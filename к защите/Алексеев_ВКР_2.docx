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CDFA9" w14:textId="77777777" w:rsidR="00C2401E" w:rsidRPr="00BB1518" w:rsidRDefault="00C2401E" w:rsidP="0068637B">
      <w:pPr>
        <w:widowControl w:val="0"/>
        <w:autoSpaceDE w:val="0"/>
        <w:autoSpaceDN w:val="0"/>
        <w:spacing w:after="0" w:line="240" w:lineRule="auto"/>
        <w:ind w:right="17"/>
        <w:jc w:val="center"/>
        <w:rPr>
          <w:rFonts w:cs="Times New Roman"/>
          <w:szCs w:val="24"/>
          <w:lang w:val="ru-RU"/>
        </w:rPr>
      </w:pPr>
      <w:r w:rsidRPr="00BB1518">
        <w:rPr>
          <w:rFonts w:cs="Times New Roman"/>
          <w:szCs w:val="24"/>
          <w:lang w:val="ru-RU"/>
        </w:rPr>
        <w:t>МИНИСТЕРСТВО НАУКИ</w:t>
      </w:r>
      <w:r>
        <w:rPr>
          <w:rFonts w:cs="Times New Roman"/>
          <w:szCs w:val="24"/>
          <w:lang w:val="ru-RU"/>
        </w:rPr>
        <w:t xml:space="preserve"> </w:t>
      </w:r>
      <w:r w:rsidRPr="00BB1518">
        <w:rPr>
          <w:rFonts w:cs="Times New Roman"/>
          <w:szCs w:val="24"/>
          <w:lang w:val="ru-RU"/>
        </w:rPr>
        <w:t xml:space="preserve">И ВЫСШЕГО ОБРАЗОВАНИЯ РОССИЙСКОЙ ФЕДЕРАЦИИ ФЕДЕРАЛЬНОЕ ГОСУДАРСТВЕННОЕ БЮДЖЕТНОЕ ОБРАЗОВАТЕЛЬНОЕ УЧРЕЖДЕНИЕ ВЫСШЕГО ОБРАЗОВАНИЯ </w:t>
      </w:r>
    </w:p>
    <w:p w14:paraId="3CAD2E36" w14:textId="77777777" w:rsidR="00C2401E" w:rsidRPr="00BB1518" w:rsidRDefault="00C2401E" w:rsidP="0068637B">
      <w:pPr>
        <w:widowControl w:val="0"/>
        <w:autoSpaceDE w:val="0"/>
        <w:autoSpaceDN w:val="0"/>
        <w:spacing w:after="0" w:line="240" w:lineRule="auto"/>
        <w:ind w:right="17"/>
        <w:jc w:val="center"/>
        <w:rPr>
          <w:rFonts w:cs="Times New Roman"/>
          <w:szCs w:val="24"/>
          <w:lang w:val="ru-RU"/>
        </w:rPr>
      </w:pPr>
      <w:r w:rsidRPr="00BB1518">
        <w:rPr>
          <w:rFonts w:cs="Times New Roman"/>
          <w:szCs w:val="24"/>
          <w:lang w:val="ru-RU"/>
        </w:rPr>
        <w:t>«МОСКОВСКИЙ ГОСУДАРСТВЕННЫЙ УНИВЕРСИТЕТ ТЕХНОЛОГИЙ И УПРАВЛЕНИЯ ИМЕНИ К.Г.РАЗУМОВСКОГО (ПЕРВЫЙ КАЗАЧИЙ УНИВЕРСИТЕТ)»</w:t>
      </w:r>
    </w:p>
    <w:p w14:paraId="5AD2A2F6" w14:textId="77777777" w:rsidR="00C2401E" w:rsidRPr="00BB1518" w:rsidRDefault="00C2401E" w:rsidP="00C2401E">
      <w:pPr>
        <w:widowControl w:val="0"/>
        <w:autoSpaceDE w:val="0"/>
        <w:autoSpaceDN w:val="0"/>
        <w:spacing w:line="240" w:lineRule="auto"/>
        <w:rPr>
          <w:rFonts w:cs="Times New Roman"/>
          <w:sz w:val="20"/>
          <w:szCs w:val="28"/>
          <w:lang w:val="ru-RU"/>
        </w:rPr>
      </w:pPr>
    </w:p>
    <w:p w14:paraId="5DC28CEF" w14:textId="39941B75" w:rsidR="00C2401E" w:rsidRPr="00EB4A87" w:rsidRDefault="0068637B" w:rsidP="00C2401E">
      <w:pPr>
        <w:widowControl w:val="0"/>
        <w:autoSpaceDE w:val="0"/>
        <w:autoSpaceDN w:val="0"/>
        <w:spacing w:line="240" w:lineRule="auto"/>
        <w:jc w:val="center"/>
        <w:rPr>
          <w:rFonts w:cs="Times New Roman"/>
          <w:b/>
          <w:sz w:val="19"/>
          <w:szCs w:val="28"/>
          <w:lang w:val="ru-RU"/>
        </w:rPr>
      </w:pPr>
      <w:r w:rsidRPr="00EB4A87">
        <w:rPr>
          <w:rFonts w:cs="Times New Roman"/>
          <w:szCs w:val="24"/>
          <w:lang w:val="ru-RU"/>
        </w:rPr>
        <w:t>Кафедра «</w:t>
      </w:r>
      <w:r w:rsidRPr="00EB4A87">
        <w:rPr>
          <w:rFonts w:cs="Times New Roman"/>
          <w:szCs w:val="24"/>
          <w:u w:val="single"/>
          <w:lang w:val="ru-RU"/>
        </w:rPr>
        <w:t>Систем автоматизированного управления</w:t>
      </w:r>
      <w:r w:rsidRPr="00EB4A87">
        <w:rPr>
          <w:rFonts w:cs="Times New Roman"/>
          <w:szCs w:val="24"/>
          <w:lang w:val="ru-RU"/>
        </w:rPr>
        <w:t>»</w:t>
      </w:r>
    </w:p>
    <w:p w14:paraId="0BA5974D" w14:textId="77777777" w:rsidR="00C2401E" w:rsidRPr="00BB1518" w:rsidRDefault="00C2401E" w:rsidP="00C2401E">
      <w:pPr>
        <w:widowControl w:val="0"/>
        <w:tabs>
          <w:tab w:val="left" w:pos="2990"/>
          <w:tab w:val="left" w:pos="3259"/>
        </w:tabs>
        <w:autoSpaceDE w:val="0"/>
        <w:autoSpaceDN w:val="0"/>
        <w:spacing w:line="240" w:lineRule="auto"/>
        <w:ind w:left="302" w:right="148"/>
        <w:jc w:val="both"/>
        <w:rPr>
          <w:rFonts w:cs="Times New Roman"/>
          <w:sz w:val="22"/>
          <w:u w:val="single"/>
          <w:lang w:val="ru-RU"/>
        </w:rPr>
      </w:pPr>
      <w:r w:rsidRPr="00BB1518">
        <w:rPr>
          <w:rFonts w:cs="Times New Roman"/>
          <w:sz w:val="22"/>
          <w:lang w:val="ru-RU"/>
        </w:rPr>
        <w:t xml:space="preserve">Направление подготовки: </w:t>
      </w:r>
      <w:r>
        <w:rPr>
          <w:rFonts w:cs="Times New Roman"/>
          <w:sz w:val="22"/>
          <w:u w:val="single"/>
          <w:lang w:val="ru-RU"/>
        </w:rPr>
        <w:t>27</w:t>
      </w:r>
      <w:r w:rsidRPr="00BB1518">
        <w:rPr>
          <w:rFonts w:cs="Times New Roman"/>
          <w:sz w:val="22"/>
          <w:u w:val="single"/>
          <w:lang w:val="ru-RU"/>
        </w:rPr>
        <w:t>.</w:t>
      </w:r>
      <w:r>
        <w:rPr>
          <w:rFonts w:cs="Times New Roman"/>
          <w:sz w:val="22"/>
          <w:u w:val="single"/>
          <w:lang w:val="ru-RU"/>
        </w:rPr>
        <w:t>04</w:t>
      </w:r>
      <w:r w:rsidRPr="00BB1518">
        <w:rPr>
          <w:rFonts w:cs="Times New Roman"/>
          <w:sz w:val="22"/>
          <w:u w:val="single"/>
          <w:lang w:val="ru-RU"/>
        </w:rPr>
        <w:t>.04 «</w:t>
      </w:r>
      <w:r>
        <w:rPr>
          <w:rFonts w:cs="Times New Roman"/>
          <w:sz w:val="22"/>
          <w:u w:val="single"/>
          <w:lang w:val="ru-RU"/>
        </w:rPr>
        <w:t>Управление в технических системах</w:t>
      </w:r>
      <w:r w:rsidRPr="00BB1518">
        <w:rPr>
          <w:rFonts w:cs="Times New Roman"/>
          <w:sz w:val="22"/>
          <w:u w:val="single"/>
          <w:lang w:val="ru-RU"/>
        </w:rPr>
        <w:t>»</w:t>
      </w:r>
    </w:p>
    <w:p w14:paraId="6AAA1CB8" w14:textId="77777777" w:rsidR="00C2401E" w:rsidRPr="00BB1518" w:rsidRDefault="00C2401E" w:rsidP="00C2401E">
      <w:pPr>
        <w:widowControl w:val="0"/>
        <w:tabs>
          <w:tab w:val="left" w:pos="2990"/>
          <w:tab w:val="left" w:pos="3259"/>
        </w:tabs>
        <w:autoSpaceDE w:val="0"/>
        <w:autoSpaceDN w:val="0"/>
        <w:spacing w:line="240" w:lineRule="auto"/>
        <w:ind w:left="302" w:right="148"/>
        <w:jc w:val="both"/>
        <w:rPr>
          <w:rFonts w:cs="Times New Roman"/>
          <w:sz w:val="22"/>
          <w:lang w:val="ru-RU"/>
        </w:rPr>
      </w:pPr>
      <w:r w:rsidRPr="00BB1518">
        <w:rPr>
          <w:rFonts w:cs="Times New Roman"/>
          <w:sz w:val="22"/>
          <w:lang w:val="ru-RU"/>
        </w:rPr>
        <w:t>Направленность</w:t>
      </w:r>
      <w:r w:rsidRPr="00BB1518">
        <w:rPr>
          <w:rFonts w:cs="Times New Roman"/>
          <w:spacing w:val="80"/>
          <w:sz w:val="22"/>
          <w:lang w:val="ru-RU"/>
        </w:rPr>
        <w:t xml:space="preserve"> </w:t>
      </w:r>
      <w:r w:rsidRPr="00BB1518">
        <w:rPr>
          <w:rFonts w:cs="Times New Roman"/>
          <w:sz w:val="22"/>
          <w:lang w:val="ru-RU"/>
        </w:rPr>
        <w:t>(профиль)</w:t>
      </w:r>
      <w:r w:rsidRPr="00BB1518">
        <w:rPr>
          <w:rFonts w:cs="Times New Roman"/>
          <w:sz w:val="22"/>
          <w:lang w:val="ru-RU"/>
        </w:rPr>
        <w:tab/>
      </w:r>
      <w:r w:rsidRPr="00BB1518">
        <w:rPr>
          <w:rFonts w:cs="Times New Roman"/>
          <w:sz w:val="22"/>
          <w:lang w:val="ru-RU"/>
        </w:rPr>
        <w:tab/>
      </w:r>
      <w:r w:rsidRPr="00A944B2">
        <w:rPr>
          <w:rFonts w:cs="Times New Roman"/>
          <w:sz w:val="22"/>
          <w:lang w:val="ru-RU"/>
        </w:rPr>
        <w:t>Системы автоматизации и управления</w:t>
      </w:r>
    </w:p>
    <w:p w14:paraId="1B1C9E15" w14:textId="77777777" w:rsidR="00C2401E" w:rsidRPr="00BB1518" w:rsidRDefault="00C2401E" w:rsidP="00C2401E">
      <w:pPr>
        <w:widowControl w:val="0"/>
        <w:autoSpaceDE w:val="0"/>
        <w:autoSpaceDN w:val="0"/>
        <w:spacing w:line="240" w:lineRule="auto"/>
        <w:jc w:val="center"/>
        <w:rPr>
          <w:rFonts w:cs="Times New Roman"/>
          <w:sz w:val="22"/>
          <w:lang w:val="ru-RU"/>
        </w:rPr>
      </w:pPr>
    </w:p>
    <w:p w14:paraId="33E939F0" w14:textId="77777777" w:rsidR="00C2401E" w:rsidRDefault="00C2401E" w:rsidP="00C2401E">
      <w:pPr>
        <w:widowControl w:val="0"/>
        <w:autoSpaceDE w:val="0"/>
        <w:autoSpaceDN w:val="0"/>
        <w:spacing w:line="240" w:lineRule="auto"/>
        <w:ind w:left="330" w:right="182" w:firstLine="709"/>
        <w:jc w:val="center"/>
        <w:rPr>
          <w:rFonts w:cs="Times New Roman"/>
          <w:b/>
          <w:spacing w:val="-2"/>
          <w:w w:val="95"/>
          <w:sz w:val="32"/>
          <w:lang w:val="ru-RU"/>
        </w:rPr>
      </w:pPr>
      <w:r w:rsidRPr="00BB1518">
        <w:rPr>
          <w:rFonts w:cs="Times New Roman"/>
          <w:b/>
          <w:w w:val="95"/>
          <w:sz w:val="32"/>
          <w:lang w:val="ru-RU"/>
        </w:rPr>
        <w:t>ВЫПУСКНАЯ</w:t>
      </w:r>
      <w:r>
        <w:rPr>
          <w:rFonts w:cs="Times New Roman"/>
          <w:b/>
          <w:w w:val="95"/>
          <w:sz w:val="32"/>
          <w:lang w:val="ru-RU"/>
        </w:rPr>
        <w:t xml:space="preserve"> </w:t>
      </w:r>
      <w:r w:rsidRPr="00BB1518">
        <w:rPr>
          <w:rFonts w:cs="Times New Roman"/>
          <w:b/>
          <w:w w:val="95"/>
          <w:sz w:val="32"/>
          <w:lang w:val="ru-RU"/>
        </w:rPr>
        <w:t>КВАЛИФИКАЦИОННАЯ</w:t>
      </w:r>
      <w:r>
        <w:rPr>
          <w:rFonts w:cs="Times New Roman"/>
          <w:b/>
          <w:w w:val="95"/>
          <w:sz w:val="32"/>
          <w:lang w:val="ru-RU"/>
        </w:rPr>
        <w:t xml:space="preserve"> </w:t>
      </w:r>
      <w:r w:rsidRPr="00BB1518">
        <w:rPr>
          <w:rFonts w:cs="Times New Roman"/>
          <w:b/>
          <w:spacing w:val="-2"/>
          <w:w w:val="95"/>
          <w:sz w:val="32"/>
          <w:lang w:val="ru-RU"/>
        </w:rPr>
        <w:t>РАБОТА</w:t>
      </w:r>
    </w:p>
    <w:p w14:paraId="0752C8E7" w14:textId="77777777" w:rsidR="0068637B" w:rsidRPr="00EB4A87" w:rsidRDefault="0068637B" w:rsidP="0068637B">
      <w:pPr>
        <w:spacing w:line="240" w:lineRule="auto"/>
        <w:jc w:val="center"/>
        <w:rPr>
          <w:rFonts w:cs="Times New Roman"/>
          <w:b/>
          <w:bCs/>
          <w:sz w:val="28"/>
          <w:szCs w:val="28"/>
          <w:lang w:val="ru-RU"/>
        </w:rPr>
      </w:pPr>
      <w:r w:rsidRPr="00EB4A87">
        <w:rPr>
          <w:rFonts w:eastAsia="Calibri" w:cs="Times New Roman"/>
          <w:b/>
          <w:sz w:val="28"/>
          <w:szCs w:val="28"/>
          <w:lang w:val="ru-RU"/>
        </w:rPr>
        <w:t>(магистерская диссертация)</w:t>
      </w:r>
    </w:p>
    <w:p w14:paraId="15606968" w14:textId="77777777" w:rsidR="00C2401E" w:rsidRDefault="00C2401E" w:rsidP="00C2401E">
      <w:pPr>
        <w:spacing w:line="240" w:lineRule="auto"/>
        <w:jc w:val="center"/>
        <w:rPr>
          <w:rFonts w:cs="Times New Roman"/>
          <w:b/>
          <w:bCs/>
          <w:spacing w:val="-2"/>
          <w:sz w:val="36"/>
          <w:szCs w:val="28"/>
          <w:lang w:val="ru-RU"/>
        </w:rPr>
      </w:pPr>
      <w:r w:rsidRPr="00BB1518">
        <w:rPr>
          <w:rFonts w:cs="Times New Roman"/>
          <w:b/>
          <w:bCs/>
          <w:sz w:val="36"/>
          <w:szCs w:val="28"/>
          <w:lang w:val="ru-RU"/>
        </w:rPr>
        <w:t>«</w:t>
      </w:r>
      <w:r w:rsidRPr="00BB1518">
        <w:rPr>
          <w:rFonts w:cs="Times New Roman"/>
          <w:b/>
          <w:bCs/>
          <w:sz w:val="28"/>
          <w:szCs w:val="28"/>
          <w:lang w:val="ru-RU"/>
        </w:rPr>
        <w:t>Разработка автоматизированной системы визуального контроля качества кондитерских изделий</w:t>
      </w:r>
      <w:r w:rsidRPr="00BB1518">
        <w:rPr>
          <w:rFonts w:cs="Times New Roman"/>
          <w:b/>
          <w:bCs/>
          <w:spacing w:val="-2"/>
          <w:sz w:val="36"/>
          <w:szCs w:val="28"/>
          <w:lang w:val="ru-RU"/>
        </w:rPr>
        <w:t>»</w:t>
      </w:r>
    </w:p>
    <w:p w14:paraId="783FFDB8" w14:textId="77777777" w:rsidR="0068637B" w:rsidRDefault="0068637B" w:rsidP="00C2401E">
      <w:pPr>
        <w:widowControl w:val="0"/>
        <w:tabs>
          <w:tab w:val="left" w:pos="3134"/>
          <w:tab w:val="left" w:pos="4286"/>
          <w:tab w:val="left" w:pos="6674"/>
        </w:tabs>
        <w:autoSpaceDE w:val="0"/>
        <w:autoSpaceDN w:val="0"/>
        <w:spacing w:line="240" w:lineRule="auto"/>
        <w:jc w:val="both"/>
        <w:rPr>
          <w:rFonts w:cs="Times New Roman"/>
          <w:spacing w:val="-2"/>
          <w:sz w:val="22"/>
          <w:lang w:val="ru-RU"/>
        </w:rPr>
      </w:pPr>
    </w:p>
    <w:p w14:paraId="2EB87D9E" w14:textId="2D56DBEE" w:rsidR="00C2401E" w:rsidRPr="00BB1518" w:rsidRDefault="00C2401E" w:rsidP="00C2401E">
      <w:pPr>
        <w:widowControl w:val="0"/>
        <w:tabs>
          <w:tab w:val="left" w:pos="3134"/>
          <w:tab w:val="left" w:pos="4286"/>
          <w:tab w:val="left" w:pos="6674"/>
        </w:tabs>
        <w:autoSpaceDE w:val="0"/>
        <w:autoSpaceDN w:val="0"/>
        <w:spacing w:line="240" w:lineRule="auto"/>
        <w:jc w:val="both"/>
        <w:rPr>
          <w:rFonts w:cs="Times New Roman"/>
          <w:sz w:val="22"/>
          <w:u w:val="single"/>
          <w:lang w:val="ru-RU"/>
        </w:rPr>
      </w:pPr>
      <w:r w:rsidRPr="00BB1518">
        <w:rPr>
          <w:rFonts w:cs="Times New Roman"/>
          <w:spacing w:val="-2"/>
          <w:sz w:val="22"/>
          <w:lang w:val="ru-RU"/>
        </w:rPr>
        <w:t>Обучающийся</w:t>
      </w:r>
      <w:r w:rsidRPr="00BB1518">
        <w:rPr>
          <w:rFonts w:cs="Times New Roman"/>
          <w:sz w:val="22"/>
          <w:lang w:val="ru-RU"/>
        </w:rPr>
        <w:tab/>
      </w:r>
      <w:r w:rsidRPr="00BB1518">
        <w:rPr>
          <w:rFonts w:cs="Times New Roman"/>
          <w:sz w:val="22"/>
          <w:u w:val="single"/>
          <w:lang w:val="ru-RU"/>
        </w:rPr>
        <w:tab/>
      </w:r>
      <w:r w:rsidRPr="00BB1518">
        <w:rPr>
          <w:rFonts w:cs="Times New Roman"/>
          <w:sz w:val="22"/>
          <w:lang w:val="ru-RU"/>
        </w:rPr>
        <w:tab/>
      </w:r>
      <w:r>
        <w:rPr>
          <w:rFonts w:cs="Times New Roman"/>
          <w:sz w:val="22"/>
          <w:u w:val="single"/>
          <w:lang w:val="ru-RU"/>
        </w:rPr>
        <w:t>Алексеев Д.А</w:t>
      </w:r>
      <w:r w:rsidRPr="00BB1518">
        <w:rPr>
          <w:rFonts w:cs="Times New Roman"/>
          <w:sz w:val="22"/>
          <w:u w:val="single"/>
          <w:lang w:val="ru-RU"/>
        </w:rPr>
        <w:t>.</w:t>
      </w:r>
    </w:p>
    <w:p w14:paraId="76B7F122" w14:textId="77777777" w:rsidR="00C2401E" w:rsidRPr="00B76DCE" w:rsidRDefault="00C2401E" w:rsidP="00C2401E">
      <w:pPr>
        <w:widowControl w:val="0"/>
        <w:tabs>
          <w:tab w:val="left" w:pos="3134"/>
          <w:tab w:val="left" w:pos="4286"/>
          <w:tab w:val="left" w:pos="6674"/>
        </w:tabs>
        <w:autoSpaceDE w:val="0"/>
        <w:autoSpaceDN w:val="0"/>
        <w:spacing w:line="240" w:lineRule="auto"/>
        <w:jc w:val="both"/>
        <w:rPr>
          <w:rFonts w:cs="Times New Roman"/>
          <w:sz w:val="18"/>
          <w:szCs w:val="18"/>
          <w:lang w:val="ru-RU"/>
        </w:rPr>
      </w:pPr>
      <w:r w:rsidRPr="00BB1518">
        <w:rPr>
          <w:rFonts w:cs="Times New Roman"/>
          <w:i/>
          <w:spacing w:val="-2"/>
          <w:sz w:val="18"/>
          <w:szCs w:val="18"/>
          <w:lang w:val="ru-RU"/>
        </w:rPr>
        <w:t xml:space="preserve">                                                                              подпись                                                                      </w:t>
      </w:r>
      <w:r w:rsidRPr="00BB1518">
        <w:rPr>
          <w:rFonts w:cs="Times New Roman"/>
          <w:i/>
          <w:spacing w:val="-5"/>
          <w:sz w:val="18"/>
          <w:szCs w:val="18"/>
          <w:lang w:val="ru-RU"/>
        </w:rPr>
        <w:t>ФИО</w:t>
      </w:r>
    </w:p>
    <w:p w14:paraId="09AAA449" w14:textId="77777777" w:rsidR="00C2401E" w:rsidRDefault="00C2401E" w:rsidP="00C2401E">
      <w:pPr>
        <w:widowControl w:val="0"/>
        <w:autoSpaceDE w:val="0"/>
        <w:autoSpaceDN w:val="0"/>
        <w:spacing w:line="240" w:lineRule="auto"/>
        <w:jc w:val="both"/>
        <w:rPr>
          <w:rFonts w:cs="Times New Roman"/>
          <w:spacing w:val="-2"/>
          <w:sz w:val="22"/>
          <w:lang w:val="ru-RU"/>
        </w:rPr>
      </w:pPr>
      <w:r w:rsidRPr="00BB1518">
        <w:rPr>
          <w:rFonts w:cs="Times New Roman"/>
          <w:sz w:val="22"/>
          <w:lang w:val="ru-RU"/>
        </w:rPr>
        <w:t xml:space="preserve">Руководитель </w:t>
      </w:r>
      <w:r w:rsidRPr="00BB1518">
        <w:rPr>
          <w:rFonts w:cs="Times New Roman"/>
          <w:spacing w:val="-2"/>
          <w:sz w:val="22"/>
          <w:lang w:val="ru-RU"/>
        </w:rPr>
        <w:t>выпускной</w:t>
      </w:r>
    </w:p>
    <w:p w14:paraId="726D2C9A" w14:textId="74A9CB4E" w:rsidR="00C2401E" w:rsidRPr="00BB1518" w:rsidRDefault="00C2401E" w:rsidP="00C2401E">
      <w:pPr>
        <w:widowControl w:val="0"/>
        <w:autoSpaceDE w:val="0"/>
        <w:autoSpaceDN w:val="0"/>
        <w:spacing w:line="240" w:lineRule="auto"/>
        <w:jc w:val="both"/>
        <w:rPr>
          <w:rFonts w:cs="Times New Roman"/>
          <w:sz w:val="22"/>
          <w:lang w:val="ru-RU"/>
        </w:rPr>
      </w:pPr>
      <w:r w:rsidRPr="00BB1518">
        <w:rPr>
          <w:rFonts w:cs="Times New Roman"/>
          <w:sz w:val="22"/>
          <w:lang w:val="ru-RU"/>
        </w:rPr>
        <w:t xml:space="preserve">Квалификационной </w:t>
      </w:r>
      <w:r w:rsidRPr="00BB1518">
        <w:rPr>
          <w:rFonts w:cs="Times New Roman"/>
          <w:spacing w:val="-2"/>
          <w:sz w:val="22"/>
          <w:lang w:val="ru-RU"/>
        </w:rPr>
        <w:t>работы</w:t>
      </w:r>
      <w:r w:rsidRPr="00BB1518">
        <w:rPr>
          <w:rFonts w:cs="Times New Roman"/>
          <w:sz w:val="22"/>
          <w:lang w:val="ru-RU"/>
        </w:rPr>
        <w:tab/>
      </w:r>
      <w:r w:rsidRPr="00BB1518">
        <w:rPr>
          <w:rFonts w:cs="Times New Roman"/>
          <w:sz w:val="22"/>
          <w:u w:val="single"/>
          <w:lang w:val="ru-RU"/>
        </w:rPr>
        <w:tab/>
      </w:r>
      <w:r w:rsidR="00EB4A87">
        <w:rPr>
          <w:rFonts w:cs="Times New Roman"/>
          <w:sz w:val="22"/>
          <w:lang w:val="ru-RU"/>
        </w:rPr>
        <w:tab/>
      </w:r>
      <w:r w:rsidR="00EB4A87">
        <w:rPr>
          <w:rFonts w:cs="Times New Roman"/>
          <w:sz w:val="22"/>
          <w:lang w:val="ru-RU"/>
        </w:rPr>
        <w:tab/>
      </w:r>
      <w:r w:rsidR="00EB4A87">
        <w:rPr>
          <w:rFonts w:cs="Times New Roman"/>
          <w:sz w:val="22"/>
          <w:lang w:val="ru-RU"/>
        </w:rPr>
        <w:tab/>
      </w:r>
      <w:r w:rsidR="00EB4A87">
        <w:rPr>
          <w:rFonts w:cs="Times New Roman"/>
          <w:sz w:val="22"/>
          <w:lang w:val="ru-RU"/>
        </w:rPr>
        <w:tab/>
      </w:r>
      <w:r w:rsidRPr="00A23971">
        <w:rPr>
          <w:sz w:val="22"/>
          <w:u w:val="single"/>
          <w:lang w:val="ru-RU"/>
        </w:rPr>
        <w:t>д.т</w:t>
      </w:r>
      <w:r>
        <w:rPr>
          <w:sz w:val="22"/>
          <w:u w:val="single"/>
          <w:lang w:val="ru-RU"/>
        </w:rPr>
        <w:t>.</w:t>
      </w:r>
      <w:r w:rsidRPr="00A23971">
        <w:rPr>
          <w:sz w:val="22"/>
          <w:u w:val="single"/>
          <w:lang w:val="ru-RU"/>
        </w:rPr>
        <w:t>н., профессор Петров С.М</w:t>
      </w:r>
      <w:r>
        <w:rPr>
          <w:sz w:val="22"/>
          <w:u w:val="single"/>
          <w:lang w:val="ru-RU"/>
        </w:rPr>
        <w:t>.</w:t>
      </w:r>
    </w:p>
    <w:p w14:paraId="615516F7" w14:textId="05BC5AA5" w:rsidR="00C2401E" w:rsidRPr="00B76DCE" w:rsidRDefault="00C2401E" w:rsidP="00C2401E">
      <w:pPr>
        <w:widowControl w:val="0"/>
        <w:tabs>
          <w:tab w:val="left" w:pos="6049"/>
        </w:tabs>
        <w:autoSpaceDE w:val="0"/>
        <w:autoSpaceDN w:val="0"/>
        <w:spacing w:line="240" w:lineRule="auto"/>
        <w:jc w:val="both"/>
        <w:rPr>
          <w:rFonts w:cs="Times New Roman"/>
          <w:i/>
          <w:sz w:val="18"/>
          <w:szCs w:val="18"/>
          <w:lang w:val="ru-RU"/>
        </w:rPr>
      </w:pPr>
      <w:r w:rsidRPr="00BB1518">
        <w:rPr>
          <w:rFonts w:eastAsia="Calibri" w:cs="Times New Roman"/>
          <w:noProof/>
          <w:color w:val="000000"/>
          <w:sz w:val="28"/>
          <w:lang w:val="ru-RU" w:eastAsia="ru-RU"/>
        </w:rPr>
        <mc:AlternateContent>
          <mc:Choice Requires="wps">
            <w:drawing>
              <wp:anchor distT="0" distB="0" distL="114300" distR="114300" simplePos="0" relativeHeight="251659264" behindDoc="0" locked="0" layoutInCell="1" allowOverlap="1" wp14:anchorId="4AA2409A" wp14:editId="4D954024">
                <wp:simplePos x="0" y="0"/>
                <wp:positionH relativeFrom="page">
                  <wp:posOffset>1080770</wp:posOffset>
                </wp:positionH>
                <wp:positionV relativeFrom="paragraph">
                  <wp:posOffset>179705</wp:posOffset>
                </wp:positionV>
                <wp:extent cx="34925" cy="6350"/>
                <wp:effectExtent l="0" t="0" r="0" b="0"/>
                <wp:wrapNone/>
                <wp:docPr id="165"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FF27F40" id="docshape1" o:spid="_x0000_s1026" style="position:absolute;margin-left:85.1pt;margin-top:14.15pt;width:2.75pt;height:.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" fillcolor="black" stroked="f">
                <w10:wrap anchorx="page"/>
              </v:rect>
            </w:pict>
          </mc:Fallback>
        </mc:AlternateContent>
      </w:r>
      <w:r w:rsidRPr="00BB1518">
        <w:rPr>
          <w:rFonts w:cs="Times New Roman"/>
          <w:i/>
          <w:spacing w:val="-2"/>
          <w:sz w:val="18"/>
          <w:szCs w:val="18"/>
          <w:lang w:val="ru-RU"/>
        </w:rPr>
        <w:t xml:space="preserve">                                                                   Подпись</w:t>
      </w:r>
      <w:r w:rsidR="00EB4A87">
        <w:rPr>
          <w:rFonts w:cs="Times New Roman"/>
          <w:i/>
          <w:sz w:val="18"/>
          <w:szCs w:val="18"/>
          <w:lang w:val="ru-RU"/>
        </w:rPr>
        <w:tab/>
      </w:r>
      <w:r w:rsidRPr="00BB1518">
        <w:rPr>
          <w:rFonts w:cs="Times New Roman"/>
          <w:i/>
          <w:sz w:val="18"/>
          <w:szCs w:val="18"/>
          <w:lang w:val="ru-RU"/>
        </w:rPr>
        <w:t xml:space="preserve"> ученая степень, ученое звание </w:t>
      </w:r>
      <w:r w:rsidRPr="00BB1518">
        <w:rPr>
          <w:rFonts w:cs="Times New Roman"/>
          <w:i/>
          <w:spacing w:val="-5"/>
          <w:sz w:val="18"/>
          <w:szCs w:val="18"/>
          <w:lang w:val="ru-RU"/>
        </w:rPr>
        <w:t>ФИО</w:t>
      </w:r>
    </w:p>
    <w:p w14:paraId="185EE7DC" w14:textId="3901D705" w:rsidR="00C2401E" w:rsidRPr="00EB4A87" w:rsidRDefault="00C2401E" w:rsidP="00C2401E">
      <w:pPr>
        <w:widowControl w:val="0"/>
        <w:tabs>
          <w:tab w:val="left" w:pos="3058"/>
          <w:tab w:val="left" w:pos="4100"/>
          <w:tab w:val="left" w:pos="5810"/>
          <w:tab w:val="left" w:pos="6139"/>
          <w:tab w:val="left" w:pos="8775"/>
        </w:tabs>
        <w:autoSpaceDE w:val="0"/>
        <w:autoSpaceDN w:val="0"/>
        <w:spacing w:line="240" w:lineRule="auto"/>
        <w:jc w:val="both"/>
        <w:rPr>
          <w:rFonts w:cs="Times New Roman"/>
          <w:sz w:val="22"/>
          <w:lang w:val="ru-RU"/>
        </w:rPr>
      </w:pPr>
      <w:r w:rsidRPr="00BB1518">
        <w:rPr>
          <w:rFonts w:cs="Times New Roman"/>
          <w:sz w:val="22"/>
          <w:lang w:val="ru-RU"/>
        </w:rPr>
        <w:t xml:space="preserve">Руководитель </w:t>
      </w:r>
      <w:r w:rsidRPr="00BB1518">
        <w:rPr>
          <w:rFonts w:cs="Times New Roman"/>
          <w:spacing w:val="-4"/>
          <w:sz w:val="22"/>
          <w:lang w:val="ru-RU"/>
        </w:rPr>
        <w:t>ОПОП</w:t>
      </w:r>
      <w:r w:rsidRPr="00BB1518">
        <w:rPr>
          <w:rFonts w:cs="Times New Roman"/>
          <w:sz w:val="22"/>
          <w:lang w:val="ru-RU"/>
        </w:rPr>
        <w:tab/>
      </w:r>
      <w:r w:rsidRPr="00BB1518">
        <w:rPr>
          <w:rFonts w:cs="Times New Roman"/>
          <w:sz w:val="22"/>
          <w:u w:val="single"/>
          <w:lang w:val="ru-RU"/>
        </w:rPr>
        <w:tab/>
        <w:t>_</w:t>
      </w:r>
      <w:r w:rsidR="00EB4A87">
        <w:rPr>
          <w:rFonts w:cs="Times New Roman"/>
          <w:sz w:val="22"/>
          <w:lang w:val="ru-RU"/>
        </w:rPr>
        <w:tab/>
      </w:r>
      <w:r w:rsidRPr="00BB1518">
        <w:rPr>
          <w:rFonts w:cs="Times New Roman"/>
          <w:sz w:val="22"/>
          <w:u w:val="single"/>
          <w:lang w:val="ru-RU"/>
        </w:rPr>
        <w:tab/>
      </w:r>
      <w:r w:rsidR="0068637B" w:rsidRPr="00EB4A87">
        <w:rPr>
          <w:sz w:val="22"/>
          <w:u w:val="single"/>
          <w:lang w:val="ru-RU"/>
        </w:rPr>
        <w:t>д.т.н., профессор Петров С.М</w:t>
      </w:r>
      <w:r w:rsidRPr="00EB4A87">
        <w:rPr>
          <w:rFonts w:cs="Times New Roman"/>
          <w:spacing w:val="-5"/>
          <w:sz w:val="22"/>
          <w:u w:val="single"/>
          <w:lang w:val="ru-RU"/>
        </w:rPr>
        <w:t>.</w:t>
      </w:r>
      <w:r w:rsidRPr="00EB4A87">
        <w:rPr>
          <w:rFonts w:cs="Times New Roman"/>
          <w:sz w:val="22"/>
          <w:u w:val="single"/>
          <w:lang w:val="ru-RU"/>
        </w:rPr>
        <w:tab/>
      </w:r>
    </w:p>
    <w:p w14:paraId="0BF1AC81" w14:textId="2C1BCD2A" w:rsidR="00C2401E" w:rsidRPr="00BB1518" w:rsidRDefault="00C2401E" w:rsidP="00C2401E">
      <w:pPr>
        <w:widowControl w:val="0"/>
        <w:tabs>
          <w:tab w:val="left" w:pos="6012"/>
        </w:tabs>
        <w:autoSpaceDE w:val="0"/>
        <w:autoSpaceDN w:val="0"/>
        <w:spacing w:line="240" w:lineRule="auto"/>
        <w:jc w:val="both"/>
        <w:rPr>
          <w:rFonts w:cs="Times New Roman"/>
          <w:i/>
          <w:sz w:val="18"/>
          <w:lang w:val="ru-RU"/>
        </w:rPr>
      </w:pPr>
      <w:r w:rsidRPr="00BB1518">
        <w:rPr>
          <w:rFonts w:cs="Times New Roman"/>
          <w:i/>
          <w:spacing w:val="-2"/>
          <w:sz w:val="18"/>
          <w:lang w:val="ru-RU"/>
        </w:rPr>
        <w:t xml:space="preserve">                                                                             подпись</w:t>
      </w:r>
      <w:r w:rsidRPr="00BB1518">
        <w:rPr>
          <w:rFonts w:cs="Times New Roman"/>
          <w:i/>
          <w:sz w:val="18"/>
          <w:lang w:val="ru-RU"/>
        </w:rPr>
        <w:tab/>
        <w:t xml:space="preserve">    ученая</w:t>
      </w:r>
      <w:r w:rsidR="00EB4A87">
        <w:rPr>
          <w:rFonts w:cs="Times New Roman"/>
          <w:i/>
          <w:sz w:val="18"/>
          <w:lang w:val="ru-RU"/>
        </w:rPr>
        <w:t xml:space="preserve"> </w:t>
      </w:r>
      <w:r w:rsidRPr="00BB1518">
        <w:rPr>
          <w:rFonts w:cs="Times New Roman"/>
          <w:i/>
          <w:sz w:val="18"/>
          <w:lang w:val="ru-RU"/>
        </w:rPr>
        <w:t xml:space="preserve">степень, ученое звание </w:t>
      </w:r>
      <w:r w:rsidRPr="00BB1518">
        <w:rPr>
          <w:rFonts w:cs="Times New Roman"/>
          <w:i/>
          <w:spacing w:val="-5"/>
          <w:sz w:val="18"/>
          <w:lang w:val="ru-RU"/>
        </w:rPr>
        <w:t>ФИО</w:t>
      </w:r>
    </w:p>
    <w:p w14:paraId="51739293" w14:textId="77777777" w:rsidR="00C2401E" w:rsidRPr="00BB1518" w:rsidRDefault="00C2401E" w:rsidP="00C2401E">
      <w:pPr>
        <w:widowControl w:val="0"/>
        <w:autoSpaceDE w:val="0"/>
        <w:autoSpaceDN w:val="0"/>
        <w:spacing w:line="240" w:lineRule="auto"/>
        <w:rPr>
          <w:rFonts w:cs="Times New Roman"/>
          <w:i/>
          <w:sz w:val="16"/>
          <w:szCs w:val="28"/>
          <w:lang w:val="ru-RU"/>
        </w:rPr>
      </w:pPr>
    </w:p>
    <w:p w14:paraId="6DA85387" w14:textId="77777777" w:rsidR="0068637B" w:rsidRPr="00E14A3A" w:rsidRDefault="0068637B" w:rsidP="0068637B">
      <w:pPr>
        <w:widowControl w:val="0"/>
        <w:autoSpaceDE w:val="0"/>
        <w:autoSpaceDN w:val="0"/>
        <w:adjustRightInd w:val="0"/>
        <w:spacing w:after="0"/>
        <w:ind w:firstLine="4962"/>
        <w:rPr>
          <w:rFonts w:eastAsia="Calibri" w:cs="Times New Roman"/>
          <w:b/>
          <w:bCs/>
          <w:szCs w:val="24"/>
          <w:lang w:val="ru-RU"/>
        </w:rPr>
      </w:pPr>
      <w:r w:rsidRPr="00E14A3A">
        <w:rPr>
          <w:rFonts w:eastAsia="Calibri" w:cs="Times New Roman"/>
          <w:b/>
          <w:bCs/>
          <w:szCs w:val="24"/>
          <w:lang w:val="ru-RU"/>
        </w:rPr>
        <w:t>Рекомендовать к защите</w:t>
      </w:r>
    </w:p>
    <w:p w14:paraId="6D996025" w14:textId="77777777" w:rsidR="0068637B" w:rsidRPr="00B771DD" w:rsidRDefault="0068637B" w:rsidP="0068637B">
      <w:pPr>
        <w:widowControl w:val="0"/>
        <w:autoSpaceDE w:val="0"/>
        <w:autoSpaceDN w:val="0"/>
        <w:adjustRightInd w:val="0"/>
        <w:spacing w:after="0"/>
        <w:ind w:firstLine="4962"/>
        <w:rPr>
          <w:rFonts w:eastAsia="Calibri" w:cs="Times New Roman"/>
          <w:bCs/>
          <w:szCs w:val="24"/>
          <w:lang w:val="ru-RU"/>
        </w:rPr>
      </w:pPr>
      <w:r w:rsidRPr="00B771DD">
        <w:rPr>
          <w:rFonts w:eastAsia="Calibri" w:cs="Times New Roman"/>
          <w:bCs/>
          <w:szCs w:val="24"/>
          <w:lang w:val="ru-RU"/>
        </w:rPr>
        <w:t xml:space="preserve">Заведующий кафедрой </w:t>
      </w:r>
    </w:p>
    <w:p w14:paraId="300A6042" w14:textId="77777777" w:rsidR="0068637B" w:rsidRPr="00B771DD" w:rsidRDefault="0068637B" w:rsidP="0068637B">
      <w:pPr>
        <w:widowControl w:val="0"/>
        <w:autoSpaceDE w:val="0"/>
        <w:autoSpaceDN w:val="0"/>
        <w:adjustRightInd w:val="0"/>
        <w:spacing w:after="0"/>
        <w:ind w:firstLine="4962"/>
        <w:rPr>
          <w:rFonts w:eastAsia="Calibri" w:cs="Times New Roman"/>
          <w:bCs/>
          <w:szCs w:val="24"/>
          <w:lang w:val="ru-RU"/>
        </w:rPr>
      </w:pPr>
      <w:r w:rsidRPr="00B771DD">
        <w:rPr>
          <w:rFonts w:eastAsia="Calibri" w:cs="Times New Roman"/>
          <w:bCs/>
          <w:szCs w:val="24"/>
          <w:lang w:val="ru-RU"/>
        </w:rPr>
        <w:t>«Систем автоматизированного управления»</w:t>
      </w:r>
    </w:p>
    <w:p w14:paraId="12D8AD40" w14:textId="77777777" w:rsidR="0068637B" w:rsidRDefault="0068637B" w:rsidP="0068637B">
      <w:pPr>
        <w:widowControl w:val="0"/>
        <w:autoSpaceDE w:val="0"/>
        <w:autoSpaceDN w:val="0"/>
        <w:adjustRightInd w:val="0"/>
        <w:spacing w:after="0"/>
        <w:ind w:firstLine="4962"/>
        <w:rPr>
          <w:rFonts w:eastAsia="Calibri" w:cs="Times New Roman"/>
          <w:bCs/>
          <w:szCs w:val="24"/>
          <w:lang w:val="ru-RU"/>
        </w:rPr>
      </w:pPr>
    </w:p>
    <w:p w14:paraId="191B7E59" w14:textId="5F712656" w:rsidR="0068637B" w:rsidRPr="00B771DD" w:rsidRDefault="0068637B" w:rsidP="0068637B">
      <w:pPr>
        <w:widowControl w:val="0"/>
        <w:autoSpaceDE w:val="0"/>
        <w:autoSpaceDN w:val="0"/>
        <w:adjustRightInd w:val="0"/>
        <w:spacing w:after="0"/>
        <w:ind w:firstLine="4962"/>
        <w:rPr>
          <w:rFonts w:eastAsia="Calibri" w:cs="Times New Roman"/>
          <w:bCs/>
          <w:szCs w:val="24"/>
          <w:lang w:val="ru-RU"/>
        </w:rPr>
      </w:pPr>
      <w:r w:rsidRPr="00B771DD">
        <w:rPr>
          <w:rFonts w:eastAsia="Calibri" w:cs="Times New Roman"/>
          <w:bCs/>
          <w:szCs w:val="24"/>
          <w:lang w:val="ru-RU"/>
        </w:rPr>
        <w:t>к.т.н., доцент   __________  /Гончаров А.В./</w:t>
      </w:r>
    </w:p>
    <w:p w14:paraId="4ECAE2EA" w14:textId="77777777" w:rsidR="0068637B" w:rsidRPr="00B771DD" w:rsidRDefault="0068637B" w:rsidP="0068637B">
      <w:pPr>
        <w:widowControl w:val="0"/>
        <w:autoSpaceDE w:val="0"/>
        <w:autoSpaceDN w:val="0"/>
        <w:adjustRightInd w:val="0"/>
        <w:spacing w:before="100" w:beforeAutospacing="1" w:after="0"/>
        <w:ind w:firstLine="4961"/>
        <w:rPr>
          <w:rFonts w:eastAsia="Calibri" w:cs="Times New Roman"/>
          <w:bCs/>
          <w:szCs w:val="24"/>
          <w:lang w:val="ru-RU"/>
        </w:rPr>
      </w:pPr>
      <w:r w:rsidRPr="00B771DD">
        <w:rPr>
          <w:rFonts w:eastAsia="Calibri" w:cs="Times New Roman"/>
          <w:bCs/>
          <w:szCs w:val="24"/>
          <w:lang w:val="ru-RU"/>
        </w:rPr>
        <w:t xml:space="preserve">Протокол заседания кафедры от </w:t>
      </w:r>
    </w:p>
    <w:p w14:paraId="587008E4" w14:textId="77777777" w:rsidR="0068637B" w:rsidRPr="00B771DD" w:rsidRDefault="0068637B" w:rsidP="0068637B">
      <w:pPr>
        <w:widowControl w:val="0"/>
        <w:autoSpaceDE w:val="0"/>
        <w:autoSpaceDN w:val="0"/>
        <w:adjustRightInd w:val="0"/>
        <w:spacing w:after="0"/>
        <w:ind w:firstLine="4962"/>
        <w:rPr>
          <w:rFonts w:eastAsia="Calibri" w:cs="Times New Roman"/>
          <w:szCs w:val="24"/>
          <w:lang w:val="ru-RU"/>
        </w:rPr>
      </w:pPr>
      <w:r w:rsidRPr="00B771DD">
        <w:rPr>
          <w:rFonts w:eastAsia="Calibri" w:cs="Times New Roman"/>
          <w:bCs/>
          <w:szCs w:val="24"/>
          <w:lang w:val="ru-RU"/>
        </w:rPr>
        <w:t>«____»___________202</w:t>
      </w:r>
      <w:r>
        <w:rPr>
          <w:rFonts w:eastAsia="Calibri" w:cs="Times New Roman"/>
          <w:bCs/>
          <w:szCs w:val="24"/>
          <w:lang w:val="ru-RU"/>
        </w:rPr>
        <w:t>6</w:t>
      </w:r>
      <w:r w:rsidRPr="00B771DD">
        <w:rPr>
          <w:rFonts w:eastAsia="Calibri" w:cs="Times New Roman"/>
          <w:bCs/>
          <w:szCs w:val="24"/>
          <w:lang w:val="ru-RU"/>
        </w:rPr>
        <w:t xml:space="preserve"> № _____</w:t>
      </w:r>
    </w:p>
    <w:p w14:paraId="608505C5" w14:textId="77777777" w:rsidR="00C2401E" w:rsidRPr="00BB1518" w:rsidRDefault="00C2401E" w:rsidP="00C2401E">
      <w:pPr>
        <w:widowControl w:val="0"/>
        <w:autoSpaceDE w:val="0"/>
        <w:autoSpaceDN w:val="0"/>
        <w:spacing w:line="240" w:lineRule="auto"/>
        <w:ind w:left="6804"/>
        <w:jc w:val="center"/>
        <w:rPr>
          <w:rFonts w:cs="Times New Roman"/>
          <w:sz w:val="20"/>
          <w:szCs w:val="28"/>
          <w:lang w:val="ru-RU"/>
        </w:rPr>
      </w:pPr>
    </w:p>
    <w:p w14:paraId="1B9FDF82" w14:textId="2F7BF5A3" w:rsidR="0068637B" w:rsidRDefault="0068637B" w:rsidP="00C2401E">
      <w:pPr>
        <w:spacing w:line="240" w:lineRule="auto"/>
        <w:jc w:val="center"/>
        <w:rPr>
          <w:rFonts w:cs="Times New Roman"/>
          <w:sz w:val="28"/>
          <w:szCs w:val="28"/>
          <w:lang w:val="ru-RU"/>
        </w:rPr>
      </w:pPr>
    </w:p>
    <w:p w14:paraId="418B36E5" w14:textId="77777777" w:rsidR="00EB4A87" w:rsidRDefault="00EB4A87" w:rsidP="00C2401E">
      <w:pPr>
        <w:spacing w:line="240" w:lineRule="auto"/>
        <w:jc w:val="center"/>
        <w:rPr>
          <w:rFonts w:cs="Times New Roman"/>
          <w:sz w:val="28"/>
          <w:szCs w:val="28"/>
          <w:lang w:val="ru-RU"/>
        </w:rPr>
      </w:pPr>
    </w:p>
    <w:p w14:paraId="6A3B4216" w14:textId="1D7B3B55" w:rsidR="00C2401E" w:rsidRDefault="00C2401E" w:rsidP="00C2401E">
      <w:pPr>
        <w:spacing w:line="240" w:lineRule="auto"/>
        <w:jc w:val="center"/>
        <w:rPr>
          <w:rFonts w:cs="Times New Roman"/>
          <w:sz w:val="28"/>
          <w:szCs w:val="28"/>
          <w:lang w:val="ru-RU"/>
        </w:rPr>
      </w:pPr>
      <w:r w:rsidRPr="00BB1518">
        <w:rPr>
          <w:rFonts w:cs="Times New Roman"/>
          <w:sz w:val="28"/>
          <w:szCs w:val="28"/>
          <w:lang w:val="ru-RU"/>
        </w:rPr>
        <w:t>Москва</w:t>
      </w:r>
      <w:r w:rsidRPr="00BB1518">
        <w:rPr>
          <w:rFonts w:cs="Times New Roman"/>
          <w:spacing w:val="-4"/>
          <w:sz w:val="28"/>
          <w:szCs w:val="28"/>
          <w:lang w:val="ru-RU"/>
        </w:rPr>
        <w:t xml:space="preserve"> 202</w:t>
      </w:r>
      <w:r>
        <w:rPr>
          <w:rFonts w:cs="Times New Roman"/>
          <w:spacing w:val="-4"/>
          <w:sz w:val="28"/>
          <w:szCs w:val="28"/>
          <w:lang w:val="ru-RU"/>
        </w:rPr>
        <w:t>6</w:t>
      </w:r>
      <w:r>
        <w:rPr>
          <w:rFonts w:cs="Times New Roman"/>
          <w:sz w:val="28"/>
          <w:szCs w:val="28"/>
          <w:lang w:val="ru-RU"/>
        </w:rPr>
        <w:br w:type="page"/>
      </w:r>
    </w:p>
    <w:p w14:paraId="7E6338EE" w14:textId="77777777" w:rsidR="00C2401E" w:rsidRPr="00B76DCE" w:rsidRDefault="00C2401E" w:rsidP="00C2401E">
      <w:pPr>
        <w:spacing w:line="240" w:lineRule="auto"/>
        <w:ind w:right="333"/>
        <w:jc w:val="right"/>
        <w:rPr>
          <w:lang w:val="ru-RU"/>
        </w:rPr>
      </w:pPr>
      <w:bookmarkStart w:id="0" w:name="_Toc93925509"/>
      <w:bookmarkStart w:id="1" w:name="_Toc94006308"/>
      <w:bookmarkStart w:id="2" w:name="_Toc94015239"/>
      <w:bookmarkStart w:id="3" w:name="_Toc94187485"/>
      <w:bookmarkStart w:id="4" w:name="_Toc94187857"/>
      <w:bookmarkStart w:id="5" w:name="_Toc94187901"/>
      <w:bookmarkStart w:id="6" w:name="_Toc94204735"/>
      <w:bookmarkStart w:id="7" w:name="_Toc103240550"/>
      <w:bookmarkStart w:id="8" w:name="_Toc103245913"/>
      <w:bookmarkStart w:id="9" w:name="_Toc103671810"/>
      <w:bookmarkStart w:id="10" w:name="_Toc104362249"/>
      <w:bookmarkStart w:id="11" w:name="_Toc104793768"/>
      <w:bookmarkStart w:id="12" w:name="_Toc124243117"/>
      <w:bookmarkStart w:id="13" w:name="_Toc125362662"/>
      <w:bookmarkStart w:id="14" w:name="_Toc168902642"/>
      <w:r w:rsidRPr="00B76DCE">
        <w:rPr>
          <w:lang w:val="ru-RU"/>
        </w:rPr>
        <w:lastRenderedPageBreak/>
        <w:t>Дата защиты _______________</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3F8BF4BA" w14:textId="77777777" w:rsidR="00C2401E" w:rsidRPr="00B76DCE" w:rsidRDefault="00C2401E" w:rsidP="00C2401E">
      <w:pPr>
        <w:spacing w:line="240" w:lineRule="auto"/>
        <w:ind w:right="333"/>
        <w:jc w:val="right"/>
        <w:rPr>
          <w:lang w:val="ru-RU"/>
        </w:rPr>
      </w:pPr>
      <w:r w:rsidRPr="00B76DCE">
        <w:rPr>
          <w:lang w:val="ru-RU"/>
        </w:rPr>
        <w:t xml:space="preserve">                                                                         Протокол ГЭК _____________</w:t>
      </w:r>
    </w:p>
    <w:p w14:paraId="77385D8E" w14:textId="77777777" w:rsidR="00C2401E" w:rsidRPr="00B76DCE" w:rsidRDefault="00C2401E" w:rsidP="00C2401E">
      <w:pPr>
        <w:spacing w:line="240" w:lineRule="auto"/>
        <w:ind w:right="333"/>
        <w:jc w:val="right"/>
        <w:rPr>
          <w:lang w:val="ru-RU"/>
        </w:rPr>
      </w:pPr>
      <w:r w:rsidRPr="00B76DCE">
        <w:rPr>
          <w:lang w:val="ru-RU"/>
        </w:rPr>
        <w:t xml:space="preserve">                                                                             Оценка ГЭК _______________</w:t>
      </w:r>
    </w:p>
    <w:p w14:paraId="486A168F" w14:textId="77777777" w:rsidR="00C2401E" w:rsidRPr="00B76DCE" w:rsidRDefault="00C2401E" w:rsidP="00C2401E">
      <w:pPr>
        <w:spacing w:line="240" w:lineRule="auto"/>
        <w:ind w:right="333"/>
        <w:jc w:val="right"/>
        <w:rPr>
          <w:lang w:val="ru-RU"/>
        </w:rPr>
      </w:pPr>
      <w:r w:rsidRPr="00B76DCE">
        <w:rPr>
          <w:lang w:val="ru-RU"/>
        </w:rPr>
        <w:t xml:space="preserve">                                                                             Секретарь ГЭК _____________</w:t>
      </w:r>
    </w:p>
    <w:p w14:paraId="28F03D19"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2364B70F"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69CF7F28"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584E1106" w14:textId="77777777" w:rsidR="00C2401E" w:rsidRPr="00BB1518" w:rsidRDefault="00C2401E" w:rsidP="00C2401E">
      <w:pPr>
        <w:widowControl w:val="0"/>
        <w:spacing w:line="240" w:lineRule="auto"/>
        <w:jc w:val="both"/>
        <w:rPr>
          <w:rFonts w:cs="Times New Roman"/>
          <w:sz w:val="28"/>
          <w:szCs w:val="18"/>
          <w:lang w:val="ru-RU" w:eastAsia="ru-RU"/>
        </w:rPr>
      </w:pPr>
    </w:p>
    <w:p w14:paraId="45EFF7CF"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220297DE"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5888E70E"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1714E1E6"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172AF7EB" w14:textId="77777777" w:rsidR="00C2401E" w:rsidRPr="00BB1518" w:rsidRDefault="00C2401E" w:rsidP="00C2401E">
      <w:pPr>
        <w:widowControl w:val="0"/>
        <w:spacing w:line="240" w:lineRule="auto"/>
        <w:ind w:hanging="40"/>
        <w:jc w:val="center"/>
        <w:rPr>
          <w:rFonts w:cs="Times New Roman"/>
          <w:b/>
          <w:bCs/>
          <w:sz w:val="28"/>
          <w:szCs w:val="18"/>
          <w:lang w:val="ru-RU" w:eastAsia="ru-RU"/>
        </w:rPr>
      </w:pPr>
      <w:r w:rsidRPr="00BB1518">
        <w:rPr>
          <w:rFonts w:cs="Times New Roman"/>
          <w:b/>
          <w:bCs/>
          <w:sz w:val="28"/>
          <w:szCs w:val="18"/>
          <w:lang w:val="ru-RU" w:eastAsia="ru-RU"/>
        </w:rPr>
        <w:t>ТЕМА ВЫПУСКНОЙ КВАЛИФИКАЦИОННОЙ РАБОТЫ</w:t>
      </w:r>
    </w:p>
    <w:p w14:paraId="6675B129" w14:textId="088D381F" w:rsidR="00C2401E" w:rsidRPr="00BB1518" w:rsidRDefault="00C2401E" w:rsidP="00C2401E">
      <w:pPr>
        <w:widowControl w:val="0"/>
        <w:spacing w:line="240" w:lineRule="auto"/>
        <w:ind w:hanging="40"/>
        <w:jc w:val="center"/>
        <w:rPr>
          <w:rFonts w:cs="Times New Roman"/>
          <w:b/>
          <w:bCs/>
          <w:sz w:val="28"/>
          <w:szCs w:val="18"/>
          <w:lang w:val="ru-RU" w:eastAsia="ru-RU"/>
        </w:rPr>
      </w:pPr>
      <w:r w:rsidRPr="00BB1518">
        <w:rPr>
          <w:rFonts w:cs="Times New Roman"/>
          <w:b/>
          <w:sz w:val="36"/>
          <w:lang w:val="ru-RU"/>
        </w:rPr>
        <w:t>«</w:t>
      </w:r>
      <w:r w:rsidRPr="00BB1518">
        <w:rPr>
          <w:rFonts w:cs="Times New Roman"/>
          <w:b/>
          <w:sz w:val="28"/>
          <w:lang w:val="ru-RU"/>
        </w:rPr>
        <w:t>Разработка автоматизированной системы визуального контроля качества кондитерских изделий</w:t>
      </w:r>
      <w:r w:rsidRPr="00BB1518">
        <w:rPr>
          <w:rFonts w:cs="Times New Roman"/>
          <w:b/>
          <w:spacing w:val="-2"/>
          <w:sz w:val="36"/>
          <w:lang w:val="ru-RU"/>
        </w:rPr>
        <w:t>»</w:t>
      </w:r>
    </w:p>
    <w:p w14:paraId="4C1A53FA"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29146EBF" w14:textId="77777777" w:rsidR="00C2401E" w:rsidRPr="00BB1518" w:rsidRDefault="00C2401E" w:rsidP="00C2401E">
      <w:pPr>
        <w:widowControl w:val="0"/>
        <w:spacing w:line="240" w:lineRule="auto"/>
        <w:jc w:val="both"/>
        <w:rPr>
          <w:rFonts w:cs="Times New Roman"/>
          <w:sz w:val="28"/>
          <w:szCs w:val="18"/>
          <w:lang w:val="ru-RU" w:eastAsia="ru-RU"/>
        </w:rPr>
      </w:pPr>
    </w:p>
    <w:p w14:paraId="0FE94F76"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049A0C95"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24E151C6"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730AE1C2" w14:textId="77777777" w:rsidR="00C2401E" w:rsidRPr="00BB1518" w:rsidRDefault="00C2401E" w:rsidP="00C2401E">
      <w:pPr>
        <w:widowControl w:val="0"/>
        <w:spacing w:line="240" w:lineRule="auto"/>
        <w:ind w:left="3686" w:right="-999" w:hanging="40"/>
        <w:jc w:val="both"/>
        <w:rPr>
          <w:rFonts w:cs="Times New Roman"/>
          <w:sz w:val="28"/>
          <w:szCs w:val="18"/>
          <w:lang w:val="ru-RU" w:eastAsia="ru-RU"/>
        </w:rPr>
      </w:pPr>
      <w:r w:rsidRPr="00BB1518">
        <w:rPr>
          <w:rFonts w:cs="Times New Roman"/>
          <w:sz w:val="28"/>
          <w:szCs w:val="18"/>
          <w:lang w:val="ru-RU" w:eastAsia="ru-RU"/>
        </w:rPr>
        <w:t>Проект содержит __ листов</w:t>
      </w:r>
    </w:p>
    <w:p w14:paraId="0383BE99" w14:textId="77777777" w:rsidR="00C2401E" w:rsidRPr="00BB1518" w:rsidRDefault="00C2401E" w:rsidP="00C2401E">
      <w:pPr>
        <w:widowControl w:val="0"/>
        <w:spacing w:line="240" w:lineRule="auto"/>
        <w:ind w:left="3686" w:right="-999" w:hanging="40"/>
        <w:jc w:val="both"/>
        <w:rPr>
          <w:rFonts w:cs="Times New Roman"/>
          <w:sz w:val="28"/>
          <w:szCs w:val="18"/>
          <w:lang w:val="ru-RU" w:eastAsia="ru-RU"/>
        </w:rPr>
      </w:pPr>
      <w:proofErr w:type="spellStart"/>
      <w:r w:rsidRPr="00BB1518">
        <w:rPr>
          <w:rFonts w:cs="Times New Roman"/>
          <w:sz w:val="28"/>
          <w:szCs w:val="18"/>
          <w:lang w:val="ru-RU" w:eastAsia="ru-RU"/>
        </w:rPr>
        <w:t>Расчетно</w:t>
      </w:r>
      <w:proofErr w:type="spellEnd"/>
      <w:r w:rsidRPr="00BB1518">
        <w:rPr>
          <w:rFonts w:cs="Times New Roman"/>
          <w:sz w:val="28"/>
          <w:szCs w:val="18"/>
          <w:lang w:val="ru-RU" w:eastAsia="ru-RU"/>
        </w:rPr>
        <w:t xml:space="preserve"> – пояснительную записку на __ листах</w:t>
      </w:r>
    </w:p>
    <w:p w14:paraId="7033B571" w14:textId="77777777" w:rsidR="00C2401E" w:rsidRPr="00BB1518" w:rsidRDefault="00C2401E" w:rsidP="00C2401E">
      <w:pPr>
        <w:widowControl w:val="0"/>
        <w:spacing w:line="240" w:lineRule="auto"/>
        <w:ind w:left="3686" w:right="-999" w:hanging="40"/>
        <w:jc w:val="both"/>
        <w:rPr>
          <w:rFonts w:cs="Times New Roman"/>
          <w:sz w:val="28"/>
          <w:szCs w:val="18"/>
          <w:lang w:val="ru-RU" w:eastAsia="ru-RU"/>
        </w:rPr>
      </w:pPr>
      <w:r w:rsidRPr="00BB1518">
        <w:rPr>
          <w:rFonts w:cs="Times New Roman"/>
          <w:sz w:val="28"/>
          <w:szCs w:val="18"/>
          <w:lang w:val="ru-RU" w:eastAsia="ru-RU"/>
        </w:rPr>
        <w:t>Графические материалы на __ листах</w:t>
      </w:r>
    </w:p>
    <w:p w14:paraId="7BD6B8BE" w14:textId="0D293129" w:rsidR="00EB4A87" w:rsidRDefault="00EB4A87">
      <w:pPr>
        <w:spacing w:after="160" w:line="259" w:lineRule="auto"/>
        <w:rPr>
          <w:rFonts w:cs="Times New Roman"/>
          <w:sz w:val="28"/>
          <w:szCs w:val="18"/>
          <w:lang w:val="ru-RU" w:eastAsia="ru-RU"/>
        </w:rPr>
      </w:pPr>
      <w:r>
        <w:rPr>
          <w:rFonts w:cs="Times New Roman"/>
          <w:sz w:val="28"/>
          <w:szCs w:val="18"/>
          <w:lang w:val="ru-RU" w:eastAsia="ru-RU"/>
        </w:rPr>
        <w:br w:type="page"/>
      </w:r>
    </w:p>
    <w:p w14:paraId="7504A3B9" w14:textId="77777777" w:rsidR="00EB4A87" w:rsidRPr="00EB4A87" w:rsidRDefault="00EB4A87" w:rsidP="00EB4A87">
      <w:pPr>
        <w:widowControl w:val="0"/>
        <w:tabs>
          <w:tab w:val="num" w:pos="5670"/>
          <w:tab w:val="right" w:pos="9638"/>
        </w:tabs>
        <w:suppressAutoHyphens/>
        <w:autoSpaceDN w:val="0"/>
        <w:spacing w:after="0" w:line="240" w:lineRule="auto"/>
        <w:jc w:val="center"/>
        <w:rPr>
          <w:rFonts w:cs="Tahoma"/>
          <w:bCs/>
          <w:caps/>
          <w:kern w:val="3"/>
          <w:sz w:val="22"/>
          <w:lang w:val="ru-RU" w:eastAsia="ru-RU"/>
        </w:rPr>
      </w:pPr>
      <w:bookmarkStart w:id="15" w:name="_Hlk195633353"/>
      <w:r w:rsidRPr="00EB4A87">
        <w:rPr>
          <w:rFonts w:cs="Tahoma"/>
          <w:bCs/>
          <w:caps/>
          <w:kern w:val="3"/>
          <w:sz w:val="22"/>
          <w:lang w:val="ru-RU" w:eastAsia="ru-RU"/>
        </w:rPr>
        <w:lastRenderedPageBreak/>
        <w:t xml:space="preserve">Министерство науки и ВЫСШЕГО ОБРАЗОВАНИЯ </w:t>
      </w:r>
    </w:p>
    <w:p w14:paraId="4E09F32E" w14:textId="77777777" w:rsidR="00EB4A87" w:rsidRPr="00EB4A87" w:rsidRDefault="00EB4A87" w:rsidP="00EB4A87">
      <w:pPr>
        <w:widowControl w:val="0"/>
        <w:tabs>
          <w:tab w:val="num" w:pos="5670"/>
          <w:tab w:val="right" w:pos="9638"/>
        </w:tabs>
        <w:suppressAutoHyphens/>
        <w:autoSpaceDN w:val="0"/>
        <w:spacing w:after="0" w:line="240" w:lineRule="auto"/>
        <w:jc w:val="center"/>
        <w:rPr>
          <w:rFonts w:cs="Tahoma"/>
          <w:bCs/>
          <w:caps/>
          <w:kern w:val="3"/>
          <w:sz w:val="22"/>
          <w:lang w:val="ru-RU" w:eastAsia="ru-RU"/>
        </w:rPr>
      </w:pPr>
      <w:r w:rsidRPr="00EB4A87">
        <w:rPr>
          <w:rFonts w:cs="Tahoma"/>
          <w:bCs/>
          <w:caps/>
          <w:kern w:val="3"/>
          <w:sz w:val="22"/>
          <w:lang w:val="ru-RU" w:eastAsia="ru-RU"/>
        </w:rPr>
        <w:t>российской федерации</w:t>
      </w:r>
    </w:p>
    <w:p w14:paraId="6EC31907" w14:textId="77777777" w:rsidR="00EB4A87" w:rsidRPr="00EB4A87" w:rsidRDefault="00EB4A87" w:rsidP="00EB4A87">
      <w:pPr>
        <w:widowControl w:val="0"/>
        <w:tabs>
          <w:tab w:val="num" w:pos="5670"/>
          <w:tab w:val="right" w:pos="9638"/>
        </w:tabs>
        <w:suppressAutoHyphens/>
        <w:autoSpaceDN w:val="0"/>
        <w:spacing w:after="0" w:line="240" w:lineRule="auto"/>
        <w:jc w:val="center"/>
        <w:rPr>
          <w:rFonts w:cs="Tahoma"/>
          <w:bCs/>
          <w:caps/>
          <w:kern w:val="3"/>
          <w:sz w:val="22"/>
          <w:lang w:val="ru-RU" w:eastAsia="ru-RU"/>
        </w:rPr>
      </w:pPr>
      <w:r w:rsidRPr="00EB4A87">
        <w:rPr>
          <w:rFonts w:cs="Tahoma"/>
          <w:bCs/>
          <w:caps/>
          <w:kern w:val="3"/>
          <w:sz w:val="22"/>
          <w:lang w:val="ru-RU" w:eastAsia="ru-RU"/>
        </w:rPr>
        <w:t>Федеральное государственное бюджетное образовательное</w:t>
      </w:r>
    </w:p>
    <w:p w14:paraId="4DA42245" w14:textId="77777777" w:rsidR="00EB4A87" w:rsidRPr="00EB4A87" w:rsidRDefault="00EB4A87" w:rsidP="00EB4A87">
      <w:pPr>
        <w:widowControl w:val="0"/>
        <w:tabs>
          <w:tab w:val="num" w:pos="5670"/>
          <w:tab w:val="right" w:pos="9638"/>
        </w:tabs>
        <w:suppressAutoHyphens/>
        <w:autoSpaceDN w:val="0"/>
        <w:spacing w:after="0" w:line="240" w:lineRule="auto"/>
        <w:jc w:val="center"/>
        <w:rPr>
          <w:rFonts w:cs="Tahoma"/>
          <w:bCs/>
          <w:caps/>
          <w:kern w:val="3"/>
          <w:sz w:val="22"/>
          <w:lang w:val="ru-RU" w:eastAsia="ru-RU"/>
        </w:rPr>
      </w:pPr>
      <w:r w:rsidRPr="00EB4A87">
        <w:rPr>
          <w:rFonts w:cs="Tahoma"/>
          <w:bCs/>
          <w:caps/>
          <w:kern w:val="3"/>
          <w:sz w:val="22"/>
          <w:lang w:val="ru-RU" w:eastAsia="ru-RU"/>
        </w:rPr>
        <w:t>учреждение высшего образования</w:t>
      </w:r>
    </w:p>
    <w:p w14:paraId="2CC38D4E" w14:textId="77777777" w:rsidR="00EB4A87" w:rsidRPr="00EB4A87" w:rsidRDefault="00EB4A87" w:rsidP="00EB4A87">
      <w:pPr>
        <w:widowControl w:val="0"/>
        <w:tabs>
          <w:tab w:val="num" w:pos="5670"/>
          <w:tab w:val="right" w:pos="9638"/>
        </w:tabs>
        <w:suppressAutoHyphens/>
        <w:autoSpaceDN w:val="0"/>
        <w:spacing w:after="0" w:line="240" w:lineRule="auto"/>
        <w:jc w:val="center"/>
        <w:rPr>
          <w:rFonts w:cs="Tahoma"/>
          <w:b/>
          <w:caps/>
          <w:kern w:val="3"/>
          <w:sz w:val="22"/>
          <w:lang w:val="ru-RU" w:eastAsia="ru-RU"/>
        </w:rPr>
      </w:pPr>
      <w:r w:rsidRPr="00EB4A87">
        <w:rPr>
          <w:rFonts w:cs="Tahoma"/>
          <w:bCs/>
          <w:caps/>
          <w:kern w:val="3"/>
          <w:sz w:val="22"/>
          <w:lang w:val="ru-RU" w:eastAsia="ru-RU"/>
        </w:rPr>
        <w:t>Московский государственнный университет технологий и управления имени К.Г. Разумовского (первый казачий университет</w:t>
      </w:r>
      <w:r w:rsidRPr="00EB4A87">
        <w:rPr>
          <w:rFonts w:cs="Tahoma"/>
          <w:b/>
          <w:caps/>
          <w:kern w:val="3"/>
          <w:sz w:val="22"/>
          <w:lang w:val="ru-RU" w:eastAsia="ru-RU"/>
        </w:rPr>
        <w:t>)</w:t>
      </w:r>
    </w:p>
    <w:p w14:paraId="6510B3D0" w14:textId="77777777" w:rsidR="00EB4A87" w:rsidRPr="00EB4A87" w:rsidRDefault="00EB4A87" w:rsidP="00EB4A87">
      <w:pPr>
        <w:widowControl w:val="0"/>
        <w:tabs>
          <w:tab w:val="center" w:pos="2835"/>
          <w:tab w:val="left" w:pos="4678"/>
          <w:tab w:val="right" w:pos="9638"/>
        </w:tabs>
        <w:suppressAutoHyphens/>
        <w:autoSpaceDN w:val="0"/>
        <w:spacing w:before="240" w:after="0" w:line="240" w:lineRule="auto"/>
        <w:rPr>
          <w:rFonts w:cs="Tahoma"/>
          <w:kern w:val="3"/>
          <w:sz w:val="22"/>
          <w:lang w:val="ru-RU" w:eastAsia="ru-RU"/>
        </w:rPr>
      </w:pPr>
      <w:r w:rsidRPr="00EB4A87">
        <w:rPr>
          <w:rFonts w:cs="Tahoma"/>
          <w:kern w:val="3"/>
          <w:sz w:val="22"/>
          <w:lang w:val="ru-RU" w:eastAsia="ru-RU"/>
        </w:rPr>
        <w:t>Факультет (филиал)   Ц</w:t>
      </w:r>
      <w:r w:rsidRPr="00EB4A87">
        <w:rPr>
          <w:rFonts w:cs="Tahoma"/>
          <w:kern w:val="3"/>
          <w:sz w:val="22"/>
          <w:u w:val="single"/>
          <w:lang w:val="ru-RU" w:eastAsia="ru-RU"/>
        </w:rPr>
        <w:t>ифровых технологий</w:t>
      </w:r>
      <w:r w:rsidRPr="00EB4A87">
        <w:rPr>
          <w:rFonts w:cs="Tahoma"/>
          <w:kern w:val="3"/>
          <w:sz w:val="22"/>
          <w:lang w:val="ru-RU" w:eastAsia="ru-RU"/>
        </w:rPr>
        <w:t>____________________________</w:t>
      </w:r>
    </w:p>
    <w:p w14:paraId="4CCF2188" w14:textId="77777777" w:rsidR="00EB4A87" w:rsidRPr="00EB4A87" w:rsidRDefault="00EB4A87" w:rsidP="00EB4A87">
      <w:pPr>
        <w:widowControl w:val="0"/>
        <w:tabs>
          <w:tab w:val="center" w:pos="2835"/>
          <w:tab w:val="left" w:pos="4678"/>
          <w:tab w:val="right" w:pos="9638"/>
        </w:tabs>
        <w:suppressAutoHyphens/>
        <w:autoSpaceDN w:val="0"/>
        <w:spacing w:after="0" w:line="240" w:lineRule="auto"/>
        <w:rPr>
          <w:rFonts w:cs="Tahoma"/>
          <w:kern w:val="3"/>
          <w:sz w:val="22"/>
          <w:lang w:val="ru-RU" w:eastAsia="ru-RU"/>
        </w:rPr>
      </w:pPr>
      <w:r w:rsidRPr="00EB4A87">
        <w:rPr>
          <w:rFonts w:cs="Tahoma"/>
          <w:kern w:val="3"/>
          <w:sz w:val="22"/>
          <w:lang w:val="ru-RU" w:eastAsia="ru-RU"/>
        </w:rPr>
        <w:t xml:space="preserve">Кафедра </w:t>
      </w:r>
      <w:r w:rsidRPr="00EB4A87">
        <w:rPr>
          <w:rFonts w:eastAsia="Andale Sans UI" w:cs="Tahoma"/>
          <w:kern w:val="3"/>
          <w:sz w:val="22"/>
          <w:u w:val="single"/>
          <w:lang w:val="ru-RU" w:eastAsia="ru-RU"/>
        </w:rPr>
        <w:t xml:space="preserve"> «Системы автоматизированного управления»</w:t>
      </w:r>
      <w:r w:rsidRPr="00EB4A87">
        <w:rPr>
          <w:rFonts w:cs="Times New Roman"/>
          <w:sz w:val="22"/>
          <w:u w:val="single"/>
          <w:lang w:val="ru-RU"/>
        </w:rPr>
        <w:t xml:space="preserve">  </w:t>
      </w:r>
      <w:r w:rsidRPr="00EB4A87">
        <w:rPr>
          <w:rFonts w:eastAsia="Andale Sans UI" w:cs="Tahoma"/>
          <w:kern w:val="3"/>
          <w:sz w:val="22"/>
          <w:lang w:val="ru-RU" w:eastAsia="ru-RU"/>
        </w:rPr>
        <w:t>__________________</w:t>
      </w:r>
      <w:r w:rsidRPr="00EB4A87">
        <w:rPr>
          <w:rFonts w:cs="Tahoma"/>
          <w:kern w:val="3"/>
          <w:sz w:val="22"/>
          <w:lang w:val="ru-RU" w:eastAsia="ru-RU"/>
        </w:rPr>
        <w:t xml:space="preserve"> </w:t>
      </w:r>
    </w:p>
    <w:p w14:paraId="4146389F" w14:textId="77777777" w:rsidR="00EB4A87" w:rsidRPr="00EB4A87" w:rsidRDefault="00EB4A87" w:rsidP="00EB4A87">
      <w:pPr>
        <w:widowControl w:val="0"/>
        <w:tabs>
          <w:tab w:val="right" w:pos="9638"/>
        </w:tabs>
        <w:suppressAutoHyphens/>
        <w:autoSpaceDN w:val="0"/>
        <w:spacing w:after="0" w:line="240" w:lineRule="auto"/>
        <w:jc w:val="both"/>
        <w:rPr>
          <w:rFonts w:cs="Tahoma"/>
          <w:iCs/>
          <w:color w:val="000000"/>
          <w:kern w:val="3"/>
          <w:sz w:val="22"/>
          <w:u w:val="single"/>
          <w:lang w:val="ru-RU" w:eastAsia="ru-RU"/>
        </w:rPr>
      </w:pPr>
      <w:r w:rsidRPr="00EB4A87">
        <w:rPr>
          <w:rFonts w:cs="Tahoma"/>
          <w:iCs/>
          <w:kern w:val="3"/>
          <w:sz w:val="22"/>
          <w:lang w:val="ru-RU" w:eastAsia="ru-RU"/>
        </w:rPr>
        <w:t xml:space="preserve">Направление </w:t>
      </w:r>
      <w:r w:rsidRPr="00EB4A87">
        <w:rPr>
          <w:rFonts w:cs="Tahoma"/>
          <w:iCs/>
          <w:color w:val="000000"/>
          <w:kern w:val="3"/>
          <w:sz w:val="22"/>
          <w:lang w:val="ru-RU" w:eastAsia="ru-RU"/>
        </w:rPr>
        <w:t>подготовки</w:t>
      </w:r>
      <w:r w:rsidRPr="00EB4A87">
        <w:rPr>
          <w:rFonts w:cs="Tahoma"/>
          <w:iCs/>
          <w:color w:val="000000"/>
          <w:kern w:val="3"/>
          <w:sz w:val="22"/>
          <w:u w:val="single"/>
          <w:lang w:val="ru-RU" w:eastAsia="ru-RU"/>
        </w:rPr>
        <w:t xml:space="preserve"> 27.04.04 «Управление в технических системах»</w:t>
      </w:r>
      <w:r w:rsidRPr="00EB4A87">
        <w:rPr>
          <w:rFonts w:cs="Tahoma"/>
          <w:iCs/>
          <w:color w:val="000000"/>
          <w:kern w:val="3"/>
          <w:sz w:val="22"/>
          <w:lang w:val="ru-RU" w:eastAsia="ru-RU"/>
        </w:rPr>
        <w:t>_________</w:t>
      </w:r>
    </w:p>
    <w:p w14:paraId="3DF6F9EA" w14:textId="77777777" w:rsidR="00EB4A87" w:rsidRPr="00EB4A87" w:rsidRDefault="00EB4A87" w:rsidP="00EB4A87">
      <w:pPr>
        <w:widowControl w:val="0"/>
        <w:tabs>
          <w:tab w:val="right" w:pos="9638"/>
        </w:tabs>
        <w:suppressAutoHyphens/>
        <w:autoSpaceDN w:val="0"/>
        <w:spacing w:after="0" w:line="240" w:lineRule="auto"/>
        <w:jc w:val="both"/>
        <w:rPr>
          <w:rFonts w:cs="Tahoma"/>
          <w:iCs/>
          <w:kern w:val="3"/>
          <w:sz w:val="22"/>
          <w:u w:val="single"/>
          <w:lang w:val="ru-RU" w:eastAsia="ru-RU"/>
        </w:rPr>
      </w:pPr>
    </w:p>
    <w:p w14:paraId="46DE4ACB" w14:textId="77777777" w:rsidR="00EB4A87" w:rsidRPr="00EB4A87" w:rsidRDefault="00EB4A87" w:rsidP="00EB4A87">
      <w:pPr>
        <w:widowControl w:val="0"/>
        <w:suppressAutoHyphens/>
        <w:autoSpaceDN w:val="0"/>
        <w:spacing w:after="0" w:line="240" w:lineRule="auto"/>
        <w:jc w:val="right"/>
        <w:rPr>
          <w:rFonts w:cs="Tahoma"/>
          <w:caps/>
          <w:kern w:val="3"/>
          <w:sz w:val="22"/>
          <w:lang w:val="ru-RU" w:eastAsia="ru-RU"/>
        </w:rPr>
      </w:pPr>
      <w:r w:rsidRPr="00EB4A87">
        <w:rPr>
          <w:rFonts w:cs="Tahoma"/>
          <w:caps/>
          <w:kern w:val="3"/>
          <w:sz w:val="22"/>
          <w:lang w:val="ru-RU" w:eastAsia="ru-RU"/>
        </w:rPr>
        <w:t>Утверждаю</w:t>
      </w:r>
    </w:p>
    <w:p w14:paraId="58E81DD8" w14:textId="77777777" w:rsidR="00EB4A87" w:rsidRPr="00EB4A87" w:rsidRDefault="00EB4A87" w:rsidP="00EB4A87">
      <w:pPr>
        <w:widowControl w:val="0"/>
        <w:suppressAutoHyphens/>
        <w:autoSpaceDN w:val="0"/>
        <w:spacing w:after="0" w:line="240" w:lineRule="auto"/>
        <w:jc w:val="right"/>
        <w:rPr>
          <w:rFonts w:cs="Tahoma"/>
          <w:kern w:val="3"/>
          <w:sz w:val="22"/>
          <w:lang w:val="ru-RU" w:eastAsia="ru-RU"/>
        </w:rPr>
      </w:pPr>
      <w:r w:rsidRPr="00EB4A87">
        <w:rPr>
          <w:rFonts w:cs="Tahoma"/>
          <w:kern w:val="3"/>
          <w:sz w:val="22"/>
          <w:lang w:val="ru-RU" w:eastAsia="ru-RU"/>
        </w:rPr>
        <w:t>Зав. кафедрой</w:t>
      </w:r>
    </w:p>
    <w:p w14:paraId="5BCDC7FA" w14:textId="77777777" w:rsidR="00EB4A87" w:rsidRPr="00EB4A87" w:rsidRDefault="00EB4A87" w:rsidP="00EB4A87">
      <w:pPr>
        <w:autoSpaceDN w:val="0"/>
        <w:spacing w:after="0"/>
        <w:jc w:val="right"/>
        <w:rPr>
          <w:rFonts w:cs="Times New Roman"/>
          <w:sz w:val="22"/>
          <w:lang w:val="ru-RU" w:eastAsia="ru-RU"/>
        </w:rPr>
      </w:pPr>
      <w:r w:rsidRPr="00EB4A87">
        <w:rPr>
          <w:rFonts w:cs="Times New Roman"/>
          <w:sz w:val="22"/>
          <w:lang w:val="ru-RU" w:eastAsia="ru-RU"/>
        </w:rPr>
        <w:t xml:space="preserve">к.т.н., доцент Гончаров А.В </w:t>
      </w:r>
    </w:p>
    <w:p w14:paraId="007D99DE" w14:textId="77777777" w:rsidR="00EB4A87" w:rsidRPr="00EB4A87" w:rsidRDefault="00EB4A87" w:rsidP="00EB4A87">
      <w:pPr>
        <w:autoSpaceDN w:val="0"/>
        <w:spacing w:after="0"/>
        <w:jc w:val="right"/>
        <w:rPr>
          <w:rFonts w:cs="Times New Roman"/>
          <w:sz w:val="22"/>
          <w:lang w:val="ru-RU" w:eastAsia="ru-RU"/>
        </w:rPr>
      </w:pPr>
      <w:r w:rsidRPr="00EB4A87">
        <w:rPr>
          <w:rFonts w:cs="Times New Roman"/>
          <w:sz w:val="22"/>
          <w:lang w:val="ru-RU" w:eastAsia="ru-RU"/>
        </w:rPr>
        <w:t>___________________________</w:t>
      </w:r>
    </w:p>
    <w:p w14:paraId="6D84772B" w14:textId="77777777" w:rsidR="00EB4A87" w:rsidRPr="00EB4A87" w:rsidRDefault="00EB4A87" w:rsidP="00EB4A87">
      <w:pPr>
        <w:autoSpaceDN w:val="0"/>
        <w:spacing w:after="0"/>
        <w:jc w:val="center"/>
        <w:rPr>
          <w:rFonts w:cs="Times New Roman"/>
          <w:sz w:val="22"/>
          <w:lang w:val="ru-RU" w:eastAsia="ru-RU"/>
        </w:rPr>
      </w:pPr>
      <w:r w:rsidRPr="00EB4A87">
        <w:rPr>
          <w:rFonts w:cs="Times New Roman"/>
          <w:sz w:val="22"/>
          <w:lang w:val="ru-RU" w:eastAsia="ru-RU"/>
        </w:rPr>
        <w:t xml:space="preserve">                                                                                  </w:t>
      </w:r>
      <w:r w:rsidRPr="00EB4A87">
        <w:rPr>
          <w:rFonts w:cs="Times New Roman"/>
          <w:sz w:val="18"/>
          <w:lang w:val="ru-RU" w:eastAsia="ru-RU"/>
        </w:rPr>
        <w:t xml:space="preserve">                                                        подпись</w:t>
      </w:r>
    </w:p>
    <w:p w14:paraId="0DDC9C32" w14:textId="77777777" w:rsidR="00EB4A87" w:rsidRPr="00EB4A87" w:rsidRDefault="00EB4A87" w:rsidP="00EB4A87">
      <w:pPr>
        <w:widowControl w:val="0"/>
        <w:suppressAutoHyphens/>
        <w:autoSpaceDN w:val="0"/>
        <w:spacing w:after="0" w:line="240" w:lineRule="auto"/>
        <w:jc w:val="center"/>
        <w:rPr>
          <w:rFonts w:cs="Tahoma"/>
          <w:b/>
          <w:bCs/>
          <w:caps/>
          <w:kern w:val="3"/>
          <w:sz w:val="22"/>
          <w:lang w:val="ru-RU" w:eastAsia="ru-RU"/>
        </w:rPr>
      </w:pPr>
      <w:r w:rsidRPr="00EB4A87">
        <w:rPr>
          <w:rFonts w:cs="Tahoma"/>
          <w:b/>
          <w:bCs/>
          <w:caps/>
          <w:kern w:val="3"/>
          <w:sz w:val="22"/>
          <w:lang w:val="ru-RU" w:eastAsia="ru-RU"/>
        </w:rPr>
        <w:t>задание</w:t>
      </w:r>
    </w:p>
    <w:p w14:paraId="6360D4A6" w14:textId="77777777" w:rsidR="00EB4A87" w:rsidRPr="00EB4A87" w:rsidRDefault="00EB4A87" w:rsidP="00EB4A87">
      <w:pPr>
        <w:widowControl w:val="0"/>
        <w:suppressAutoHyphens/>
        <w:autoSpaceDN w:val="0"/>
        <w:spacing w:after="0" w:line="240" w:lineRule="auto"/>
        <w:jc w:val="center"/>
        <w:rPr>
          <w:rFonts w:cs="Tahoma"/>
          <w:b/>
          <w:bCs/>
          <w:caps/>
          <w:kern w:val="3"/>
          <w:sz w:val="22"/>
          <w:lang w:val="ru-RU" w:eastAsia="ru-RU"/>
        </w:rPr>
      </w:pPr>
      <w:r w:rsidRPr="00EB4A87">
        <w:rPr>
          <w:rFonts w:cs="Tahoma"/>
          <w:b/>
          <w:bCs/>
          <w:caps/>
          <w:kern w:val="3"/>
          <w:sz w:val="22"/>
          <w:lang w:val="ru-RU" w:eastAsia="ru-RU"/>
        </w:rPr>
        <w:t xml:space="preserve">на выполнение Выпускной квалификационной работы </w:t>
      </w:r>
    </w:p>
    <w:p w14:paraId="14CABDC6" w14:textId="77777777" w:rsidR="00EB4A87" w:rsidRPr="00EB4A87" w:rsidRDefault="00EB4A87" w:rsidP="00EB4A87">
      <w:pPr>
        <w:widowControl w:val="0"/>
        <w:suppressAutoHyphens/>
        <w:autoSpaceDN w:val="0"/>
        <w:spacing w:after="0" w:line="240" w:lineRule="auto"/>
        <w:jc w:val="both"/>
        <w:rPr>
          <w:rFonts w:cs="Tahoma"/>
          <w:b/>
          <w:bCs/>
          <w:caps/>
          <w:kern w:val="3"/>
          <w:sz w:val="22"/>
          <w:lang w:val="ru-RU" w:eastAsia="ru-RU"/>
        </w:rPr>
      </w:pPr>
    </w:p>
    <w:p w14:paraId="40DF03C3" w14:textId="4D7056EB" w:rsidR="00EB4A87" w:rsidRPr="00EB4A87" w:rsidRDefault="00EB4A87" w:rsidP="00EB4A87">
      <w:pPr>
        <w:widowControl w:val="0"/>
        <w:suppressAutoHyphens/>
        <w:autoSpaceDN w:val="0"/>
        <w:spacing w:after="0" w:line="240" w:lineRule="auto"/>
        <w:jc w:val="both"/>
        <w:rPr>
          <w:rFonts w:cs="Tahoma"/>
          <w:kern w:val="3"/>
          <w:sz w:val="22"/>
          <w:lang w:val="ru-RU" w:eastAsia="ru-RU"/>
        </w:rPr>
      </w:pPr>
      <w:r w:rsidRPr="00EB4A87">
        <w:rPr>
          <w:rFonts w:cs="Tahoma"/>
          <w:kern w:val="3"/>
          <w:sz w:val="22"/>
          <w:lang w:val="ru-RU" w:eastAsia="ru-RU"/>
        </w:rPr>
        <w:t>Обучающемуся___</w:t>
      </w:r>
      <w:r w:rsidRPr="00EB4A87">
        <w:rPr>
          <w:rFonts w:cs="Tahoma"/>
          <w:kern w:val="3"/>
          <w:sz w:val="22"/>
          <w:u w:val="single"/>
          <w:lang w:val="ru-RU" w:eastAsia="ru-RU"/>
        </w:rPr>
        <w:t xml:space="preserve"> </w:t>
      </w:r>
      <w:r>
        <w:rPr>
          <w:rFonts w:cs="Tahoma"/>
          <w:kern w:val="3"/>
          <w:sz w:val="22"/>
          <w:u w:val="single"/>
          <w:lang w:val="ru-RU" w:eastAsia="ru-RU"/>
        </w:rPr>
        <w:t>Алексееву Даниилу Александрович</w:t>
      </w:r>
      <w:r w:rsidRPr="00EB4A87">
        <w:rPr>
          <w:rFonts w:cs="Tahoma"/>
          <w:kern w:val="3"/>
          <w:sz w:val="22"/>
          <w:u w:val="single"/>
          <w:lang w:val="ru-RU" w:eastAsia="ru-RU"/>
        </w:rPr>
        <w:t>у___________</w:t>
      </w:r>
      <w:r w:rsidRPr="00EB4A87">
        <w:rPr>
          <w:rFonts w:ascii="Calibri" w:eastAsia="Calibri" w:hAnsi="Calibri" w:cs="Times New Roman"/>
          <w:sz w:val="22"/>
          <w:lang w:val="ru-RU"/>
        </w:rPr>
        <w:t xml:space="preserve"> </w:t>
      </w:r>
    </w:p>
    <w:p w14:paraId="46A01779" w14:textId="77777777" w:rsidR="00EB4A87" w:rsidRPr="00EB4A87" w:rsidRDefault="00EB4A87" w:rsidP="00EB4A87">
      <w:pPr>
        <w:widowControl w:val="0"/>
        <w:suppressAutoHyphens/>
        <w:autoSpaceDN w:val="0"/>
        <w:spacing w:after="0" w:line="240" w:lineRule="auto"/>
        <w:ind w:firstLine="567"/>
        <w:jc w:val="both"/>
        <w:rPr>
          <w:rFonts w:cs="Tahoma"/>
          <w:i/>
          <w:kern w:val="3"/>
          <w:sz w:val="20"/>
          <w:lang w:val="ru-RU" w:eastAsia="ru-RU"/>
        </w:rPr>
      </w:pPr>
      <w:r w:rsidRPr="00EB4A87">
        <w:rPr>
          <w:rFonts w:cs="Tahoma"/>
          <w:i/>
          <w:kern w:val="3"/>
          <w:sz w:val="20"/>
          <w:lang w:val="ru-RU" w:eastAsia="ru-RU"/>
        </w:rPr>
        <w:t xml:space="preserve">                                                                   (Фамилия, имя, отчество)</w:t>
      </w:r>
    </w:p>
    <w:tbl>
      <w:tblPr>
        <w:tblW w:w="9930" w:type="dxa"/>
        <w:jc w:val="center"/>
        <w:tblLayout w:type="fixed"/>
        <w:tblLook w:val="01E0" w:firstRow="1" w:lastRow="1" w:firstColumn="1" w:lastColumn="1" w:noHBand="0" w:noVBand="0"/>
      </w:tblPr>
      <w:tblGrid>
        <w:gridCol w:w="2324"/>
        <w:gridCol w:w="284"/>
        <w:gridCol w:w="999"/>
        <w:gridCol w:w="6323"/>
      </w:tblGrid>
      <w:tr w:rsidR="00EB4A87" w:rsidRPr="000D546D" w14:paraId="38D7DABA" w14:textId="77777777" w:rsidTr="00EB4A87">
        <w:trPr>
          <w:trHeight w:val="90"/>
          <w:jc w:val="center"/>
        </w:trPr>
        <w:tc>
          <w:tcPr>
            <w:tcW w:w="2606" w:type="dxa"/>
            <w:gridSpan w:val="2"/>
            <w:vAlign w:val="center"/>
            <w:hideMark/>
          </w:tcPr>
          <w:p w14:paraId="06B14950" w14:textId="77777777" w:rsidR="00EB4A87" w:rsidRPr="00EB4A87" w:rsidRDefault="00EB4A87" w:rsidP="00EB4A87">
            <w:pPr>
              <w:widowControl w:val="0"/>
              <w:suppressAutoHyphens/>
              <w:autoSpaceDN w:val="0"/>
              <w:spacing w:after="0" w:line="240" w:lineRule="auto"/>
              <w:rPr>
                <w:rFonts w:cs="Tahoma"/>
                <w:kern w:val="3"/>
                <w:sz w:val="22"/>
                <w:lang w:eastAsia="ru-RU"/>
              </w:rPr>
            </w:pPr>
            <w:r w:rsidRPr="00EB4A87">
              <w:rPr>
                <w:rFonts w:cs="Tahoma"/>
                <w:kern w:val="3"/>
                <w:sz w:val="22"/>
                <w:lang w:eastAsia="ru-RU"/>
              </w:rPr>
              <w:t xml:space="preserve">1. </w:t>
            </w:r>
            <w:proofErr w:type="spellStart"/>
            <w:r w:rsidRPr="00EB4A87">
              <w:rPr>
                <w:rFonts w:cs="Tahoma"/>
                <w:kern w:val="3"/>
                <w:sz w:val="22"/>
                <w:lang w:eastAsia="ru-RU"/>
              </w:rPr>
              <w:t>Тема</w:t>
            </w:r>
            <w:proofErr w:type="spellEnd"/>
            <w:r w:rsidRPr="00EB4A87">
              <w:rPr>
                <w:rFonts w:cs="Tahoma"/>
                <w:kern w:val="3"/>
                <w:sz w:val="22"/>
                <w:lang w:eastAsia="ru-RU"/>
              </w:rPr>
              <w:t>:</w:t>
            </w:r>
          </w:p>
        </w:tc>
        <w:tc>
          <w:tcPr>
            <w:tcW w:w="7317" w:type="dxa"/>
            <w:gridSpan w:val="2"/>
            <w:vAlign w:val="center"/>
            <w:hideMark/>
          </w:tcPr>
          <w:p w14:paraId="5A56390F" w14:textId="4D0D0F49" w:rsidR="00EB4A87" w:rsidRPr="00EB4A87" w:rsidRDefault="00EB4A87" w:rsidP="00EB4A87">
            <w:pPr>
              <w:widowControl w:val="0"/>
              <w:shd w:val="clear" w:color="auto" w:fill="FFFFFF"/>
              <w:tabs>
                <w:tab w:val="left" w:pos="709"/>
              </w:tabs>
              <w:suppressAutoHyphens/>
              <w:autoSpaceDN w:val="0"/>
              <w:spacing w:after="0" w:line="240" w:lineRule="auto"/>
              <w:ind w:right="172"/>
              <w:jc w:val="both"/>
              <w:rPr>
                <w:rFonts w:cs="Tahoma"/>
                <w:bCs/>
                <w:color w:val="000000"/>
                <w:kern w:val="3"/>
                <w:sz w:val="22"/>
                <w:u w:val="single"/>
                <w:lang w:val="ru-RU" w:eastAsia="ru-RU"/>
              </w:rPr>
            </w:pPr>
            <w:r w:rsidRPr="00EB4A87">
              <w:rPr>
                <w:rFonts w:cs="Tahoma"/>
                <w:color w:val="000000"/>
                <w:kern w:val="3"/>
                <w:sz w:val="22"/>
                <w:u w:val="single"/>
                <w:lang w:val="ru-RU" w:eastAsia="ru-RU"/>
              </w:rPr>
              <w:t>«</w:t>
            </w:r>
            <w:r w:rsidRPr="00EB4A87">
              <w:rPr>
                <w:rFonts w:cs="Tahoma"/>
                <w:bCs/>
                <w:color w:val="000000"/>
                <w:kern w:val="3"/>
                <w:sz w:val="22"/>
                <w:u w:val="single"/>
                <w:lang w:val="ru-RU" w:eastAsia="ru-RU"/>
              </w:rPr>
              <w:t>Разработка автоматизированной системы визуального контроля качества кондитерских изделий</w:t>
            </w:r>
            <w:r w:rsidRPr="00EB4A87">
              <w:rPr>
                <w:rFonts w:cs="Tahoma"/>
                <w:color w:val="000000"/>
                <w:kern w:val="3"/>
                <w:sz w:val="22"/>
                <w:u w:val="single"/>
                <w:lang w:val="ru-RU" w:eastAsia="ru-RU"/>
              </w:rPr>
              <w:t>»</w:t>
            </w:r>
          </w:p>
        </w:tc>
      </w:tr>
      <w:tr w:rsidR="00EB4A87" w:rsidRPr="00EB4A87" w14:paraId="2E0814B5" w14:textId="77777777" w:rsidTr="00EB4A87">
        <w:trPr>
          <w:trHeight w:val="90"/>
          <w:jc w:val="center"/>
        </w:trPr>
        <w:tc>
          <w:tcPr>
            <w:tcW w:w="2322" w:type="dxa"/>
            <w:vAlign w:val="center"/>
            <w:hideMark/>
          </w:tcPr>
          <w:p w14:paraId="4BEEE916" w14:textId="77777777" w:rsidR="00EB4A87" w:rsidRPr="00EB4A87" w:rsidRDefault="00EB4A87" w:rsidP="00EB4A87">
            <w:pPr>
              <w:widowControl w:val="0"/>
              <w:suppressAutoHyphens/>
              <w:autoSpaceDN w:val="0"/>
              <w:spacing w:after="0" w:line="240" w:lineRule="auto"/>
              <w:jc w:val="both"/>
              <w:rPr>
                <w:rFonts w:cs="Tahoma"/>
                <w:kern w:val="3"/>
                <w:sz w:val="22"/>
                <w:highlight w:val="yellow"/>
                <w:lang w:eastAsia="ru-RU"/>
              </w:rPr>
            </w:pPr>
            <w:r w:rsidRPr="00EB4A87">
              <w:rPr>
                <w:rFonts w:cs="Tahoma"/>
                <w:kern w:val="3"/>
                <w:sz w:val="22"/>
                <w:lang w:eastAsia="ru-RU"/>
              </w:rPr>
              <w:t xml:space="preserve">2. </w:t>
            </w:r>
            <w:proofErr w:type="spellStart"/>
            <w:r w:rsidRPr="00EB4A87">
              <w:rPr>
                <w:rFonts w:cs="Tahoma"/>
                <w:kern w:val="3"/>
                <w:sz w:val="22"/>
                <w:lang w:eastAsia="ru-RU"/>
              </w:rPr>
              <w:t>Срок</w:t>
            </w:r>
            <w:proofErr w:type="spellEnd"/>
            <w:r w:rsidRPr="00EB4A87">
              <w:rPr>
                <w:rFonts w:cs="Tahoma"/>
                <w:kern w:val="3"/>
                <w:sz w:val="22"/>
                <w:lang w:eastAsia="ru-RU"/>
              </w:rPr>
              <w:t xml:space="preserve"> </w:t>
            </w:r>
            <w:proofErr w:type="spellStart"/>
            <w:r w:rsidRPr="00EB4A87">
              <w:rPr>
                <w:rFonts w:cs="Tahoma"/>
                <w:kern w:val="3"/>
                <w:sz w:val="22"/>
                <w:lang w:eastAsia="ru-RU"/>
              </w:rPr>
              <w:t>сдачи</w:t>
            </w:r>
            <w:proofErr w:type="spellEnd"/>
            <w:r w:rsidRPr="00EB4A87">
              <w:rPr>
                <w:rFonts w:cs="Tahoma"/>
                <w:kern w:val="3"/>
                <w:sz w:val="22"/>
                <w:lang w:eastAsia="ru-RU"/>
              </w:rPr>
              <w:t xml:space="preserve"> ВКР:</w:t>
            </w:r>
          </w:p>
        </w:tc>
        <w:tc>
          <w:tcPr>
            <w:tcW w:w="7601" w:type="dxa"/>
            <w:gridSpan w:val="3"/>
            <w:vAlign w:val="center"/>
            <w:hideMark/>
          </w:tcPr>
          <w:p w14:paraId="2770D0D4" w14:textId="77777777" w:rsidR="00EB4A87" w:rsidRPr="00EB4A87" w:rsidRDefault="00EB4A87" w:rsidP="00EB4A87">
            <w:pPr>
              <w:widowControl w:val="0"/>
              <w:suppressAutoHyphens/>
              <w:autoSpaceDN w:val="0"/>
              <w:spacing w:after="0" w:line="240" w:lineRule="auto"/>
              <w:ind w:left="35" w:hanging="35"/>
              <w:jc w:val="both"/>
              <w:rPr>
                <w:rFonts w:cs="Tahoma"/>
                <w:kern w:val="3"/>
                <w:sz w:val="22"/>
                <w:u w:val="single"/>
                <w:lang w:eastAsia="ru-RU"/>
              </w:rPr>
            </w:pPr>
            <w:r w:rsidRPr="00EB4A87">
              <w:rPr>
                <w:rFonts w:cs="Tahoma"/>
                <w:kern w:val="3"/>
                <w:sz w:val="22"/>
                <w:lang w:eastAsia="ru-RU"/>
              </w:rPr>
              <w:t>_____________________________________________________</w:t>
            </w:r>
          </w:p>
        </w:tc>
      </w:tr>
      <w:tr w:rsidR="00EB4A87" w:rsidRPr="000D546D" w14:paraId="0468E71E" w14:textId="77777777" w:rsidTr="00EB4A87">
        <w:trPr>
          <w:trHeight w:val="90"/>
          <w:jc w:val="center"/>
        </w:trPr>
        <w:tc>
          <w:tcPr>
            <w:tcW w:w="3604" w:type="dxa"/>
            <w:gridSpan w:val="3"/>
            <w:vAlign w:val="center"/>
            <w:hideMark/>
          </w:tcPr>
          <w:p w14:paraId="070F265E" w14:textId="77777777" w:rsidR="00EB4A87" w:rsidRPr="00EB4A87" w:rsidRDefault="00EB4A87" w:rsidP="00EB4A87">
            <w:pPr>
              <w:widowControl w:val="0"/>
              <w:suppressAutoHyphens/>
              <w:autoSpaceDN w:val="0"/>
              <w:spacing w:after="0" w:line="240" w:lineRule="auto"/>
              <w:jc w:val="both"/>
              <w:rPr>
                <w:rFonts w:cs="Tahoma"/>
                <w:kern w:val="3"/>
                <w:sz w:val="22"/>
                <w:lang w:eastAsia="ru-RU"/>
              </w:rPr>
            </w:pPr>
            <w:r w:rsidRPr="00EB4A87">
              <w:rPr>
                <w:rFonts w:cs="Tahoma"/>
                <w:kern w:val="3"/>
                <w:sz w:val="22"/>
                <w:lang w:eastAsia="ru-RU"/>
              </w:rPr>
              <w:t xml:space="preserve">3. </w:t>
            </w:r>
            <w:proofErr w:type="spellStart"/>
            <w:r w:rsidRPr="00EB4A87">
              <w:rPr>
                <w:rFonts w:cs="Tahoma"/>
                <w:kern w:val="3"/>
                <w:sz w:val="22"/>
                <w:lang w:eastAsia="ru-RU"/>
              </w:rPr>
              <w:t>Исходные</w:t>
            </w:r>
            <w:proofErr w:type="spellEnd"/>
            <w:r w:rsidRPr="00EB4A87">
              <w:rPr>
                <w:rFonts w:cs="Tahoma"/>
                <w:kern w:val="3"/>
                <w:sz w:val="22"/>
                <w:lang w:eastAsia="ru-RU"/>
              </w:rPr>
              <w:t xml:space="preserve"> </w:t>
            </w:r>
            <w:proofErr w:type="spellStart"/>
            <w:r w:rsidRPr="00EB4A87">
              <w:rPr>
                <w:rFonts w:cs="Tahoma"/>
                <w:kern w:val="3"/>
                <w:sz w:val="22"/>
                <w:lang w:eastAsia="ru-RU"/>
              </w:rPr>
              <w:t>данные</w:t>
            </w:r>
            <w:proofErr w:type="spellEnd"/>
            <w:r w:rsidRPr="00EB4A87">
              <w:rPr>
                <w:rFonts w:cs="Tahoma"/>
                <w:kern w:val="3"/>
                <w:sz w:val="22"/>
                <w:lang w:eastAsia="ru-RU"/>
              </w:rPr>
              <w:t xml:space="preserve"> </w:t>
            </w:r>
            <w:proofErr w:type="spellStart"/>
            <w:r w:rsidRPr="00EB4A87">
              <w:rPr>
                <w:rFonts w:cs="Tahoma"/>
                <w:kern w:val="3"/>
                <w:sz w:val="22"/>
                <w:lang w:eastAsia="ru-RU"/>
              </w:rPr>
              <w:t>по</w:t>
            </w:r>
            <w:proofErr w:type="spellEnd"/>
            <w:r w:rsidRPr="00EB4A87">
              <w:rPr>
                <w:rFonts w:cs="Tahoma"/>
                <w:kern w:val="3"/>
                <w:sz w:val="22"/>
                <w:lang w:eastAsia="ru-RU"/>
              </w:rPr>
              <w:t xml:space="preserve"> </w:t>
            </w:r>
            <w:proofErr w:type="spellStart"/>
            <w:r w:rsidRPr="00EB4A87">
              <w:rPr>
                <w:rFonts w:cs="Tahoma"/>
                <w:kern w:val="3"/>
                <w:sz w:val="22"/>
                <w:lang w:eastAsia="ru-RU"/>
              </w:rPr>
              <w:t>работе</w:t>
            </w:r>
            <w:proofErr w:type="spellEnd"/>
            <w:r w:rsidRPr="00EB4A87">
              <w:rPr>
                <w:rFonts w:cs="Tahoma"/>
                <w:kern w:val="3"/>
                <w:sz w:val="22"/>
                <w:lang w:eastAsia="ru-RU"/>
              </w:rPr>
              <w:t>:</w:t>
            </w:r>
          </w:p>
        </w:tc>
        <w:tc>
          <w:tcPr>
            <w:tcW w:w="6319" w:type="dxa"/>
            <w:vAlign w:val="center"/>
            <w:hideMark/>
          </w:tcPr>
          <w:p w14:paraId="6B3FA9FB" w14:textId="77777777" w:rsidR="00EB4A87" w:rsidRPr="00EB4A87" w:rsidRDefault="00EB4A87" w:rsidP="00EB4A87">
            <w:pPr>
              <w:widowControl w:val="0"/>
              <w:shd w:val="clear" w:color="auto" w:fill="FFFFFF"/>
              <w:tabs>
                <w:tab w:val="left" w:pos="709"/>
              </w:tabs>
              <w:suppressAutoHyphens/>
              <w:autoSpaceDN w:val="0"/>
              <w:spacing w:after="0" w:line="240" w:lineRule="auto"/>
              <w:jc w:val="both"/>
              <w:rPr>
                <w:rFonts w:cs="Tahoma"/>
                <w:kern w:val="3"/>
                <w:sz w:val="22"/>
                <w:lang w:val="ru-RU" w:eastAsia="ru-RU"/>
              </w:rPr>
            </w:pPr>
            <w:r w:rsidRPr="00EB4A87">
              <w:rPr>
                <w:rFonts w:cs="Tahoma"/>
                <w:kern w:val="3"/>
                <w:sz w:val="22"/>
                <w:lang w:val="ru-RU" w:eastAsia="ru-RU"/>
              </w:rPr>
              <w:t>фундаментальные научные труды, учебная литература, справочная литература, нормативные правовые документы, документы организации-базы преддипломной практики</w:t>
            </w:r>
          </w:p>
        </w:tc>
      </w:tr>
      <w:tr w:rsidR="00EB4A87" w:rsidRPr="00EB4A87" w14:paraId="4F74FF9E" w14:textId="77777777" w:rsidTr="00EB4A87">
        <w:trPr>
          <w:trHeight w:val="90"/>
          <w:jc w:val="center"/>
        </w:trPr>
        <w:tc>
          <w:tcPr>
            <w:tcW w:w="9923" w:type="dxa"/>
            <w:gridSpan w:val="4"/>
            <w:vAlign w:val="bottom"/>
            <w:hideMark/>
          </w:tcPr>
          <w:p w14:paraId="477710C9" w14:textId="77777777" w:rsidR="00EB4A87" w:rsidRPr="00EB4A87" w:rsidRDefault="00EB4A87" w:rsidP="00EB4A87">
            <w:pPr>
              <w:widowControl w:val="0"/>
              <w:tabs>
                <w:tab w:val="left" w:pos="8820"/>
              </w:tabs>
              <w:suppressAutoHyphens/>
              <w:autoSpaceDN w:val="0"/>
              <w:spacing w:after="0" w:line="240" w:lineRule="auto"/>
              <w:jc w:val="both"/>
              <w:rPr>
                <w:rFonts w:cs="Tahoma"/>
                <w:kern w:val="3"/>
                <w:sz w:val="22"/>
                <w:lang w:eastAsia="ru-RU"/>
              </w:rPr>
            </w:pPr>
            <w:r w:rsidRPr="00EB4A87">
              <w:rPr>
                <w:rFonts w:cs="Tahoma"/>
                <w:kern w:val="3"/>
                <w:sz w:val="22"/>
                <w:lang w:eastAsia="ru-RU"/>
              </w:rPr>
              <w:t xml:space="preserve">4. </w:t>
            </w:r>
            <w:proofErr w:type="spellStart"/>
            <w:r w:rsidRPr="00EB4A87">
              <w:rPr>
                <w:rFonts w:cs="Tahoma"/>
                <w:kern w:val="3"/>
                <w:sz w:val="22"/>
                <w:lang w:eastAsia="ru-RU"/>
              </w:rPr>
              <w:t>Содержание</w:t>
            </w:r>
            <w:proofErr w:type="spellEnd"/>
            <w:r w:rsidRPr="00EB4A87">
              <w:rPr>
                <w:rFonts w:cs="Tahoma"/>
                <w:kern w:val="3"/>
                <w:sz w:val="22"/>
                <w:lang w:eastAsia="ru-RU"/>
              </w:rPr>
              <w:t xml:space="preserve"> ВКР:</w:t>
            </w:r>
          </w:p>
          <w:p w14:paraId="3DCBD346" w14:textId="77777777" w:rsidR="00EB4A87" w:rsidRPr="00EB4A87" w:rsidRDefault="00EB4A87" w:rsidP="00EB4A87">
            <w:pPr>
              <w:widowControl w:val="0"/>
              <w:tabs>
                <w:tab w:val="left" w:pos="8820"/>
              </w:tabs>
              <w:suppressAutoHyphens/>
              <w:autoSpaceDN w:val="0"/>
              <w:spacing w:after="0" w:line="240" w:lineRule="auto"/>
              <w:jc w:val="both"/>
              <w:rPr>
                <w:rFonts w:cs="Tahoma"/>
                <w:kern w:val="3"/>
                <w:sz w:val="22"/>
                <w:lang w:eastAsia="ru-RU"/>
              </w:rPr>
            </w:pPr>
            <w:proofErr w:type="spellStart"/>
            <w:r w:rsidRPr="00EB4A87">
              <w:rPr>
                <w:rFonts w:cs="Tahoma"/>
                <w:kern w:val="3"/>
                <w:sz w:val="22"/>
                <w:u w:val="single"/>
                <w:lang w:eastAsia="ru-RU"/>
              </w:rPr>
              <w:t>Введение</w:t>
            </w:r>
            <w:proofErr w:type="spellEnd"/>
            <w:r w:rsidRPr="00EB4A87">
              <w:rPr>
                <w:rFonts w:cs="Tahoma"/>
                <w:kern w:val="3"/>
                <w:sz w:val="22"/>
                <w:u w:val="single"/>
                <w:lang w:eastAsia="ru-RU"/>
              </w:rPr>
              <w:t xml:space="preserve"> </w:t>
            </w:r>
            <w:r w:rsidRPr="00EB4A87">
              <w:rPr>
                <w:rFonts w:cs="Tahoma"/>
                <w:kern w:val="3"/>
                <w:sz w:val="22"/>
                <w:lang w:eastAsia="ru-RU"/>
              </w:rPr>
              <w:t>_______________________________________________________________</w:t>
            </w:r>
          </w:p>
        </w:tc>
      </w:tr>
      <w:tr w:rsidR="00EB4A87" w:rsidRPr="00A569C2" w14:paraId="67D79414" w14:textId="77777777" w:rsidTr="00EB4A87">
        <w:trPr>
          <w:trHeight w:val="90"/>
          <w:jc w:val="center"/>
        </w:trPr>
        <w:tc>
          <w:tcPr>
            <w:tcW w:w="9923" w:type="dxa"/>
            <w:gridSpan w:val="4"/>
            <w:vAlign w:val="bottom"/>
            <w:hideMark/>
          </w:tcPr>
          <w:p w14:paraId="567F2C69" w14:textId="7F45B641" w:rsidR="00EB4A87" w:rsidRPr="00A569C2" w:rsidRDefault="00EB4A87" w:rsidP="00EB4A87">
            <w:pPr>
              <w:widowControl w:val="0"/>
              <w:suppressAutoHyphens/>
              <w:autoSpaceDN w:val="0"/>
              <w:spacing w:after="0" w:line="240" w:lineRule="auto"/>
              <w:jc w:val="both"/>
              <w:rPr>
                <w:rFonts w:cs="Tahoma"/>
                <w:bCs/>
                <w:color w:val="000000"/>
                <w:kern w:val="3"/>
                <w:sz w:val="22"/>
                <w:u w:val="single"/>
                <w:lang w:val="ru-RU" w:eastAsia="ru-RU"/>
              </w:rPr>
            </w:pPr>
            <w:r w:rsidRPr="00A569C2">
              <w:rPr>
                <w:rFonts w:cs="Tahoma"/>
                <w:color w:val="000000"/>
                <w:kern w:val="3"/>
                <w:sz w:val="22"/>
                <w:u w:val="single"/>
                <w:lang w:val="ru-RU" w:eastAsia="ru-RU"/>
              </w:rPr>
              <w:t xml:space="preserve">ГЛАВА 1. </w:t>
            </w:r>
            <w:r w:rsidR="00A569C2" w:rsidRPr="00A569C2">
              <w:rPr>
                <w:rFonts w:cs="Tahoma"/>
                <w:color w:val="000000"/>
                <w:kern w:val="3"/>
                <w:sz w:val="22"/>
                <w:u w:val="single"/>
                <w:lang w:val="ru-RU" w:eastAsia="ru-RU"/>
              </w:rPr>
              <w:t>Аналитический раздел</w:t>
            </w:r>
            <w:r w:rsidRPr="00A569C2">
              <w:rPr>
                <w:rFonts w:cs="Tahoma"/>
                <w:bCs/>
                <w:color w:val="000000"/>
                <w:kern w:val="3"/>
                <w:sz w:val="22"/>
                <w:u w:val="single"/>
                <w:lang w:val="ru-RU" w:eastAsia="ru-RU"/>
              </w:rPr>
              <w:t xml:space="preserve">                                        ________________________</w:t>
            </w:r>
          </w:p>
        </w:tc>
      </w:tr>
      <w:tr w:rsidR="00EB4A87" w:rsidRPr="00A569C2" w14:paraId="467CBB33" w14:textId="77777777" w:rsidTr="00EB4A87">
        <w:trPr>
          <w:trHeight w:val="239"/>
          <w:jc w:val="center"/>
        </w:trPr>
        <w:tc>
          <w:tcPr>
            <w:tcW w:w="9923" w:type="dxa"/>
            <w:gridSpan w:val="4"/>
            <w:vAlign w:val="bottom"/>
            <w:hideMark/>
          </w:tcPr>
          <w:p w14:paraId="5458BE99" w14:textId="1987BFD2" w:rsidR="00EB4A87" w:rsidRPr="00A569C2" w:rsidRDefault="00EB4A87" w:rsidP="00EB4A87">
            <w:pPr>
              <w:widowControl w:val="0"/>
              <w:suppressAutoHyphens/>
              <w:autoSpaceDN w:val="0"/>
              <w:spacing w:after="0" w:line="240" w:lineRule="auto"/>
              <w:jc w:val="both"/>
              <w:rPr>
                <w:rFonts w:cs="Tahoma"/>
                <w:bCs/>
                <w:color w:val="000000"/>
                <w:kern w:val="3"/>
                <w:sz w:val="22"/>
                <w:u w:val="single"/>
                <w:lang w:val="ru-RU" w:eastAsia="ru-RU"/>
              </w:rPr>
            </w:pPr>
            <w:r w:rsidRPr="00A569C2">
              <w:rPr>
                <w:rFonts w:cs="Tahoma"/>
                <w:color w:val="000000"/>
                <w:kern w:val="3"/>
                <w:sz w:val="22"/>
                <w:u w:val="single"/>
                <w:lang w:val="ru-RU" w:eastAsia="ru-RU"/>
              </w:rPr>
              <w:t>ГЛАВА 2</w:t>
            </w:r>
            <w:r w:rsidR="00A569C2" w:rsidRPr="00A569C2">
              <w:rPr>
                <w:rFonts w:cs="Tahoma"/>
                <w:color w:val="000000"/>
                <w:kern w:val="3"/>
                <w:sz w:val="22"/>
                <w:u w:val="single"/>
                <w:lang w:val="ru-RU" w:eastAsia="ru-RU"/>
              </w:rPr>
              <w:t>. Теоретический раздел</w:t>
            </w:r>
            <w:r w:rsidR="00A569C2" w:rsidRPr="00A569C2">
              <w:rPr>
                <w:rFonts w:cs="Tahoma"/>
                <w:bCs/>
                <w:color w:val="000000"/>
                <w:kern w:val="3"/>
                <w:sz w:val="22"/>
                <w:u w:val="single"/>
                <w:lang w:val="ru-RU" w:eastAsia="ru-RU"/>
              </w:rPr>
              <w:t xml:space="preserve">                                        ________________________</w:t>
            </w:r>
          </w:p>
          <w:p w14:paraId="5F91C6FF" w14:textId="306DD9DE" w:rsidR="00A569C2" w:rsidRPr="00A569C2" w:rsidRDefault="00A569C2" w:rsidP="00EB4A87">
            <w:pPr>
              <w:widowControl w:val="0"/>
              <w:suppressAutoHyphens/>
              <w:autoSpaceDN w:val="0"/>
              <w:spacing w:after="0" w:line="240" w:lineRule="auto"/>
              <w:jc w:val="both"/>
              <w:rPr>
                <w:rFonts w:cs="Tahoma"/>
                <w:bCs/>
                <w:color w:val="000000"/>
                <w:kern w:val="3"/>
                <w:sz w:val="22"/>
                <w:u w:val="single"/>
                <w:lang w:val="ru-RU" w:eastAsia="ru-RU"/>
              </w:rPr>
            </w:pPr>
            <w:r w:rsidRPr="00A569C2">
              <w:rPr>
                <w:rFonts w:cs="Tahoma"/>
                <w:color w:val="000000"/>
                <w:kern w:val="3"/>
                <w:sz w:val="22"/>
                <w:u w:val="single"/>
                <w:lang w:val="ru-RU" w:eastAsia="ru-RU"/>
              </w:rPr>
              <w:t>ГЛАВА 3. Практическая</w:t>
            </w:r>
            <w:r w:rsidRPr="00A569C2">
              <w:rPr>
                <w:rFonts w:cs="Tahoma"/>
                <w:color w:val="FF0000"/>
                <w:kern w:val="3"/>
                <w:sz w:val="22"/>
                <w:u w:val="single"/>
                <w:lang w:val="ru-RU" w:eastAsia="ru-RU"/>
              </w:rPr>
              <w:t xml:space="preserve"> </w:t>
            </w:r>
            <w:r w:rsidRPr="00A569C2">
              <w:rPr>
                <w:rFonts w:cs="Tahoma"/>
                <w:color w:val="000000"/>
                <w:kern w:val="3"/>
                <w:sz w:val="22"/>
                <w:u w:val="single"/>
                <w:lang w:val="ru-RU" w:eastAsia="ru-RU"/>
              </w:rPr>
              <w:t xml:space="preserve">часть                                              </w:t>
            </w:r>
            <w:r w:rsidRPr="00A569C2">
              <w:rPr>
                <w:rFonts w:cs="Tahoma"/>
                <w:bCs/>
                <w:color w:val="000000"/>
                <w:kern w:val="3"/>
                <w:sz w:val="22"/>
                <w:u w:val="single"/>
                <w:lang w:val="ru-RU" w:eastAsia="ru-RU"/>
              </w:rPr>
              <w:t>_______________________</w:t>
            </w:r>
          </w:p>
          <w:p w14:paraId="6B94CCAB" w14:textId="77777777" w:rsidR="00EB4A87" w:rsidRPr="00A569C2" w:rsidRDefault="00EB4A87" w:rsidP="00EB4A87">
            <w:pPr>
              <w:widowControl w:val="0"/>
              <w:suppressAutoHyphens/>
              <w:autoSpaceDN w:val="0"/>
              <w:spacing w:after="0" w:line="240" w:lineRule="auto"/>
              <w:jc w:val="both"/>
              <w:rPr>
                <w:rFonts w:cs="Tahoma"/>
                <w:color w:val="000000"/>
                <w:kern w:val="3"/>
                <w:sz w:val="22"/>
                <w:lang w:eastAsia="ru-RU"/>
              </w:rPr>
            </w:pPr>
            <w:proofErr w:type="spellStart"/>
            <w:r w:rsidRPr="00A569C2">
              <w:rPr>
                <w:rFonts w:cs="Tahoma"/>
                <w:bCs/>
                <w:color w:val="000000"/>
                <w:kern w:val="3"/>
                <w:sz w:val="22"/>
                <w:lang w:eastAsia="ru-RU"/>
              </w:rPr>
              <w:t>Заключение</w:t>
            </w:r>
            <w:proofErr w:type="spellEnd"/>
          </w:p>
        </w:tc>
      </w:tr>
      <w:tr w:rsidR="00EB4A87" w:rsidRPr="00A569C2" w14:paraId="6F9A7CAE" w14:textId="77777777" w:rsidTr="00EB4A87">
        <w:trPr>
          <w:trHeight w:val="254"/>
          <w:jc w:val="center"/>
        </w:trPr>
        <w:tc>
          <w:tcPr>
            <w:tcW w:w="9923" w:type="dxa"/>
            <w:gridSpan w:val="4"/>
            <w:vAlign w:val="bottom"/>
          </w:tcPr>
          <w:p w14:paraId="3A266FC4" w14:textId="77777777" w:rsidR="00EB4A87" w:rsidRPr="00A569C2" w:rsidRDefault="00EB4A87" w:rsidP="00EB4A87">
            <w:pPr>
              <w:widowControl w:val="0"/>
              <w:tabs>
                <w:tab w:val="left" w:pos="8820"/>
              </w:tabs>
              <w:suppressAutoHyphens/>
              <w:autoSpaceDN w:val="0"/>
              <w:spacing w:after="0" w:line="240" w:lineRule="auto"/>
              <w:jc w:val="both"/>
              <w:rPr>
                <w:rFonts w:cs="Tahoma"/>
                <w:color w:val="000000"/>
                <w:kern w:val="3"/>
                <w:sz w:val="22"/>
                <w:lang w:eastAsia="ru-RU"/>
              </w:rPr>
            </w:pPr>
          </w:p>
        </w:tc>
      </w:tr>
    </w:tbl>
    <w:p w14:paraId="14AE0E2F" w14:textId="77777777" w:rsidR="00EB4A87" w:rsidRPr="00A569C2" w:rsidRDefault="00EB4A87" w:rsidP="00EB4A87">
      <w:pPr>
        <w:widowControl w:val="0"/>
        <w:suppressAutoHyphens/>
        <w:autoSpaceDN w:val="0"/>
        <w:spacing w:after="0" w:line="240" w:lineRule="auto"/>
        <w:ind w:firstLine="567"/>
        <w:jc w:val="both"/>
        <w:rPr>
          <w:rFonts w:cs="Tahoma"/>
          <w:kern w:val="3"/>
          <w:sz w:val="22"/>
          <w:lang w:val="ru-RU" w:eastAsia="ru-RU"/>
        </w:rPr>
      </w:pPr>
      <w:r w:rsidRPr="00A569C2">
        <w:rPr>
          <w:rFonts w:cs="Tahoma"/>
          <w:kern w:val="3"/>
          <w:sz w:val="22"/>
          <w:lang w:val="ru-RU" w:eastAsia="ru-RU"/>
        </w:rPr>
        <w:t>5. Консультанты по работе (с указанием относящихся к ним разделов):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410"/>
        <w:gridCol w:w="2410"/>
        <w:gridCol w:w="2657"/>
      </w:tblGrid>
      <w:tr w:rsidR="00EB4A87" w:rsidRPr="00A569C2" w14:paraId="322A6B92" w14:textId="77777777" w:rsidTr="00EB4A87">
        <w:trPr>
          <w:jc w:val="center"/>
        </w:trPr>
        <w:tc>
          <w:tcPr>
            <w:tcW w:w="1809" w:type="dxa"/>
            <w:vMerge w:val="restart"/>
            <w:tcBorders>
              <w:top w:val="single" w:sz="4" w:space="0" w:color="auto"/>
              <w:left w:val="single" w:sz="4" w:space="0" w:color="auto"/>
              <w:bottom w:val="single" w:sz="4" w:space="0" w:color="auto"/>
              <w:right w:val="single" w:sz="4" w:space="0" w:color="auto"/>
            </w:tcBorders>
            <w:hideMark/>
          </w:tcPr>
          <w:p w14:paraId="7462D4FF" w14:textId="77777777" w:rsidR="00EB4A87" w:rsidRPr="00A569C2" w:rsidRDefault="00EB4A87" w:rsidP="00EB4A87">
            <w:pPr>
              <w:widowControl w:val="0"/>
              <w:suppressAutoHyphens/>
              <w:autoSpaceDN w:val="0"/>
              <w:spacing w:after="0" w:line="240" w:lineRule="auto"/>
              <w:jc w:val="both"/>
              <w:rPr>
                <w:rFonts w:cs="Tahoma"/>
                <w:kern w:val="3"/>
                <w:sz w:val="22"/>
                <w:lang w:eastAsia="ru-RU"/>
              </w:rPr>
            </w:pPr>
            <w:proofErr w:type="spellStart"/>
            <w:r w:rsidRPr="00A569C2">
              <w:rPr>
                <w:rFonts w:cs="Tahoma"/>
                <w:kern w:val="3"/>
                <w:sz w:val="22"/>
                <w:lang w:eastAsia="ru-RU"/>
              </w:rPr>
              <w:t>Раздел</w:t>
            </w:r>
            <w:proofErr w:type="spellEnd"/>
          </w:p>
        </w:tc>
        <w:tc>
          <w:tcPr>
            <w:tcW w:w="2410" w:type="dxa"/>
            <w:vMerge w:val="restart"/>
            <w:tcBorders>
              <w:top w:val="single" w:sz="4" w:space="0" w:color="auto"/>
              <w:left w:val="single" w:sz="4" w:space="0" w:color="auto"/>
              <w:bottom w:val="single" w:sz="4" w:space="0" w:color="auto"/>
              <w:right w:val="single" w:sz="4" w:space="0" w:color="auto"/>
            </w:tcBorders>
            <w:hideMark/>
          </w:tcPr>
          <w:p w14:paraId="0E92361F" w14:textId="77777777" w:rsidR="00EB4A87" w:rsidRPr="00A569C2" w:rsidRDefault="00EB4A87" w:rsidP="00EB4A87">
            <w:pPr>
              <w:widowControl w:val="0"/>
              <w:suppressAutoHyphens/>
              <w:autoSpaceDN w:val="0"/>
              <w:spacing w:after="0" w:line="240" w:lineRule="auto"/>
              <w:jc w:val="both"/>
              <w:rPr>
                <w:rFonts w:cs="Tahoma"/>
                <w:kern w:val="3"/>
                <w:sz w:val="22"/>
                <w:lang w:eastAsia="ru-RU"/>
              </w:rPr>
            </w:pPr>
            <w:proofErr w:type="spellStart"/>
            <w:r w:rsidRPr="00A569C2">
              <w:rPr>
                <w:rFonts w:cs="Tahoma"/>
                <w:kern w:val="3"/>
                <w:sz w:val="22"/>
                <w:lang w:eastAsia="ru-RU"/>
              </w:rPr>
              <w:t>Консультант</w:t>
            </w:r>
            <w:proofErr w:type="spellEnd"/>
          </w:p>
        </w:tc>
        <w:tc>
          <w:tcPr>
            <w:tcW w:w="5067" w:type="dxa"/>
            <w:gridSpan w:val="2"/>
            <w:tcBorders>
              <w:top w:val="single" w:sz="4" w:space="0" w:color="auto"/>
              <w:left w:val="single" w:sz="4" w:space="0" w:color="auto"/>
              <w:bottom w:val="single" w:sz="4" w:space="0" w:color="auto"/>
              <w:right w:val="single" w:sz="4" w:space="0" w:color="auto"/>
            </w:tcBorders>
            <w:hideMark/>
          </w:tcPr>
          <w:p w14:paraId="1A3303ED" w14:textId="77777777" w:rsidR="00EB4A87" w:rsidRPr="00A569C2" w:rsidRDefault="00EB4A87" w:rsidP="00EB4A87">
            <w:pPr>
              <w:widowControl w:val="0"/>
              <w:suppressAutoHyphens/>
              <w:autoSpaceDN w:val="0"/>
              <w:spacing w:after="0" w:line="240" w:lineRule="auto"/>
              <w:jc w:val="both"/>
              <w:rPr>
                <w:rFonts w:cs="Tahoma"/>
                <w:kern w:val="3"/>
                <w:sz w:val="22"/>
                <w:lang w:eastAsia="ru-RU"/>
              </w:rPr>
            </w:pPr>
            <w:proofErr w:type="spellStart"/>
            <w:r w:rsidRPr="00A569C2">
              <w:rPr>
                <w:rFonts w:cs="Tahoma"/>
                <w:kern w:val="3"/>
                <w:sz w:val="22"/>
                <w:lang w:eastAsia="ru-RU"/>
              </w:rPr>
              <w:t>Подпись</w:t>
            </w:r>
            <w:proofErr w:type="spellEnd"/>
            <w:r w:rsidRPr="00A569C2">
              <w:rPr>
                <w:rFonts w:cs="Tahoma"/>
                <w:kern w:val="3"/>
                <w:sz w:val="22"/>
                <w:lang w:eastAsia="ru-RU"/>
              </w:rPr>
              <w:t xml:space="preserve">, </w:t>
            </w:r>
            <w:proofErr w:type="spellStart"/>
            <w:r w:rsidRPr="00A569C2">
              <w:rPr>
                <w:rFonts w:cs="Tahoma"/>
                <w:kern w:val="3"/>
                <w:sz w:val="22"/>
                <w:lang w:eastAsia="ru-RU"/>
              </w:rPr>
              <w:t>дата</w:t>
            </w:r>
            <w:proofErr w:type="spellEnd"/>
          </w:p>
        </w:tc>
      </w:tr>
      <w:tr w:rsidR="00EB4A87" w:rsidRPr="00A569C2" w14:paraId="0DBBCBE5" w14:textId="77777777" w:rsidTr="00EB4A87">
        <w:trPr>
          <w:trHeight w:val="9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6D9D07" w14:textId="77777777" w:rsidR="00EB4A87" w:rsidRPr="00A569C2" w:rsidRDefault="00EB4A87" w:rsidP="00EB4A87">
            <w:pPr>
              <w:spacing w:after="0" w:line="256" w:lineRule="auto"/>
              <w:rPr>
                <w:rFonts w:cs="Tahoma"/>
                <w:kern w:val="3"/>
                <w:sz w:val="22"/>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2DD8FB" w14:textId="77777777" w:rsidR="00EB4A87" w:rsidRPr="00A569C2" w:rsidRDefault="00EB4A87" w:rsidP="00EB4A87">
            <w:pPr>
              <w:spacing w:after="0" w:line="256" w:lineRule="auto"/>
              <w:rPr>
                <w:rFonts w:cs="Tahoma"/>
                <w:kern w:val="3"/>
                <w:sz w:val="22"/>
                <w:lang w:eastAsia="ru-RU"/>
              </w:rPr>
            </w:pPr>
          </w:p>
        </w:tc>
        <w:tc>
          <w:tcPr>
            <w:tcW w:w="2410" w:type="dxa"/>
            <w:tcBorders>
              <w:top w:val="single" w:sz="4" w:space="0" w:color="auto"/>
              <w:left w:val="single" w:sz="4" w:space="0" w:color="auto"/>
              <w:bottom w:val="single" w:sz="4" w:space="0" w:color="auto"/>
              <w:right w:val="single" w:sz="4" w:space="0" w:color="auto"/>
            </w:tcBorders>
            <w:hideMark/>
          </w:tcPr>
          <w:p w14:paraId="01E9DAF2" w14:textId="77777777" w:rsidR="00EB4A87" w:rsidRPr="00A569C2" w:rsidRDefault="00EB4A87" w:rsidP="00EB4A87">
            <w:pPr>
              <w:widowControl w:val="0"/>
              <w:suppressAutoHyphens/>
              <w:autoSpaceDN w:val="0"/>
              <w:spacing w:after="0" w:line="240" w:lineRule="auto"/>
              <w:jc w:val="both"/>
              <w:rPr>
                <w:rFonts w:cs="Tahoma"/>
                <w:kern w:val="3"/>
                <w:sz w:val="22"/>
                <w:lang w:eastAsia="ru-RU"/>
              </w:rPr>
            </w:pPr>
            <w:proofErr w:type="spellStart"/>
            <w:r w:rsidRPr="00A569C2">
              <w:rPr>
                <w:rFonts w:cs="Tahoma"/>
                <w:kern w:val="3"/>
                <w:sz w:val="22"/>
                <w:lang w:eastAsia="ru-RU"/>
              </w:rPr>
              <w:t>Задание</w:t>
            </w:r>
            <w:proofErr w:type="spellEnd"/>
            <w:r w:rsidRPr="00A569C2">
              <w:rPr>
                <w:rFonts w:cs="Tahoma"/>
                <w:kern w:val="3"/>
                <w:sz w:val="22"/>
                <w:lang w:eastAsia="ru-RU"/>
              </w:rPr>
              <w:t xml:space="preserve"> </w:t>
            </w:r>
            <w:proofErr w:type="spellStart"/>
            <w:r w:rsidRPr="00A569C2">
              <w:rPr>
                <w:rFonts w:cs="Tahoma"/>
                <w:kern w:val="3"/>
                <w:sz w:val="22"/>
                <w:lang w:eastAsia="ru-RU"/>
              </w:rPr>
              <w:t>выдал</w:t>
            </w:r>
            <w:proofErr w:type="spellEnd"/>
          </w:p>
        </w:tc>
        <w:tc>
          <w:tcPr>
            <w:tcW w:w="2657" w:type="dxa"/>
            <w:tcBorders>
              <w:top w:val="single" w:sz="4" w:space="0" w:color="auto"/>
              <w:left w:val="single" w:sz="4" w:space="0" w:color="auto"/>
              <w:bottom w:val="single" w:sz="4" w:space="0" w:color="auto"/>
              <w:right w:val="single" w:sz="4" w:space="0" w:color="auto"/>
            </w:tcBorders>
            <w:hideMark/>
          </w:tcPr>
          <w:p w14:paraId="03812D84" w14:textId="77777777" w:rsidR="00EB4A87" w:rsidRPr="00A569C2" w:rsidRDefault="00EB4A87" w:rsidP="00EB4A87">
            <w:pPr>
              <w:widowControl w:val="0"/>
              <w:suppressAutoHyphens/>
              <w:autoSpaceDN w:val="0"/>
              <w:spacing w:after="0" w:line="240" w:lineRule="auto"/>
              <w:jc w:val="both"/>
              <w:rPr>
                <w:rFonts w:cs="Tahoma"/>
                <w:kern w:val="3"/>
                <w:sz w:val="22"/>
                <w:lang w:eastAsia="ru-RU"/>
              </w:rPr>
            </w:pPr>
            <w:proofErr w:type="spellStart"/>
            <w:r w:rsidRPr="00A569C2">
              <w:rPr>
                <w:rFonts w:cs="Tahoma"/>
                <w:kern w:val="3"/>
                <w:sz w:val="22"/>
                <w:lang w:eastAsia="ru-RU"/>
              </w:rPr>
              <w:t>Задание</w:t>
            </w:r>
            <w:proofErr w:type="spellEnd"/>
            <w:r w:rsidRPr="00A569C2">
              <w:rPr>
                <w:rFonts w:cs="Tahoma"/>
                <w:kern w:val="3"/>
                <w:sz w:val="22"/>
                <w:lang w:eastAsia="ru-RU"/>
              </w:rPr>
              <w:t xml:space="preserve"> </w:t>
            </w:r>
            <w:proofErr w:type="spellStart"/>
            <w:r w:rsidRPr="00A569C2">
              <w:rPr>
                <w:rFonts w:cs="Tahoma"/>
                <w:kern w:val="3"/>
                <w:sz w:val="22"/>
                <w:lang w:eastAsia="ru-RU"/>
              </w:rPr>
              <w:t>принял</w:t>
            </w:r>
            <w:proofErr w:type="spellEnd"/>
          </w:p>
        </w:tc>
      </w:tr>
      <w:tr w:rsidR="00EB4A87" w:rsidRPr="00A569C2" w14:paraId="1F5BEFBB" w14:textId="77777777" w:rsidTr="00EB4A87">
        <w:trPr>
          <w:jc w:val="center"/>
        </w:trPr>
        <w:tc>
          <w:tcPr>
            <w:tcW w:w="1809" w:type="dxa"/>
            <w:tcBorders>
              <w:top w:val="single" w:sz="4" w:space="0" w:color="auto"/>
              <w:left w:val="single" w:sz="4" w:space="0" w:color="auto"/>
              <w:bottom w:val="single" w:sz="4" w:space="0" w:color="auto"/>
              <w:right w:val="single" w:sz="4" w:space="0" w:color="auto"/>
            </w:tcBorders>
            <w:hideMark/>
          </w:tcPr>
          <w:p w14:paraId="7889B75E" w14:textId="77777777" w:rsidR="00EB4A87" w:rsidRPr="00A569C2" w:rsidRDefault="00EB4A87" w:rsidP="00EB4A87">
            <w:pPr>
              <w:widowControl w:val="0"/>
              <w:suppressAutoHyphens/>
              <w:autoSpaceDN w:val="0"/>
              <w:spacing w:after="0" w:line="240" w:lineRule="auto"/>
              <w:jc w:val="both"/>
              <w:rPr>
                <w:rFonts w:cs="Tahoma"/>
                <w:kern w:val="3"/>
                <w:sz w:val="22"/>
                <w:lang w:eastAsia="ru-RU"/>
              </w:rPr>
            </w:pPr>
            <w:proofErr w:type="spellStart"/>
            <w:r w:rsidRPr="00A569C2">
              <w:rPr>
                <w:rFonts w:cs="Tahoma"/>
                <w:kern w:val="3"/>
                <w:sz w:val="22"/>
                <w:lang w:eastAsia="ru-RU"/>
              </w:rPr>
              <w:t>Глава</w:t>
            </w:r>
            <w:proofErr w:type="spellEnd"/>
            <w:r w:rsidRPr="00A569C2">
              <w:rPr>
                <w:rFonts w:cs="Tahoma"/>
                <w:kern w:val="3"/>
                <w:sz w:val="22"/>
                <w:lang w:eastAsia="ru-RU"/>
              </w:rPr>
              <w:t xml:space="preserve"> 1</w:t>
            </w:r>
          </w:p>
        </w:tc>
        <w:tc>
          <w:tcPr>
            <w:tcW w:w="2410" w:type="dxa"/>
            <w:tcBorders>
              <w:top w:val="single" w:sz="4" w:space="0" w:color="auto"/>
              <w:left w:val="single" w:sz="4" w:space="0" w:color="auto"/>
              <w:bottom w:val="single" w:sz="4" w:space="0" w:color="auto"/>
              <w:right w:val="single" w:sz="4" w:space="0" w:color="auto"/>
            </w:tcBorders>
            <w:hideMark/>
          </w:tcPr>
          <w:p w14:paraId="564C8207" w14:textId="77777777" w:rsidR="00EB4A87" w:rsidRPr="00A569C2" w:rsidRDefault="00EB4A87" w:rsidP="00EB4A87">
            <w:pPr>
              <w:widowControl w:val="0"/>
              <w:suppressAutoHyphens/>
              <w:autoSpaceDN w:val="0"/>
              <w:spacing w:after="0" w:line="240" w:lineRule="auto"/>
              <w:jc w:val="both"/>
              <w:rPr>
                <w:rFonts w:cs="Tahoma"/>
                <w:kern w:val="3"/>
                <w:sz w:val="22"/>
                <w:lang w:eastAsia="ru-RU"/>
              </w:rPr>
            </w:pPr>
            <w:proofErr w:type="spellStart"/>
            <w:r w:rsidRPr="00A569C2">
              <w:rPr>
                <w:rFonts w:cs="Tahoma"/>
                <w:kern w:val="3"/>
                <w:sz w:val="22"/>
                <w:lang w:eastAsia="ru-RU"/>
              </w:rPr>
              <w:t>Петров</w:t>
            </w:r>
            <w:proofErr w:type="spellEnd"/>
            <w:r w:rsidRPr="00A569C2">
              <w:rPr>
                <w:rFonts w:cs="Tahoma"/>
                <w:kern w:val="3"/>
                <w:sz w:val="22"/>
                <w:lang w:eastAsia="ru-RU"/>
              </w:rPr>
              <w:t xml:space="preserve"> С.М</w:t>
            </w:r>
          </w:p>
        </w:tc>
        <w:tc>
          <w:tcPr>
            <w:tcW w:w="2410" w:type="dxa"/>
            <w:tcBorders>
              <w:top w:val="single" w:sz="4" w:space="0" w:color="auto"/>
              <w:left w:val="single" w:sz="4" w:space="0" w:color="auto"/>
              <w:bottom w:val="single" w:sz="4" w:space="0" w:color="auto"/>
              <w:right w:val="single" w:sz="4" w:space="0" w:color="auto"/>
            </w:tcBorders>
          </w:tcPr>
          <w:p w14:paraId="502525ED" w14:textId="77777777" w:rsidR="00EB4A87" w:rsidRPr="00A569C2" w:rsidRDefault="00EB4A87" w:rsidP="00EB4A87">
            <w:pPr>
              <w:widowControl w:val="0"/>
              <w:suppressAutoHyphens/>
              <w:autoSpaceDN w:val="0"/>
              <w:spacing w:after="0" w:line="240" w:lineRule="auto"/>
              <w:jc w:val="both"/>
              <w:rPr>
                <w:rFonts w:cs="Tahoma"/>
                <w:kern w:val="3"/>
                <w:sz w:val="22"/>
                <w:lang w:eastAsia="ru-RU"/>
              </w:rPr>
            </w:pPr>
          </w:p>
        </w:tc>
        <w:tc>
          <w:tcPr>
            <w:tcW w:w="2657" w:type="dxa"/>
            <w:tcBorders>
              <w:top w:val="single" w:sz="4" w:space="0" w:color="auto"/>
              <w:left w:val="single" w:sz="4" w:space="0" w:color="auto"/>
              <w:bottom w:val="single" w:sz="4" w:space="0" w:color="auto"/>
              <w:right w:val="single" w:sz="4" w:space="0" w:color="auto"/>
            </w:tcBorders>
          </w:tcPr>
          <w:p w14:paraId="3C2CD7B4" w14:textId="77777777" w:rsidR="00EB4A87" w:rsidRPr="00A569C2" w:rsidRDefault="00EB4A87" w:rsidP="00EB4A87">
            <w:pPr>
              <w:widowControl w:val="0"/>
              <w:suppressAutoHyphens/>
              <w:autoSpaceDN w:val="0"/>
              <w:spacing w:after="0" w:line="240" w:lineRule="auto"/>
              <w:jc w:val="both"/>
              <w:rPr>
                <w:rFonts w:cs="Tahoma"/>
                <w:kern w:val="3"/>
                <w:sz w:val="22"/>
                <w:lang w:eastAsia="ru-RU"/>
              </w:rPr>
            </w:pPr>
          </w:p>
        </w:tc>
      </w:tr>
      <w:tr w:rsidR="00EB4A87" w:rsidRPr="00A569C2" w14:paraId="77820FC0" w14:textId="77777777" w:rsidTr="00EB4A87">
        <w:trPr>
          <w:jc w:val="center"/>
        </w:trPr>
        <w:tc>
          <w:tcPr>
            <w:tcW w:w="1809" w:type="dxa"/>
            <w:tcBorders>
              <w:top w:val="single" w:sz="4" w:space="0" w:color="auto"/>
              <w:left w:val="single" w:sz="4" w:space="0" w:color="auto"/>
              <w:bottom w:val="single" w:sz="4" w:space="0" w:color="auto"/>
              <w:right w:val="single" w:sz="4" w:space="0" w:color="auto"/>
            </w:tcBorders>
            <w:hideMark/>
          </w:tcPr>
          <w:p w14:paraId="25089C85" w14:textId="77777777" w:rsidR="00EB4A87" w:rsidRPr="00A569C2" w:rsidRDefault="00EB4A87" w:rsidP="00EB4A87">
            <w:pPr>
              <w:widowControl w:val="0"/>
              <w:suppressAutoHyphens/>
              <w:autoSpaceDN w:val="0"/>
              <w:spacing w:after="0" w:line="240" w:lineRule="auto"/>
              <w:jc w:val="both"/>
              <w:rPr>
                <w:rFonts w:cs="Tahoma"/>
                <w:kern w:val="3"/>
                <w:sz w:val="22"/>
                <w:lang w:eastAsia="ru-RU"/>
              </w:rPr>
            </w:pPr>
            <w:proofErr w:type="spellStart"/>
            <w:r w:rsidRPr="00A569C2">
              <w:rPr>
                <w:rFonts w:cs="Tahoma"/>
                <w:kern w:val="3"/>
                <w:sz w:val="22"/>
                <w:lang w:eastAsia="ru-RU"/>
              </w:rPr>
              <w:t>Глава</w:t>
            </w:r>
            <w:proofErr w:type="spellEnd"/>
            <w:r w:rsidRPr="00A569C2">
              <w:rPr>
                <w:rFonts w:cs="Tahoma"/>
                <w:kern w:val="3"/>
                <w:sz w:val="22"/>
                <w:lang w:eastAsia="ru-RU"/>
              </w:rPr>
              <w:t xml:space="preserve"> 2</w:t>
            </w:r>
          </w:p>
        </w:tc>
        <w:tc>
          <w:tcPr>
            <w:tcW w:w="2410" w:type="dxa"/>
            <w:tcBorders>
              <w:top w:val="single" w:sz="4" w:space="0" w:color="auto"/>
              <w:left w:val="single" w:sz="4" w:space="0" w:color="auto"/>
              <w:bottom w:val="single" w:sz="4" w:space="0" w:color="auto"/>
              <w:right w:val="single" w:sz="4" w:space="0" w:color="auto"/>
            </w:tcBorders>
            <w:hideMark/>
          </w:tcPr>
          <w:p w14:paraId="56696E03" w14:textId="77777777" w:rsidR="00EB4A87" w:rsidRPr="00A569C2" w:rsidRDefault="00EB4A87" w:rsidP="00EB4A87">
            <w:pPr>
              <w:widowControl w:val="0"/>
              <w:suppressAutoHyphens/>
              <w:autoSpaceDN w:val="0"/>
              <w:spacing w:after="0" w:line="240" w:lineRule="auto"/>
              <w:jc w:val="both"/>
              <w:rPr>
                <w:rFonts w:cs="Tahoma"/>
                <w:kern w:val="3"/>
                <w:sz w:val="22"/>
                <w:lang w:eastAsia="ru-RU"/>
              </w:rPr>
            </w:pPr>
            <w:proofErr w:type="spellStart"/>
            <w:r w:rsidRPr="00A569C2">
              <w:rPr>
                <w:rFonts w:cs="Tahoma"/>
                <w:kern w:val="3"/>
                <w:sz w:val="22"/>
                <w:lang w:eastAsia="ru-RU"/>
              </w:rPr>
              <w:t>Петров</w:t>
            </w:r>
            <w:proofErr w:type="spellEnd"/>
            <w:r w:rsidRPr="00A569C2">
              <w:rPr>
                <w:rFonts w:cs="Tahoma"/>
                <w:kern w:val="3"/>
                <w:sz w:val="22"/>
                <w:lang w:eastAsia="ru-RU"/>
              </w:rPr>
              <w:t xml:space="preserve"> С.М</w:t>
            </w:r>
          </w:p>
        </w:tc>
        <w:tc>
          <w:tcPr>
            <w:tcW w:w="2410" w:type="dxa"/>
            <w:tcBorders>
              <w:top w:val="single" w:sz="4" w:space="0" w:color="auto"/>
              <w:left w:val="single" w:sz="4" w:space="0" w:color="auto"/>
              <w:bottom w:val="single" w:sz="4" w:space="0" w:color="auto"/>
              <w:right w:val="single" w:sz="4" w:space="0" w:color="auto"/>
            </w:tcBorders>
          </w:tcPr>
          <w:p w14:paraId="25AE3ECF" w14:textId="77777777" w:rsidR="00EB4A87" w:rsidRPr="00A569C2" w:rsidRDefault="00EB4A87" w:rsidP="00EB4A87">
            <w:pPr>
              <w:widowControl w:val="0"/>
              <w:suppressAutoHyphens/>
              <w:autoSpaceDN w:val="0"/>
              <w:spacing w:after="0" w:line="240" w:lineRule="auto"/>
              <w:jc w:val="both"/>
              <w:rPr>
                <w:rFonts w:cs="Tahoma"/>
                <w:kern w:val="3"/>
                <w:sz w:val="22"/>
                <w:lang w:eastAsia="ru-RU"/>
              </w:rPr>
            </w:pPr>
          </w:p>
        </w:tc>
        <w:tc>
          <w:tcPr>
            <w:tcW w:w="2657" w:type="dxa"/>
            <w:tcBorders>
              <w:top w:val="single" w:sz="4" w:space="0" w:color="auto"/>
              <w:left w:val="single" w:sz="4" w:space="0" w:color="auto"/>
              <w:bottom w:val="single" w:sz="4" w:space="0" w:color="auto"/>
              <w:right w:val="single" w:sz="4" w:space="0" w:color="auto"/>
            </w:tcBorders>
          </w:tcPr>
          <w:p w14:paraId="28AC5D3F" w14:textId="77777777" w:rsidR="00EB4A87" w:rsidRPr="00A569C2" w:rsidRDefault="00EB4A87" w:rsidP="00EB4A87">
            <w:pPr>
              <w:widowControl w:val="0"/>
              <w:suppressAutoHyphens/>
              <w:autoSpaceDN w:val="0"/>
              <w:spacing w:after="0" w:line="240" w:lineRule="auto"/>
              <w:jc w:val="both"/>
              <w:rPr>
                <w:rFonts w:cs="Tahoma"/>
                <w:kern w:val="3"/>
                <w:sz w:val="22"/>
                <w:lang w:eastAsia="ru-RU"/>
              </w:rPr>
            </w:pPr>
          </w:p>
        </w:tc>
      </w:tr>
      <w:tr w:rsidR="00727F64" w:rsidRPr="00EB4A87" w14:paraId="0A6D0D58" w14:textId="77777777" w:rsidTr="00EB4A87">
        <w:trPr>
          <w:jc w:val="center"/>
        </w:trPr>
        <w:tc>
          <w:tcPr>
            <w:tcW w:w="1809" w:type="dxa"/>
            <w:tcBorders>
              <w:top w:val="single" w:sz="4" w:space="0" w:color="auto"/>
              <w:left w:val="single" w:sz="4" w:space="0" w:color="auto"/>
              <w:bottom w:val="single" w:sz="4" w:space="0" w:color="auto"/>
              <w:right w:val="single" w:sz="4" w:space="0" w:color="auto"/>
            </w:tcBorders>
          </w:tcPr>
          <w:p w14:paraId="5B93A069" w14:textId="1F29DFED" w:rsidR="00727F64" w:rsidRPr="00A569C2" w:rsidRDefault="00A569C2" w:rsidP="00EB4A87">
            <w:pPr>
              <w:widowControl w:val="0"/>
              <w:suppressAutoHyphens/>
              <w:autoSpaceDN w:val="0"/>
              <w:spacing w:after="0" w:line="240" w:lineRule="auto"/>
              <w:jc w:val="both"/>
              <w:rPr>
                <w:rFonts w:cs="Tahoma"/>
                <w:kern w:val="3"/>
                <w:sz w:val="22"/>
                <w:lang w:val="ru-RU" w:eastAsia="ru-RU"/>
              </w:rPr>
            </w:pPr>
            <w:r w:rsidRPr="00A569C2">
              <w:rPr>
                <w:rFonts w:cs="Tahoma"/>
                <w:kern w:val="3"/>
                <w:sz w:val="22"/>
                <w:lang w:val="ru-RU" w:eastAsia="ru-RU"/>
              </w:rPr>
              <w:t>Глава 3</w:t>
            </w:r>
          </w:p>
        </w:tc>
        <w:tc>
          <w:tcPr>
            <w:tcW w:w="2410" w:type="dxa"/>
            <w:tcBorders>
              <w:top w:val="single" w:sz="4" w:space="0" w:color="auto"/>
              <w:left w:val="single" w:sz="4" w:space="0" w:color="auto"/>
              <w:bottom w:val="single" w:sz="4" w:space="0" w:color="auto"/>
              <w:right w:val="single" w:sz="4" w:space="0" w:color="auto"/>
            </w:tcBorders>
          </w:tcPr>
          <w:p w14:paraId="497DBD40" w14:textId="16786F7A" w:rsidR="00727F64" w:rsidRPr="00EB4A87" w:rsidRDefault="00A569C2" w:rsidP="00EB4A87">
            <w:pPr>
              <w:widowControl w:val="0"/>
              <w:suppressAutoHyphens/>
              <w:autoSpaceDN w:val="0"/>
              <w:spacing w:after="0" w:line="240" w:lineRule="auto"/>
              <w:jc w:val="both"/>
              <w:rPr>
                <w:rFonts w:cs="Tahoma"/>
                <w:kern w:val="3"/>
                <w:sz w:val="22"/>
                <w:lang w:eastAsia="ru-RU"/>
              </w:rPr>
            </w:pPr>
            <w:proofErr w:type="spellStart"/>
            <w:r w:rsidRPr="00A569C2">
              <w:rPr>
                <w:rFonts w:cs="Tahoma"/>
                <w:kern w:val="3"/>
                <w:sz w:val="22"/>
                <w:lang w:eastAsia="ru-RU"/>
              </w:rPr>
              <w:t>Петров</w:t>
            </w:r>
            <w:proofErr w:type="spellEnd"/>
            <w:r w:rsidRPr="00A569C2">
              <w:rPr>
                <w:rFonts w:cs="Tahoma"/>
                <w:kern w:val="3"/>
                <w:sz w:val="22"/>
                <w:lang w:eastAsia="ru-RU"/>
              </w:rPr>
              <w:t xml:space="preserve"> С.М</w:t>
            </w:r>
          </w:p>
        </w:tc>
        <w:tc>
          <w:tcPr>
            <w:tcW w:w="2410" w:type="dxa"/>
            <w:tcBorders>
              <w:top w:val="single" w:sz="4" w:space="0" w:color="auto"/>
              <w:left w:val="single" w:sz="4" w:space="0" w:color="auto"/>
              <w:bottom w:val="single" w:sz="4" w:space="0" w:color="auto"/>
              <w:right w:val="single" w:sz="4" w:space="0" w:color="auto"/>
            </w:tcBorders>
          </w:tcPr>
          <w:p w14:paraId="77D229AC" w14:textId="77777777" w:rsidR="00727F64" w:rsidRPr="00EB4A87" w:rsidRDefault="00727F64" w:rsidP="00EB4A87">
            <w:pPr>
              <w:widowControl w:val="0"/>
              <w:suppressAutoHyphens/>
              <w:autoSpaceDN w:val="0"/>
              <w:spacing w:after="0" w:line="240" w:lineRule="auto"/>
              <w:jc w:val="both"/>
              <w:rPr>
                <w:rFonts w:cs="Tahoma"/>
                <w:kern w:val="3"/>
                <w:sz w:val="22"/>
                <w:lang w:eastAsia="ru-RU"/>
              </w:rPr>
            </w:pPr>
          </w:p>
        </w:tc>
        <w:tc>
          <w:tcPr>
            <w:tcW w:w="2657" w:type="dxa"/>
            <w:tcBorders>
              <w:top w:val="single" w:sz="4" w:space="0" w:color="auto"/>
              <w:left w:val="single" w:sz="4" w:space="0" w:color="auto"/>
              <w:bottom w:val="single" w:sz="4" w:space="0" w:color="auto"/>
              <w:right w:val="single" w:sz="4" w:space="0" w:color="auto"/>
            </w:tcBorders>
          </w:tcPr>
          <w:p w14:paraId="54959B20" w14:textId="77777777" w:rsidR="00727F64" w:rsidRPr="00EB4A87" w:rsidRDefault="00727F64" w:rsidP="00EB4A87">
            <w:pPr>
              <w:widowControl w:val="0"/>
              <w:suppressAutoHyphens/>
              <w:autoSpaceDN w:val="0"/>
              <w:spacing w:after="0" w:line="240" w:lineRule="auto"/>
              <w:jc w:val="both"/>
              <w:rPr>
                <w:rFonts w:cs="Tahoma"/>
                <w:kern w:val="3"/>
                <w:sz w:val="22"/>
                <w:lang w:eastAsia="ru-RU"/>
              </w:rPr>
            </w:pPr>
          </w:p>
        </w:tc>
      </w:tr>
    </w:tbl>
    <w:p w14:paraId="53A33F18" w14:textId="77777777" w:rsidR="00EB4A87" w:rsidRPr="00EB4A87" w:rsidRDefault="00EB4A87" w:rsidP="00EB4A87">
      <w:pPr>
        <w:widowControl w:val="0"/>
        <w:tabs>
          <w:tab w:val="center" w:pos="3686"/>
          <w:tab w:val="right" w:pos="5529"/>
        </w:tabs>
        <w:suppressAutoHyphens/>
        <w:autoSpaceDN w:val="0"/>
        <w:spacing w:after="0" w:line="240" w:lineRule="auto"/>
        <w:jc w:val="both"/>
        <w:rPr>
          <w:rFonts w:cs="Tahoma"/>
          <w:bCs/>
          <w:iCs/>
          <w:kern w:val="3"/>
          <w:sz w:val="22"/>
          <w:lang w:eastAsia="ru-RU"/>
        </w:rPr>
      </w:pPr>
    </w:p>
    <w:p w14:paraId="38B86FC9" w14:textId="77777777" w:rsidR="00EB4A87" w:rsidRPr="00EB4A87" w:rsidRDefault="00EB4A87" w:rsidP="00EB4A87">
      <w:pPr>
        <w:widowControl w:val="0"/>
        <w:tabs>
          <w:tab w:val="center" w:pos="3686"/>
          <w:tab w:val="right" w:pos="5529"/>
        </w:tabs>
        <w:suppressAutoHyphens/>
        <w:autoSpaceDN w:val="0"/>
        <w:spacing w:after="0" w:line="240" w:lineRule="auto"/>
        <w:jc w:val="both"/>
        <w:rPr>
          <w:rFonts w:cs="Tahoma"/>
          <w:bCs/>
          <w:iCs/>
          <w:kern w:val="3"/>
          <w:sz w:val="22"/>
          <w:lang w:eastAsia="ru-RU"/>
        </w:rPr>
      </w:pPr>
      <w:proofErr w:type="spellStart"/>
      <w:r w:rsidRPr="00EB4A87">
        <w:rPr>
          <w:rFonts w:cs="Tahoma"/>
          <w:bCs/>
          <w:iCs/>
          <w:kern w:val="3"/>
          <w:sz w:val="22"/>
          <w:lang w:eastAsia="ru-RU"/>
        </w:rPr>
        <w:t>Дата</w:t>
      </w:r>
      <w:proofErr w:type="spellEnd"/>
      <w:r w:rsidRPr="00EB4A87">
        <w:rPr>
          <w:rFonts w:cs="Tahoma"/>
          <w:bCs/>
          <w:iCs/>
          <w:kern w:val="3"/>
          <w:sz w:val="22"/>
          <w:lang w:eastAsia="ru-RU"/>
        </w:rPr>
        <w:t xml:space="preserve"> </w:t>
      </w:r>
      <w:proofErr w:type="spellStart"/>
      <w:r w:rsidRPr="00EB4A87">
        <w:rPr>
          <w:rFonts w:cs="Tahoma"/>
          <w:bCs/>
          <w:iCs/>
          <w:kern w:val="3"/>
          <w:sz w:val="22"/>
          <w:lang w:eastAsia="ru-RU"/>
        </w:rPr>
        <w:t>выдачи</w:t>
      </w:r>
      <w:proofErr w:type="spellEnd"/>
      <w:r w:rsidRPr="00EB4A87">
        <w:rPr>
          <w:rFonts w:cs="Tahoma"/>
          <w:bCs/>
          <w:iCs/>
          <w:kern w:val="3"/>
          <w:sz w:val="22"/>
          <w:lang w:eastAsia="ru-RU"/>
        </w:rPr>
        <w:t xml:space="preserve"> </w:t>
      </w:r>
      <w:proofErr w:type="spellStart"/>
      <w:r w:rsidRPr="00EB4A87">
        <w:rPr>
          <w:rFonts w:cs="Tahoma"/>
          <w:bCs/>
          <w:iCs/>
          <w:kern w:val="3"/>
          <w:sz w:val="22"/>
          <w:lang w:eastAsia="ru-RU"/>
        </w:rPr>
        <w:t>задания</w:t>
      </w:r>
      <w:proofErr w:type="spellEnd"/>
      <w:r w:rsidRPr="00EB4A87">
        <w:rPr>
          <w:rFonts w:cs="Tahoma"/>
          <w:bCs/>
          <w:iCs/>
          <w:kern w:val="3"/>
          <w:sz w:val="22"/>
          <w:lang w:eastAsia="ru-RU"/>
        </w:rPr>
        <w:tab/>
        <w:t>____________________________________________________________</w:t>
      </w:r>
    </w:p>
    <w:p w14:paraId="16A5335C" w14:textId="77777777" w:rsidR="00EB4A87" w:rsidRPr="00EB4A87" w:rsidRDefault="00EB4A87" w:rsidP="00EB4A87">
      <w:pPr>
        <w:widowControl w:val="0"/>
        <w:tabs>
          <w:tab w:val="left" w:pos="4536"/>
          <w:tab w:val="left" w:pos="4962"/>
          <w:tab w:val="left" w:pos="7655"/>
        </w:tabs>
        <w:suppressAutoHyphens/>
        <w:autoSpaceDN w:val="0"/>
        <w:spacing w:after="0" w:line="240" w:lineRule="auto"/>
        <w:jc w:val="both"/>
        <w:rPr>
          <w:rFonts w:cs="Tahoma"/>
          <w:kern w:val="3"/>
          <w:sz w:val="22"/>
          <w:lang w:val="ru-RU" w:eastAsia="ru-RU"/>
        </w:rPr>
      </w:pPr>
      <w:r w:rsidRPr="00EB4A87">
        <w:rPr>
          <w:rFonts w:cs="Tahoma"/>
          <w:bCs/>
          <w:iCs/>
          <w:kern w:val="3"/>
          <w:sz w:val="22"/>
          <w:lang w:val="ru-RU" w:eastAsia="ru-RU"/>
        </w:rPr>
        <w:t xml:space="preserve">Руководитель ВКР     </w:t>
      </w:r>
      <w:r w:rsidRPr="00EB4A87">
        <w:rPr>
          <w:rFonts w:cs="Tahoma"/>
          <w:kern w:val="3"/>
          <w:sz w:val="22"/>
          <w:lang w:val="ru-RU" w:eastAsia="ru-RU"/>
        </w:rPr>
        <w:t xml:space="preserve">__________________ </w:t>
      </w:r>
      <w:r w:rsidRPr="00EB4A87">
        <w:rPr>
          <w:rFonts w:cs="Tahoma"/>
          <w:kern w:val="3"/>
          <w:sz w:val="22"/>
          <w:lang w:val="ru-RU" w:eastAsia="ru-RU"/>
        </w:rPr>
        <w:tab/>
        <w:t>__</w:t>
      </w:r>
      <w:r w:rsidRPr="00EB4A87">
        <w:rPr>
          <w:rFonts w:cs="Tahoma"/>
          <w:kern w:val="3"/>
          <w:sz w:val="22"/>
          <w:u w:val="single"/>
          <w:lang w:val="ru-RU" w:eastAsia="ru-RU"/>
        </w:rPr>
        <w:t xml:space="preserve"> д.т.н., профессор Петров С.М.</w:t>
      </w:r>
      <w:r w:rsidRPr="00EB4A87">
        <w:rPr>
          <w:rFonts w:cs="Tahoma"/>
          <w:kern w:val="3"/>
          <w:sz w:val="22"/>
          <w:lang w:val="ru-RU" w:eastAsia="ru-RU"/>
        </w:rPr>
        <w:t>____________</w:t>
      </w:r>
    </w:p>
    <w:p w14:paraId="5AB012E2" w14:textId="77777777" w:rsidR="00EB4A87" w:rsidRPr="00EB4A87" w:rsidRDefault="00EB4A87" w:rsidP="00EB4A87">
      <w:pPr>
        <w:widowControl w:val="0"/>
        <w:suppressAutoHyphens/>
        <w:autoSpaceDN w:val="0"/>
        <w:spacing w:after="0" w:line="240" w:lineRule="auto"/>
        <w:jc w:val="both"/>
        <w:rPr>
          <w:rFonts w:cs="Tahoma"/>
          <w:i/>
          <w:kern w:val="3"/>
          <w:sz w:val="20"/>
          <w:lang w:val="ru-RU" w:eastAsia="ru-RU"/>
        </w:rPr>
      </w:pPr>
      <w:r w:rsidRPr="00EB4A87">
        <w:rPr>
          <w:rFonts w:cs="Tahoma"/>
          <w:i/>
          <w:kern w:val="3"/>
          <w:sz w:val="20"/>
          <w:lang w:val="ru-RU" w:eastAsia="ru-RU"/>
        </w:rPr>
        <w:t xml:space="preserve">                                                     (подпись)</w:t>
      </w:r>
      <w:r w:rsidRPr="00EB4A87">
        <w:rPr>
          <w:rFonts w:cs="Tahoma"/>
          <w:i/>
          <w:kern w:val="3"/>
          <w:sz w:val="20"/>
          <w:lang w:val="ru-RU" w:eastAsia="ru-RU"/>
        </w:rPr>
        <w:tab/>
      </w:r>
      <w:r w:rsidRPr="00EB4A87">
        <w:rPr>
          <w:rFonts w:cs="Tahoma"/>
          <w:i/>
          <w:kern w:val="3"/>
          <w:sz w:val="20"/>
          <w:lang w:val="ru-RU" w:eastAsia="ru-RU"/>
        </w:rPr>
        <w:tab/>
        <w:t xml:space="preserve">      (ученая степень, ученое звание, фамилия И.О.)</w:t>
      </w:r>
    </w:p>
    <w:p w14:paraId="2FD1465D" w14:textId="77777777" w:rsidR="00EB4A87" w:rsidRPr="00EB4A87" w:rsidRDefault="00EB4A87" w:rsidP="00EB4A87">
      <w:pPr>
        <w:widowControl w:val="0"/>
        <w:tabs>
          <w:tab w:val="left" w:pos="4536"/>
          <w:tab w:val="left" w:pos="5387"/>
          <w:tab w:val="left" w:pos="7655"/>
        </w:tabs>
        <w:suppressAutoHyphens/>
        <w:autoSpaceDN w:val="0"/>
        <w:spacing w:after="0" w:line="240" w:lineRule="auto"/>
        <w:jc w:val="both"/>
        <w:rPr>
          <w:rFonts w:cs="Tahoma"/>
          <w:bCs/>
          <w:iCs/>
          <w:kern w:val="3"/>
          <w:sz w:val="22"/>
          <w:lang w:val="ru-RU" w:eastAsia="ru-RU"/>
        </w:rPr>
      </w:pPr>
    </w:p>
    <w:p w14:paraId="0A852499" w14:textId="36E669F8" w:rsidR="00EB4A87" w:rsidRPr="00EB4A87" w:rsidRDefault="00EB4A87" w:rsidP="00EB4A87">
      <w:pPr>
        <w:spacing w:after="160" w:line="256" w:lineRule="auto"/>
        <w:rPr>
          <w:rFonts w:cs="Tahoma"/>
          <w:i/>
          <w:kern w:val="3"/>
          <w:sz w:val="20"/>
          <w:lang w:val="ru-RU" w:eastAsia="ru-RU"/>
        </w:rPr>
      </w:pPr>
      <w:r w:rsidRPr="00EB4A87">
        <w:rPr>
          <w:rFonts w:cs="Tahoma"/>
          <w:bCs/>
          <w:iCs/>
          <w:kern w:val="3"/>
          <w:sz w:val="22"/>
          <w:lang w:val="ru-RU" w:eastAsia="ru-RU"/>
        </w:rPr>
        <w:t xml:space="preserve">Задание принял к исполнению </w:t>
      </w:r>
      <w:r w:rsidRPr="00EB4A87">
        <w:rPr>
          <w:rFonts w:cs="Tahoma"/>
          <w:kern w:val="3"/>
          <w:sz w:val="22"/>
          <w:lang w:val="ru-RU" w:eastAsia="ru-RU"/>
        </w:rPr>
        <w:t>__________________</w:t>
      </w:r>
      <w:r w:rsidRPr="00EB4A87">
        <w:rPr>
          <w:rFonts w:cs="Tahoma"/>
          <w:kern w:val="3"/>
          <w:sz w:val="22"/>
          <w:lang w:val="ru-RU" w:eastAsia="ru-RU"/>
        </w:rPr>
        <w:tab/>
        <w:t xml:space="preserve">                  _</w:t>
      </w:r>
      <w:r>
        <w:rPr>
          <w:rFonts w:cs="Tahoma"/>
          <w:kern w:val="3"/>
          <w:sz w:val="22"/>
          <w:u w:val="single"/>
          <w:lang w:val="ru-RU" w:eastAsia="ru-RU"/>
        </w:rPr>
        <w:t>Алексеев Д.А</w:t>
      </w:r>
      <w:r w:rsidRPr="00EB4A87">
        <w:rPr>
          <w:rFonts w:cs="Tahoma"/>
          <w:kern w:val="3"/>
          <w:sz w:val="22"/>
          <w:u w:val="single"/>
          <w:lang w:val="ru-RU" w:eastAsia="ru-RU"/>
        </w:rPr>
        <w:t>.</w:t>
      </w:r>
    </w:p>
    <w:bookmarkEnd w:id="15"/>
    <w:p w14:paraId="30D9A7A6" w14:textId="77777777" w:rsidR="00EB4A87" w:rsidRPr="00EB4A87" w:rsidRDefault="00EB4A87" w:rsidP="00EB4A87">
      <w:pPr>
        <w:spacing w:after="0" w:line="360" w:lineRule="auto"/>
        <w:rPr>
          <w:rFonts w:eastAsia="Calibri" w:cs="Times New Roman"/>
          <w:sz w:val="28"/>
          <w:szCs w:val="28"/>
          <w:lang w:val="ru-RU"/>
        </w:rPr>
        <w:sectPr w:rsidR="00EB4A87" w:rsidRPr="00EB4A87" w:rsidSect="00EB4A87">
          <w:type w:val="continuous"/>
          <w:pgSz w:w="11906" w:h="16838"/>
          <w:pgMar w:top="1134" w:right="567" w:bottom="1134" w:left="1701" w:header="708" w:footer="708" w:gutter="0"/>
          <w:cols w:space="720"/>
        </w:sectPr>
      </w:pPr>
    </w:p>
    <w:p w14:paraId="393FEB15" w14:textId="77777777" w:rsidR="00C2401E" w:rsidRDefault="00C2401E" w:rsidP="00EB4A87">
      <w:pPr>
        <w:widowControl w:val="0"/>
        <w:spacing w:line="360" w:lineRule="auto"/>
        <w:jc w:val="both"/>
        <w:rPr>
          <w:rFonts w:cs="Times New Roman"/>
          <w:sz w:val="28"/>
          <w:szCs w:val="18"/>
          <w:lang w:val="ru-RU" w:eastAsia="ru-RU"/>
        </w:rPr>
        <w:sectPr w:rsidR="00C2401E" w:rsidSect="00F5739D">
          <w:type w:val="continuous"/>
          <w:pgSz w:w="11906" w:h="16838" w:code="9"/>
          <w:pgMar w:top="1134" w:right="567" w:bottom="1134" w:left="1701" w:header="720" w:footer="720" w:gutter="0"/>
          <w:cols w:space="720"/>
          <w:docGrid w:linePitch="360"/>
        </w:sectPr>
      </w:pPr>
    </w:p>
    <w:p w14:paraId="34B935CF" w14:textId="407C1826" w:rsidR="00EB4A87" w:rsidRDefault="00EB4A87">
      <w:pPr>
        <w:spacing w:after="160" w:line="259" w:lineRule="auto"/>
        <w:rPr>
          <w:rFonts w:cs="Times New Roman"/>
          <w:sz w:val="28"/>
          <w:szCs w:val="18"/>
          <w:lang w:val="ru-RU" w:eastAsia="ru-RU"/>
        </w:rPr>
      </w:pPr>
      <w:r>
        <w:rPr>
          <w:rFonts w:cs="Times New Roman"/>
          <w:sz w:val="28"/>
          <w:szCs w:val="18"/>
          <w:lang w:val="ru-RU" w:eastAsia="ru-RU"/>
        </w:rPr>
        <w:br w:type="page"/>
      </w:r>
    </w:p>
    <w:p w14:paraId="07519CCA" w14:textId="77777777" w:rsidR="00C2401E" w:rsidRPr="001064B6" w:rsidRDefault="00C2401E" w:rsidP="00C2401E">
      <w:pPr>
        <w:spacing w:line="360" w:lineRule="auto"/>
        <w:contextualSpacing/>
        <w:jc w:val="center"/>
        <w:rPr>
          <w:rFonts w:cs="Times New Roman"/>
          <w:b/>
          <w:sz w:val="22"/>
          <w:lang w:val="ru-RU" w:eastAsia="zh-CN"/>
        </w:rPr>
      </w:pPr>
    </w:p>
    <w:p w14:paraId="323EEC82" w14:textId="77777777" w:rsidR="00EB4A87" w:rsidRPr="00EB4A87" w:rsidRDefault="00EB4A87" w:rsidP="00EB4A87">
      <w:pPr>
        <w:widowControl w:val="0"/>
        <w:suppressAutoHyphens/>
        <w:autoSpaceDN w:val="0"/>
        <w:spacing w:after="0" w:line="360" w:lineRule="auto"/>
        <w:jc w:val="center"/>
        <w:rPr>
          <w:rFonts w:cs="Times New Roman"/>
          <w:b/>
          <w:bCs/>
          <w:caps/>
          <w:kern w:val="3"/>
          <w:sz w:val="22"/>
          <w:lang w:eastAsia="ru-RU"/>
        </w:rPr>
      </w:pPr>
      <w:r w:rsidRPr="00EB4A87">
        <w:rPr>
          <w:rFonts w:cs="Times New Roman"/>
          <w:b/>
          <w:bCs/>
          <w:caps/>
          <w:kern w:val="3"/>
          <w:sz w:val="22"/>
          <w:lang w:eastAsia="ru-RU"/>
        </w:rPr>
        <w:t>Календарный график выполнения ВКР</w:t>
      </w:r>
    </w:p>
    <w:p w14:paraId="3303F7F7" w14:textId="77777777" w:rsidR="00EB4A87" w:rsidRPr="00EB4A87" w:rsidRDefault="00EB4A87" w:rsidP="00EB4A87">
      <w:pPr>
        <w:widowControl w:val="0"/>
        <w:suppressAutoHyphens/>
        <w:autoSpaceDN w:val="0"/>
        <w:spacing w:after="0" w:line="360" w:lineRule="auto"/>
        <w:ind w:firstLine="567"/>
        <w:jc w:val="both"/>
        <w:rPr>
          <w:rFonts w:cs="Times New Roman"/>
          <w:b/>
          <w:bCs/>
          <w:caps/>
          <w:kern w:val="3"/>
          <w:sz w:val="22"/>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9"/>
        <w:gridCol w:w="5692"/>
        <w:gridCol w:w="1425"/>
        <w:gridCol w:w="1392"/>
      </w:tblGrid>
      <w:tr w:rsidR="00EB4A87" w:rsidRPr="00EB4A87" w14:paraId="4164B016" w14:textId="77777777" w:rsidTr="00EB4A87">
        <w:tc>
          <w:tcPr>
            <w:tcW w:w="581" w:type="pct"/>
            <w:vMerge w:val="restart"/>
            <w:tcBorders>
              <w:top w:val="single" w:sz="4" w:space="0" w:color="auto"/>
              <w:left w:val="single" w:sz="4" w:space="0" w:color="auto"/>
              <w:bottom w:val="single" w:sz="4" w:space="0" w:color="auto"/>
              <w:right w:val="single" w:sz="4" w:space="0" w:color="auto"/>
            </w:tcBorders>
            <w:vAlign w:val="center"/>
            <w:hideMark/>
          </w:tcPr>
          <w:p w14:paraId="3A4C962C"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 xml:space="preserve">№ </w:t>
            </w:r>
          </w:p>
          <w:p w14:paraId="2729EEDA"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proofErr w:type="spellStart"/>
            <w:r w:rsidRPr="00EB4A87">
              <w:rPr>
                <w:rFonts w:cs="Times New Roman"/>
                <w:kern w:val="3"/>
                <w:sz w:val="22"/>
                <w:lang w:eastAsia="ru-RU"/>
              </w:rPr>
              <w:t>раздела</w:t>
            </w:r>
            <w:proofErr w:type="spellEnd"/>
          </w:p>
        </w:tc>
        <w:tc>
          <w:tcPr>
            <w:tcW w:w="2956" w:type="pct"/>
            <w:vMerge w:val="restart"/>
            <w:tcBorders>
              <w:top w:val="single" w:sz="4" w:space="0" w:color="auto"/>
              <w:left w:val="single" w:sz="4" w:space="0" w:color="auto"/>
              <w:bottom w:val="single" w:sz="4" w:space="0" w:color="auto"/>
              <w:right w:val="single" w:sz="4" w:space="0" w:color="auto"/>
            </w:tcBorders>
            <w:vAlign w:val="center"/>
            <w:hideMark/>
          </w:tcPr>
          <w:p w14:paraId="0EBCE502"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proofErr w:type="spellStart"/>
            <w:r w:rsidRPr="00EB4A87">
              <w:rPr>
                <w:rFonts w:cs="Times New Roman"/>
                <w:kern w:val="3"/>
                <w:sz w:val="22"/>
                <w:lang w:eastAsia="ru-RU"/>
              </w:rPr>
              <w:t>Содержание</w:t>
            </w:r>
            <w:proofErr w:type="spellEnd"/>
            <w:r w:rsidRPr="00EB4A87">
              <w:rPr>
                <w:rFonts w:cs="Times New Roman"/>
                <w:kern w:val="3"/>
                <w:sz w:val="22"/>
                <w:lang w:eastAsia="ru-RU"/>
              </w:rPr>
              <w:t xml:space="preserve"> </w:t>
            </w:r>
            <w:proofErr w:type="spellStart"/>
            <w:r w:rsidRPr="00EB4A87">
              <w:rPr>
                <w:rFonts w:cs="Times New Roman"/>
                <w:kern w:val="3"/>
                <w:sz w:val="22"/>
                <w:lang w:eastAsia="ru-RU"/>
              </w:rPr>
              <w:t>раздела</w:t>
            </w:r>
            <w:proofErr w:type="spellEnd"/>
          </w:p>
        </w:tc>
        <w:tc>
          <w:tcPr>
            <w:tcW w:w="1463" w:type="pct"/>
            <w:gridSpan w:val="2"/>
            <w:tcBorders>
              <w:top w:val="single" w:sz="4" w:space="0" w:color="auto"/>
              <w:left w:val="single" w:sz="4" w:space="0" w:color="auto"/>
              <w:bottom w:val="single" w:sz="4" w:space="0" w:color="auto"/>
              <w:right w:val="single" w:sz="4" w:space="0" w:color="auto"/>
            </w:tcBorders>
            <w:vAlign w:val="center"/>
            <w:hideMark/>
          </w:tcPr>
          <w:p w14:paraId="7FAA3FF6"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proofErr w:type="spellStart"/>
            <w:r w:rsidRPr="00EB4A87">
              <w:rPr>
                <w:rFonts w:cs="Times New Roman"/>
                <w:kern w:val="3"/>
                <w:sz w:val="22"/>
                <w:lang w:eastAsia="ru-RU"/>
              </w:rPr>
              <w:t>Срок</w:t>
            </w:r>
            <w:proofErr w:type="spellEnd"/>
          </w:p>
        </w:tc>
      </w:tr>
      <w:tr w:rsidR="00EB4A87" w:rsidRPr="00EB4A87" w14:paraId="2908CC1F" w14:textId="77777777" w:rsidTr="00EB4A87">
        <w:tc>
          <w:tcPr>
            <w:tcW w:w="0" w:type="auto"/>
            <w:vMerge/>
            <w:tcBorders>
              <w:top w:val="single" w:sz="4" w:space="0" w:color="auto"/>
              <w:left w:val="single" w:sz="4" w:space="0" w:color="auto"/>
              <w:bottom w:val="single" w:sz="4" w:space="0" w:color="auto"/>
              <w:right w:val="single" w:sz="4" w:space="0" w:color="auto"/>
            </w:tcBorders>
            <w:vAlign w:val="center"/>
            <w:hideMark/>
          </w:tcPr>
          <w:p w14:paraId="4EC40F3D" w14:textId="77777777" w:rsidR="00EB4A87" w:rsidRPr="00EB4A87" w:rsidRDefault="00EB4A87" w:rsidP="00EB4A87">
            <w:pPr>
              <w:spacing w:after="0" w:line="256" w:lineRule="auto"/>
              <w:rPr>
                <w:rFonts w:cs="Times New Roman"/>
                <w:kern w:val="3"/>
                <w:sz w:val="22"/>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89696E" w14:textId="77777777" w:rsidR="00EB4A87" w:rsidRPr="00EB4A87" w:rsidRDefault="00EB4A87" w:rsidP="00EB4A87">
            <w:pPr>
              <w:spacing w:after="0" w:line="256" w:lineRule="auto"/>
              <w:rPr>
                <w:rFonts w:cs="Times New Roman"/>
                <w:kern w:val="3"/>
                <w:sz w:val="22"/>
                <w:lang w:eastAsia="ru-RU"/>
              </w:rPr>
            </w:pPr>
          </w:p>
        </w:tc>
        <w:tc>
          <w:tcPr>
            <w:tcW w:w="740" w:type="pct"/>
            <w:tcBorders>
              <w:top w:val="single" w:sz="4" w:space="0" w:color="auto"/>
              <w:left w:val="single" w:sz="4" w:space="0" w:color="auto"/>
              <w:bottom w:val="single" w:sz="4" w:space="0" w:color="auto"/>
              <w:right w:val="single" w:sz="4" w:space="0" w:color="auto"/>
            </w:tcBorders>
            <w:vAlign w:val="center"/>
            <w:hideMark/>
          </w:tcPr>
          <w:p w14:paraId="7C9E8BBB"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proofErr w:type="spellStart"/>
            <w:r w:rsidRPr="00EB4A87">
              <w:rPr>
                <w:rFonts w:cs="Times New Roman"/>
                <w:kern w:val="3"/>
                <w:sz w:val="22"/>
                <w:lang w:eastAsia="ru-RU"/>
              </w:rPr>
              <w:t>Начала</w:t>
            </w:r>
            <w:proofErr w:type="spellEnd"/>
          </w:p>
        </w:tc>
        <w:tc>
          <w:tcPr>
            <w:tcW w:w="723" w:type="pct"/>
            <w:tcBorders>
              <w:top w:val="single" w:sz="4" w:space="0" w:color="auto"/>
              <w:left w:val="single" w:sz="4" w:space="0" w:color="auto"/>
              <w:bottom w:val="single" w:sz="4" w:space="0" w:color="auto"/>
              <w:right w:val="single" w:sz="4" w:space="0" w:color="auto"/>
            </w:tcBorders>
            <w:vAlign w:val="center"/>
            <w:hideMark/>
          </w:tcPr>
          <w:p w14:paraId="69637EEA"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proofErr w:type="spellStart"/>
            <w:r w:rsidRPr="00EB4A87">
              <w:rPr>
                <w:rFonts w:cs="Times New Roman"/>
                <w:kern w:val="3"/>
                <w:sz w:val="22"/>
                <w:lang w:eastAsia="ru-RU"/>
              </w:rPr>
              <w:t>Окончания</w:t>
            </w:r>
            <w:proofErr w:type="spellEnd"/>
          </w:p>
        </w:tc>
      </w:tr>
      <w:tr w:rsidR="00EB4A87" w:rsidRPr="00EB4A87" w14:paraId="7A2C2BD7" w14:textId="77777777" w:rsidTr="00EB4A87">
        <w:tc>
          <w:tcPr>
            <w:tcW w:w="581" w:type="pct"/>
            <w:tcBorders>
              <w:top w:val="single" w:sz="4" w:space="0" w:color="auto"/>
              <w:left w:val="single" w:sz="4" w:space="0" w:color="auto"/>
              <w:bottom w:val="single" w:sz="4" w:space="0" w:color="auto"/>
              <w:right w:val="single" w:sz="4" w:space="0" w:color="auto"/>
            </w:tcBorders>
            <w:vAlign w:val="center"/>
            <w:hideMark/>
          </w:tcPr>
          <w:p w14:paraId="518B976E"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1</w:t>
            </w:r>
          </w:p>
        </w:tc>
        <w:tc>
          <w:tcPr>
            <w:tcW w:w="2956" w:type="pct"/>
            <w:tcBorders>
              <w:top w:val="single" w:sz="4" w:space="0" w:color="auto"/>
              <w:left w:val="single" w:sz="4" w:space="0" w:color="auto"/>
              <w:bottom w:val="single" w:sz="4" w:space="0" w:color="auto"/>
              <w:right w:val="single" w:sz="4" w:space="0" w:color="auto"/>
            </w:tcBorders>
            <w:vAlign w:val="center"/>
            <w:hideMark/>
          </w:tcPr>
          <w:p w14:paraId="733D2C74" w14:textId="77777777" w:rsidR="00EB4A87" w:rsidRPr="00EB4A87" w:rsidRDefault="00EB4A87" w:rsidP="00EB4A87">
            <w:pPr>
              <w:widowControl w:val="0"/>
              <w:suppressAutoHyphens/>
              <w:autoSpaceDN w:val="0"/>
              <w:spacing w:after="0" w:line="360" w:lineRule="auto"/>
              <w:jc w:val="both"/>
              <w:rPr>
                <w:rFonts w:cs="Times New Roman"/>
                <w:kern w:val="3"/>
                <w:sz w:val="22"/>
                <w:lang w:eastAsia="ru-RU"/>
              </w:rPr>
            </w:pPr>
            <w:proofErr w:type="spellStart"/>
            <w:r w:rsidRPr="00EB4A87">
              <w:rPr>
                <w:rFonts w:cs="Times New Roman"/>
                <w:kern w:val="3"/>
                <w:sz w:val="22"/>
                <w:lang w:eastAsia="ru-RU"/>
              </w:rPr>
              <w:t>Подбор</w:t>
            </w:r>
            <w:proofErr w:type="spellEnd"/>
            <w:r w:rsidRPr="00EB4A87">
              <w:rPr>
                <w:rFonts w:cs="Times New Roman"/>
                <w:kern w:val="3"/>
                <w:sz w:val="22"/>
                <w:lang w:eastAsia="ru-RU"/>
              </w:rPr>
              <w:t xml:space="preserve"> и </w:t>
            </w:r>
            <w:proofErr w:type="spellStart"/>
            <w:r w:rsidRPr="00EB4A87">
              <w:rPr>
                <w:rFonts w:cs="Times New Roman"/>
                <w:kern w:val="3"/>
                <w:sz w:val="22"/>
                <w:lang w:eastAsia="ru-RU"/>
              </w:rPr>
              <w:t>изучение</w:t>
            </w:r>
            <w:proofErr w:type="spellEnd"/>
            <w:r w:rsidRPr="00EB4A87">
              <w:rPr>
                <w:rFonts w:cs="Times New Roman"/>
                <w:kern w:val="3"/>
                <w:sz w:val="22"/>
                <w:lang w:eastAsia="ru-RU"/>
              </w:rPr>
              <w:t xml:space="preserve"> </w:t>
            </w:r>
            <w:proofErr w:type="spellStart"/>
            <w:r w:rsidRPr="00EB4A87">
              <w:rPr>
                <w:rFonts w:cs="Times New Roman"/>
                <w:kern w:val="3"/>
                <w:sz w:val="22"/>
                <w:lang w:eastAsia="ru-RU"/>
              </w:rPr>
              <w:t>литературы</w:t>
            </w:r>
            <w:proofErr w:type="spellEnd"/>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0CDF41A6" w14:textId="3E9DE63B"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02.02.2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6BE6392C" w14:textId="4929EF82"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22.03.2</w:t>
            </w:r>
            <w:r w:rsidRPr="00EB4A87">
              <w:rPr>
                <w:rFonts w:cs="Times New Roman"/>
                <w:sz w:val="22"/>
                <w:lang w:val="ru-RU" w:eastAsia="ru-RU"/>
              </w:rPr>
              <w:t>6</w:t>
            </w:r>
          </w:p>
        </w:tc>
      </w:tr>
      <w:tr w:rsidR="00EB4A87" w:rsidRPr="00EB4A87" w14:paraId="5E7A5C04" w14:textId="77777777" w:rsidTr="00EB4A87">
        <w:tc>
          <w:tcPr>
            <w:tcW w:w="581" w:type="pct"/>
            <w:tcBorders>
              <w:top w:val="single" w:sz="4" w:space="0" w:color="auto"/>
              <w:left w:val="single" w:sz="4" w:space="0" w:color="auto"/>
              <w:bottom w:val="single" w:sz="4" w:space="0" w:color="auto"/>
              <w:right w:val="single" w:sz="4" w:space="0" w:color="auto"/>
            </w:tcBorders>
            <w:vAlign w:val="center"/>
            <w:hideMark/>
          </w:tcPr>
          <w:p w14:paraId="0B9AD5D0"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2</w:t>
            </w:r>
          </w:p>
        </w:tc>
        <w:tc>
          <w:tcPr>
            <w:tcW w:w="2956" w:type="pct"/>
            <w:tcBorders>
              <w:top w:val="single" w:sz="4" w:space="0" w:color="auto"/>
              <w:left w:val="single" w:sz="4" w:space="0" w:color="auto"/>
              <w:bottom w:val="single" w:sz="4" w:space="0" w:color="auto"/>
              <w:right w:val="single" w:sz="4" w:space="0" w:color="auto"/>
            </w:tcBorders>
            <w:vAlign w:val="center"/>
            <w:hideMark/>
          </w:tcPr>
          <w:p w14:paraId="4E094608" w14:textId="77777777" w:rsidR="00EB4A87" w:rsidRPr="00EB4A87" w:rsidRDefault="00EB4A87" w:rsidP="00EB4A87">
            <w:pPr>
              <w:widowControl w:val="0"/>
              <w:suppressAutoHyphens/>
              <w:autoSpaceDN w:val="0"/>
              <w:spacing w:after="0" w:line="360" w:lineRule="auto"/>
              <w:jc w:val="both"/>
              <w:rPr>
                <w:rFonts w:cs="Times New Roman"/>
                <w:kern w:val="3"/>
                <w:sz w:val="22"/>
                <w:lang w:eastAsia="ru-RU"/>
              </w:rPr>
            </w:pPr>
            <w:proofErr w:type="spellStart"/>
            <w:r w:rsidRPr="00EB4A87">
              <w:rPr>
                <w:rFonts w:cs="Times New Roman"/>
                <w:kern w:val="3"/>
                <w:sz w:val="22"/>
                <w:lang w:eastAsia="ru-RU"/>
              </w:rPr>
              <w:t>Разработка</w:t>
            </w:r>
            <w:proofErr w:type="spellEnd"/>
            <w:r w:rsidRPr="00EB4A87">
              <w:rPr>
                <w:rFonts w:cs="Times New Roman"/>
                <w:kern w:val="3"/>
                <w:sz w:val="22"/>
                <w:lang w:eastAsia="ru-RU"/>
              </w:rPr>
              <w:t xml:space="preserve"> 1-й </w:t>
            </w:r>
            <w:proofErr w:type="spellStart"/>
            <w:r w:rsidRPr="00EB4A87">
              <w:rPr>
                <w:rFonts w:cs="Times New Roman"/>
                <w:kern w:val="3"/>
                <w:sz w:val="22"/>
                <w:lang w:eastAsia="ru-RU"/>
              </w:rPr>
              <w:t>главы</w:t>
            </w:r>
            <w:proofErr w:type="spellEnd"/>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54D086F5" w14:textId="7F9C0265"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23.03.2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5ED64DFA" w14:textId="2280E5F8" w:rsidR="00EB4A87" w:rsidRPr="00EB4A87" w:rsidRDefault="00A569C2" w:rsidP="00EB4A87">
            <w:pPr>
              <w:spacing w:after="160" w:line="256" w:lineRule="auto"/>
              <w:jc w:val="center"/>
              <w:rPr>
                <w:rFonts w:eastAsia="Calibri" w:cs="Times New Roman"/>
                <w:sz w:val="22"/>
                <w:lang w:val="ru-RU"/>
              </w:rPr>
            </w:pPr>
            <w:r>
              <w:rPr>
                <w:rFonts w:cs="Times New Roman"/>
                <w:sz w:val="22"/>
                <w:lang w:val="ru-RU" w:eastAsia="ru-RU"/>
              </w:rPr>
              <w:t>30</w:t>
            </w:r>
            <w:r w:rsidR="00EB4A87" w:rsidRPr="00EB4A87">
              <w:rPr>
                <w:rFonts w:cs="Times New Roman"/>
                <w:sz w:val="22"/>
                <w:lang w:eastAsia="ru-RU"/>
              </w:rPr>
              <w:t>.0</w:t>
            </w:r>
            <w:r>
              <w:rPr>
                <w:rFonts w:cs="Times New Roman"/>
                <w:sz w:val="22"/>
                <w:lang w:val="ru-RU" w:eastAsia="ru-RU"/>
              </w:rPr>
              <w:t>3</w:t>
            </w:r>
            <w:r w:rsidR="00EB4A87" w:rsidRPr="00EB4A87">
              <w:rPr>
                <w:rFonts w:cs="Times New Roman"/>
                <w:sz w:val="22"/>
                <w:lang w:eastAsia="ru-RU"/>
              </w:rPr>
              <w:t>.2</w:t>
            </w:r>
            <w:r w:rsidR="00EB4A87" w:rsidRPr="00EB4A87">
              <w:rPr>
                <w:rFonts w:cs="Times New Roman"/>
                <w:sz w:val="22"/>
                <w:lang w:val="ru-RU" w:eastAsia="ru-RU"/>
              </w:rPr>
              <w:t>6</w:t>
            </w:r>
          </w:p>
        </w:tc>
      </w:tr>
      <w:tr w:rsidR="00EB4A87" w:rsidRPr="00EB4A87" w14:paraId="66664A8A" w14:textId="77777777" w:rsidTr="00EB4A87">
        <w:trPr>
          <w:trHeight w:val="161"/>
        </w:trPr>
        <w:tc>
          <w:tcPr>
            <w:tcW w:w="581" w:type="pct"/>
            <w:tcBorders>
              <w:top w:val="single" w:sz="4" w:space="0" w:color="auto"/>
              <w:left w:val="single" w:sz="4" w:space="0" w:color="auto"/>
              <w:bottom w:val="single" w:sz="4" w:space="0" w:color="auto"/>
              <w:right w:val="single" w:sz="4" w:space="0" w:color="auto"/>
            </w:tcBorders>
            <w:vAlign w:val="center"/>
            <w:hideMark/>
          </w:tcPr>
          <w:p w14:paraId="1728EA62"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3</w:t>
            </w:r>
          </w:p>
        </w:tc>
        <w:tc>
          <w:tcPr>
            <w:tcW w:w="2956" w:type="pct"/>
            <w:tcBorders>
              <w:top w:val="single" w:sz="4" w:space="0" w:color="auto"/>
              <w:left w:val="single" w:sz="4" w:space="0" w:color="auto"/>
              <w:bottom w:val="single" w:sz="4" w:space="0" w:color="auto"/>
              <w:right w:val="single" w:sz="4" w:space="0" w:color="auto"/>
            </w:tcBorders>
            <w:vAlign w:val="center"/>
            <w:hideMark/>
          </w:tcPr>
          <w:p w14:paraId="17B47EC8" w14:textId="77777777" w:rsidR="00EB4A87" w:rsidRPr="00EB4A87" w:rsidRDefault="00EB4A87" w:rsidP="00EB4A87">
            <w:pPr>
              <w:widowControl w:val="0"/>
              <w:suppressAutoHyphens/>
              <w:autoSpaceDN w:val="0"/>
              <w:spacing w:after="0" w:line="360" w:lineRule="auto"/>
              <w:jc w:val="both"/>
              <w:rPr>
                <w:rFonts w:cs="Times New Roman"/>
                <w:kern w:val="3"/>
                <w:sz w:val="22"/>
                <w:lang w:val="ru-RU" w:eastAsia="ru-RU"/>
              </w:rPr>
            </w:pPr>
            <w:r w:rsidRPr="00EB4A87">
              <w:rPr>
                <w:rFonts w:cs="Times New Roman"/>
                <w:kern w:val="3"/>
                <w:sz w:val="22"/>
                <w:lang w:val="ru-RU" w:eastAsia="ru-RU"/>
              </w:rPr>
              <w:t>Проверка 1-й главы руководителем и доработка ее по замечаниям руководителя</w:t>
            </w:r>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02707595" w14:textId="3402B724" w:rsidR="00EB4A87" w:rsidRPr="00EB4A87" w:rsidRDefault="00A569C2" w:rsidP="00EB4A87">
            <w:pPr>
              <w:spacing w:after="160" w:line="256" w:lineRule="auto"/>
              <w:jc w:val="center"/>
              <w:rPr>
                <w:rFonts w:eastAsia="Calibri" w:cs="Times New Roman"/>
                <w:sz w:val="22"/>
                <w:lang w:val="ru-RU"/>
              </w:rPr>
            </w:pPr>
            <w:r>
              <w:rPr>
                <w:rFonts w:cs="Times New Roman"/>
                <w:sz w:val="22"/>
                <w:lang w:val="ru-RU" w:eastAsia="ru-RU"/>
              </w:rPr>
              <w:t>0</w:t>
            </w:r>
            <w:r w:rsidR="00EB4A87" w:rsidRPr="00EB4A87">
              <w:rPr>
                <w:rFonts w:cs="Times New Roman"/>
                <w:sz w:val="22"/>
                <w:lang w:eastAsia="ru-RU"/>
              </w:rPr>
              <w:t>1.04.2</w:t>
            </w:r>
            <w:r w:rsidR="00EB4A87"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2F5B8E13" w14:textId="6FC99704" w:rsidR="00EB4A87" w:rsidRPr="00EB4A87" w:rsidRDefault="00A569C2" w:rsidP="00EB4A87">
            <w:pPr>
              <w:spacing w:after="160" w:line="256" w:lineRule="auto"/>
              <w:jc w:val="center"/>
              <w:rPr>
                <w:rFonts w:eastAsia="Calibri" w:cs="Times New Roman"/>
                <w:sz w:val="22"/>
                <w:lang w:val="ru-RU"/>
              </w:rPr>
            </w:pPr>
            <w:r>
              <w:rPr>
                <w:rFonts w:cs="Times New Roman"/>
                <w:sz w:val="22"/>
                <w:lang w:val="ru-RU" w:eastAsia="ru-RU"/>
              </w:rPr>
              <w:t>09</w:t>
            </w:r>
            <w:r w:rsidR="00EB4A87" w:rsidRPr="00EB4A87">
              <w:rPr>
                <w:rFonts w:cs="Times New Roman"/>
                <w:sz w:val="22"/>
                <w:lang w:eastAsia="ru-RU"/>
              </w:rPr>
              <w:t>.04.2</w:t>
            </w:r>
            <w:r w:rsidR="00EB4A87" w:rsidRPr="00EB4A87">
              <w:rPr>
                <w:rFonts w:cs="Times New Roman"/>
                <w:sz w:val="22"/>
                <w:lang w:val="ru-RU" w:eastAsia="ru-RU"/>
              </w:rPr>
              <w:t>6</w:t>
            </w:r>
          </w:p>
        </w:tc>
      </w:tr>
      <w:tr w:rsidR="00EB4A87" w:rsidRPr="00EB4A87" w14:paraId="331560F1" w14:textId="77777777" w:rsidTr="00EB4A87">
        <w:tc>
          <w:tcPr>
            <w:tcW w:w="581" w:type="pct"/>
            <w:tcBorders>
              <w:top w:val="single" w:sz="4" w:space="0" w:color="auto"/>
              <w:left w:val="single" w:sz="4" w:space="0" w:color="auto"/>
              <w:bottom w:val="single" w:sz="4" w:space="0" w:color="auto"/>
              <w:right w:val="single" w:sz="4" w:space="0" w:color="auto"/>
            </w:tcBorders>
            <w:vAlign w:val="center"/>
            <w:hideMark/>
          </w:tcPr>
          <w:p w14:paraId="7D468697"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4</w:t>
            </w:r>
          </w:p>
        </w:tc>
        <w:tc>
          <w:tcPr>
            <w:tcW w:w="2956" w:type="pct"/>
            <w:tcBorders>
              <w:top w:val="single" w:sz="4" w:space="0" w:color="auto"/>
              <w:left w:val="single" w:sz="4" w:space="0" w:color="auto"/>
              <w:bottom w:val="single" w:sz="4" w:space="0" w:color="auto"/>
              <w:right w:val="single" w:sz="4" w:space="0" w:color="auto"/>
            </w:tcBorders>
            <w:vAlign w:val="center"/>
            <w:hideMark/>
          </w:tcPr>
          <w:p w14:paraId="15A655BB" w14:textId="77777777" w:rsidR="00EB4A87" w:rsidRPr="00EB4A87" w:rsidRDefault="00EB4A87" w:rsidP="00EB4A87">
            <w:pPr>
              <w:widowControl w:val="0"/>
              <w:suppressAutoHyphens/>
              <w:autoSpaceDN w:val="0"/>
              <w:spacing w:after="0" w:line="360" w:lineRule="auto"/>
              <w:jc w:val="both"/>
              <w:rPr>
                <w:rFonts w:cs="Times New Roman"/>
                <w:kern w:val="3"/>
                <w:sz w:val="22"/>
                <w:lang w:eastAsia="ru-RU"/>
              </w:rPr>
            </w:pPr>
            <w:proofErr w:type="spellStart"/>
            <w:r w:rsidRPr="00EB4A87">
              <w:rPr>
                <w:rFonts w:cs="Times New Roman"/>
                <w:kern w:val="3"/>
                <w:sz w:val="22"/>
                <w:lang w:eastAsia="ru-RU"/>
              </w:rPr>
              <w:t>Разработка</w:t>
            </w:r>
            <w:proofErr w:type="spellEnd"/>
            <w:r w:rsidRPr="00EB4A87">
              <w:rPr>
                <w:rFonts w:cs="Times New Roman"/>
                <w:kern w:val="3"/>
                <w:sz w:val="22"/>
                <w:lang w:eastAsia="ru-RU"/>
              </w:rPr>
              <w:t xml:space="preserve"> 2-й </w:t>
            </w:r>
            <w:proofErr w:type="spellStart"/>
            <w:r w:rsidRPr="00EB4A87">
              <w:rPr>
                <w:rFonts w:cs="Times New Roman"/>
                <w:kern w:val="3"/>
                <w:sz w:val="22"/>
                <w:lang w:eastAsia="ru-RU"/>
              </w:rPr>
              <w:t>главы</w:t>
            </w:r>
            <w:proofErr w:type="spellEnd"/>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2933989D" w14:textId="02560B2F" w:rsidR="00EB4A87" w:rsidRPr="00EB4A87" w:rsidRDefault="00EB4A87" w:rsidP="00EB4A87">
            <w:pPr>
              <w:spacing w:after="160" w:line="256" w:lineRule="auto"/>
              <w:jc w:val="center"/>
              <w:rPr>
                <w:rFonts w:eastAsia="Calibri" w:cs="Times New Roman"/>
                <w:sz w:val="22"/>
                <w:lang w:val="ru-RU"/>
              </w:rPr>
            </w:pPr>
            <w:r w:rsidRPr="00EB4A87">
              <w:rPr>
                <w:rFonts w:cs="Times New Roman"/>
                <w:sz w:val="22"/>
                <w:lang w:eastAsia="ru-RU"/>
              </w:rPr>
              <w:t>1</w:t>
            </w:r>
            <w:r w:rsidR="00A569C2">
              <w:rPr>
                <w:rFonts w:cs="Times New Roman"/>
                <w:sz w:val="22"/>
                <w:lang w:val="ru-RU" w:eastAsia="ru-RU"/>
              </w:rPr>
              <w:t>0</w:t>
            </w:r>
            <w:r w:rsidRPr="00EB4A87">
              <w:rPr>
                <w:rFonts w:cs="Times New Roman"/>
                <w:sz w:val="22"/>
                <w:lang w:eastAsia="ru-RU"/>
              </w:rPr>
              <w:t>.04.2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3B7282EC" w14:textId="6E2BE996" w:rsidR="00EB4A87" w:rsidRPr="00EB4A87" w:rsidRDefault="00A569C2" w:rsidP="00EB4A87">
            <w:pPr>
              <w:spacing w:after="160" w:line="256" w:lineRule="auto"/>
              <w:jc w:val="center"/>
              <w:rPr>
                <w:rFonts w:eastAsia="Calibri" w:cs="Times New Roman"/>
                <w:sz w:val="22"/>
                <w:lang w:val="ru-RU"/>
              </w:rPr>
            </w:pPr>
            <w:r>
              <w:rPr>
                <w:rFonts w:cs="Times New Roman"/>
                <w:sz w:val="22"/>
                <w:lang w:val="ru-RU" w:eastAsia="ru-RU"/>
              </w:rPr>
              <w:t>1</w:t>
            </w:r>
            <w:r w:rsidR="00EB4A87" w:rsidRPr="00EB4A87">
              <w:rPr>
                <w:rFonts w:cs="Times New Roman"/>
                <w:sz w:val="22"/>
                <w:lang w:eastAsia="ru-RU"/>
              </w:rPr>
              <w:t>7.0</w:t>
            </w:r>
            <w:r>
              <w:rPr>
                <w:rFonts w:cs="Times New Roman"/>
                <w:sz w:val="22"/>
                <w:lang w:val="ru-RU" w:eastAsia="ru-RU"/>
              </w:rPr>
              <w:t>4</w:t>
            </w:r>
            <w:r w:rsidR="00EB4A87" w:rsidRPr="00EB4A87">
              <w:rPr>
                <w:rFonts w:cs="Times New Roman"/>
                <w:sz w:val="22"/>
                <w:lang w:eastAsia="ru-RU"/>
              </w:rPr>
              <w:t>.2</w:t>
            </w:r>
            <w:r w:rsidR="00EB4A87" w:rsidRPr="00EB4A87">
              <w:rPr>
                <w:rFonts w:cs="Times New Roman"/>
                <w:sz w:val="22"/>
                <w:lang w:val="ru-RU" w:eastAsia="ru-RU"/>
              </w:rPr>
              <w:t>6</w:t>
            </w:r>
          </w:p>
        </w:tc>
      </w:tr>
      <w:tr w:rsidR="00EB4A87" w:rsidRPr="00EB4A87" w14:paraId="23DA08DE" w14:textId="77777777" w:rsidTr="00EB4A87">
        <w:trPr>
          <w:trHeight w:val="389"/>
        </w:trPr>
        <w:tc>
          <w:tcPr>
            <w:tcW w:w="581" w:type="pct"/>
            <w:tcBorders>
              <w:top w:val="single" w:sz="4" w:space="0" w:color="auto"/>
              <w:left w:val="single" w:sz="4" w:space="0" w:color="auto"/>
              <w:bottom w:val="single" w:sz="4" w:space="0" w:color="auto"/>
              <w:right w:val="single" w:sz="4" w:space="0" w:color="auto"/>
            </w:tcBorders>
            <w:vAlign w:val="center"/>
            <w:hideMark/>
          </w:tcPr>
          <w:p w14:paraId="5634C2C9" w14:textId="77777777" w:rsidR="00EB4A87" w:rsidRPr="00EB4A87" w:rsidRDefault="00EB4A87" w:rsidP="00EB4A87">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5</w:t>
            </w:r>
          </w:p>
        </w:tc>
        <w:tc>
          <w:tcPr>
            <w:tcW w:w="2956" w:type="pct"/>
            <w:tcBorders>
              <w:top w:val="single" w:sz="4" w:space="0" w:color="auto"/>
              <w:left w:val="single" w:sz="4" w:space="0" w:color="auto"/>
              <w:bottom w:val="single" w:sz="4" w:space="0" w:color="auto"/>
              <w:right w:val="single" w:sz="4" w:space="0" w:color="auto"/>
            </w:tcBorders>
            <w:vAlign w:val="center"/>
            <w:hideMark/>
          </w:tcPr>
          <w:p w14:paraId="41216C91" w14:textId="77777777" w:rsidR="00EB4A87" w:rsidRPr="00EB4A87" w:rsidRDefault="00EB4A87" w:rsidP="00EB4A87">
            <w:pPr>
              <w:widowControl w:val="0"/>
              <w:suppressAutoHyphens/>
              <w:autoSpaceDN w:val="0"/>
              <w:spacing w:after="0" w:line="360" w:lineRule="auto"/>
              <w:jc w:val="both"/>
              <w:rPr>
                <w:rFonts w:cs="Times New Roman"/>
                <w:kern w:val="3"/>
                <w:sz w:val="22"/>
                <w:lang w:val="ru-RU" w:eastAsia="ru-RU"/>
              </w:rPr>
            </w:pPr>
            <w:r w:rsidRPr="00EB4A87">
              <w:rPr>
                <w:rFonts w:cs="Times New Roman"/>
                <w:kern w:val="3"/>
                <w:sz w:val="22"/>
                <w:lang w:val="ru-RU" w:eastAsia="ru-RU"/>
              </w:rPr>
              <w:t>Проверка 2-й главы руководителем и ее доработка</w:t>
            </w:r>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3A4EBE75" w14:textId="7A2AF64C" w:rsidR="00EB4A87" w:rsidRPr="00EB4A87" w:rsidRDefault="00A569C2" w:rsidP="00EB4A87">
            <w:pPr>
              <w:spacing w:after="160" w:line="256" w:lineRule="auto"/>
              <w:jc w:val="center"/>
              <w:rPr>
                <w:rFonts w:eastAsia="Calibri" w:cs="Times New Roman"/>
                <w:sz w:val="22"/>
                <w:lang w:val="ru-RU"/>
              </w:rPr>
            </w:pPr>
            <w:r>
              <w:rPr>
                <w:rFonts w:cs="Times New Roman"/>
                <w:sz w:val="22"/>
                <w:lang w:val="ru-RU" w:eastAsia="ru-RU"/>
              </w:rPr>
              <w:t>1</w:t>
            </w:r>
            <w:r w:rsidR="00EB4A87" w:rsidRPr="00EB4A87">
              <w:rPr>
                <w:rFonts w:cs="Times New Roman"/>
                <w:sz w:val="22"/>
                <w:lang w:eastAsia="ru-RU"/>
              </w:rPr>
              <w:t>8.0</w:t>
            </w:r>
            <w:r>
              <w:rPr>
                <w:rFonts w:cs="Times New Roman"/>
                <w:sz w:val="22"/>
                <w:lang w:val="ru-RU" w:eastAsia="ru-RU"/>
              </w:rPr>
              <w:t>4</w:t>
            </w:r>
            <w:r w:rsidR="00EB4A87" w:rsidRPr="00EB4A87">
              <w:rPr>
                <w:rFonts w:cs="Times New Roman"/>
                <w:sz w:val="22"/>
                <w:lang w:eastAsia="ru-RU"/>
              </w:rPr>
              <w:t>.2</w:t>
            </w:r>
            <w:r w:rsidR="00EB4A87"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79ED68CA" w14:textId="39691A60" w:rsidR="00EB4A87" w:rsidRPr="00EB4A87" w:rsidRDefault="00A569C2" w:rsidP="00EB4A87">
            <w:pPr>
              <w:spacing w:after="160" w:line="256" w:lineRule="auto"/>
              <w:jc w:val="center"/>
              <w:rPr>
                <w:rFonts w:eastAsia="Calibri" w:cs="Times New Roman"/>
                <w:sz w:val="22"/>
                <w:lang w:val="ru-RU"/>
              </w:rPr>
            </w:pPr>
            <w:r>
              <w:rPr>
                <w:rFonts w:cs="Times New Roman"/>
                <w:sz w:val="22"/>
                <w:lang w:val="ru-RU" w:eastAsia="ru-RU"/>
              </w:rPr>
              <w:t>23</w:t>
            </w:r>
            <w:r w:rsidR="00EB4A87" w:rsidRPr="00EB4A87">
              <w:rPr>
                <w:rFonts w:cs="Times New Roman"/>
                <w:sz w:val="22"/>
                <w:lang w:eastAsia="ru-RU"/>
              </w:rPr>
              <w:t>.0</w:t>
            </w:r>
            <w:r>
              <w:rPr>
                <w:rFonts w:cs="Times New Roman"/>
                <w:sz w:val="22"/>
                <w:lang w:val="ru-RU" w:eastAsia="ru-RU"/>
              </w:rPr>
              <w:t>4</w:t>
            </w:r>
            <w:r w:rsidR="00EB4A87" w:rsidRPr="00EB4A87">
              <w:rPr>
                <w:rFonts w:cs="Times New Roman"/>
                <w:sz w:val="22"/>
                <w:lang w:eastAsia="ru-RU"/>
              </w:rPr>
              <w:t>.2</w:t>
            </w:r>
            <w:r w:rsidR="00EB4A87" w:rsidRPr="00EB4A87">
              <w:rPr>
                <w:rFonts w:cs="Times New Roman"/>
                <w:sz w:val="22"/>
                <w:lang w:val="ru-RU" w:eastAsia="ru-RU"/>
              </w:rPr>
              <w:t>6</w:t>
            </w:r>
          </w:p>
        </w:tc>
      </w:tr>
      <w:tr w:rsidR="00A569C2" w:rsidRPr="00EB4A87" w14:paraId="6B2B75D3" w14:textId="77777777" w:rsidTr="00EB4A87">
        <w:trPr>
          <w:trHeight w:val="389"/>
        </w:trPr>
        <w:tc>
          <w:tcPr>
            <w:tcW w:w="581" w:type="pct"/>
            <w:tcBorders>
              <w:top w:val="single" w:sz="4" w:space="0" w:color="auto"/>
              <w:left w:val="single" w:sz="4" w:space="0" w:color="auto"/>
              <w:bottom w:val="single" w:sz="4" w:space="0" w:color="auto"/>
              <w:right w:val="single" w:sz="4" w:space="0" w:color="auto"/>
            </w:tcBorders>
            <w:vAlign w:val="center"/>
          </w:tcPr>
          <w:p w14:paraId="11DCC8F6" w14:textId="7A093B6C" w:rsidR="00A569C2" w:rsidRPr="00EB4A87" w:rsidRDefault="00A569C2" w:rsidP="00A569C2">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6</w:t>
            </w:r>
          </w:p>
        </w:tc>
        <w:tc>
          <w:tcPr>
            <w:tcW w:w="2956" w:type="pct"/>
            <w:tcBorders>
              <w:top w:val="single" w:sz="4" w:space="0" w:color="auto"/>
              <w:left w:val="single" w:sz="4" w:space="0" w:color="auto"/>
              <w:bottom w:val="single" w:sz="4" w:space="0" w:color="auto"/>
              <w:right w:val="single" w:sz="4" w:space="0" w:color="auto"/>
            </w:tcBorders>
            <w:vAlign w:val="center"/>
          </w:tcPr>
          <w:p w14:paraId="5E1643EE" w14:textId="0134E033" w:rsidR="00A569C2" w:rsidRPr="00EB4A87" w:rsidRDefault="00A569C2" w:rsidP="00A569C2">
            <w:pPr>
              <w:widowControl w:val="0"/>
              <w:suppressAutoHyphens/>
              <w:autoSpaceDN w:val="0"/>
              <w:spacing w:after="0" w:line="360" w:lineRule="auto"/>
              <w:jc w:val="both"/>
              <w:rPr>
                <w:rFonts w:cs="Times New Roman"/>
                <w:kern w:val="3"/>
                <w:sz w:val="22"/>
                <w:lang w:val="ru-RU" w:eastAsia="ru-RU"/>
              </w:rPr>
            </w:pPr>
            <w:proofErr w:type="spellStart"/>
            <w:r w:rsidRPr="00EB4A87">
              <w:rPr>
                <w:rFonts w:cs="Times New Roman"/>
                <w:kern w:val="3"/>
                <w:sz w:val="22"/>
                <w:lang w:eastAsia="ru-RU"/>
              </w:rPr>
              <w:t>Разработка</w:t>
            </w:r>
            <w:proofErr w:type="spellEnd"/>
            <w:r w:rsidRPr="00EB4A87">
              <w:rPr>
                <w:rFonts w:cs="Times New Roman"/>
                <w:kern w:val="3"/>
                <w:sz w:val="22"/>
                <w:lang w:eastAsia="ru-RU"/>
              </w:rPr>
              <w:t xml:space="preserve"> </w:t>
            </w:r>
            <w:r>
              <w:rPr>
                <w:rFonts w:cs="Times New Roman"/>
                <w:kern w:val="3"/>
                <w:sz w:val="22"/>
                <w:lang w:val="ru-RU" w:eastAsia="ru-RU"/>
              </w:rPr>
              <w:t>3</w:t>
            </w:r>
            <w:r w:rsidRPr="00EB4A87">
              <w:rPr>
                <w:rFonts w:cs="Times New Roman"/>
                <w:kern w:val="3"/>
                <w:sz w:val="22"/>
                <w:lang w:eastAsia="ru-RU"/>
              </w:rPr>
              <w:t xml:space="preserve">-й </w:t>
            </w:r>
            <w:proofErr w:type="spellStart"/>
            <w:r w:rsidRPr="00EB4A87">
              <w:rPr>
                <w:rFonts w:cs="Times New Roman"/>
                <w:kern w:val="3"/>
                <w:sz w:val="22"/>
                <w:lang w:eastAsia="ru-RU"/>
              </w:rPr>
              <w:t>главы</w:t>
            </w:r>
            <w:proofErr w:type="spellEnd"/>
          </w:p>
        </w:tc>
        <w:tc>
          <w:tcPr>
            <w:tcW w:w="740" w:type="pct"/>
            <w:tcBorders>
              <w:top w:val="single" w:sz="4" w:space="0" w:color="000000"/>
              <w:left w:val="single" w:sz="4" w:space="0" w:color="000000"/>
              <w:bottom w:val="single" w:sz="4" w:space="0" w:color="000000"/>
              <w:right w:val="single" w:sz="4" w:space="0" w:color="000000"/>
            </w:tcBorders>
            <w:vAlign w:val="center"/>
          </w:tcPr>
          <w:p w14:paraId="1738F501" w14:textId="0D96017C" w:rsidR="00A569C2" w:rsidRPr="00EB4A87" w:rsidRDefault="00A569C2" w:rsidP="00A569C2">
            <w:pPr>
              <w:spacing w:after="160" w:line="256" w:lineRule="auto"/>
              <w:jc w:val="center"/>
              <w:rPr>
                <w:rFonts w:cs="Times New Roman"/>
                <w:sz w:val="22"/>
                <w:lang w:eastAsia="ru-RU"/>
              </w:rPr>
            </w:pPr>
            <w:r>
              <w:rPr>
                <w:rFonts w:cs="Times New Roman"/>
                <w:sz w:val="22"/>
                <w:lang w:val="ru-RU" w:eastAsia="ru-RU"/>
              </w:rPr>
              <w:t>24</w:t>
            </w:r>
            <w:r w:rsidRPr="00EB4A87">
              <w:rPr>
                <w:rFonts w:cs="Times New Roman"/>
                <w:sz w:val="22"/>
                <w:lang w:eastAsia="ru-RU"/>
              </w:rPr>
              <w:t>.04.2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tcPr>
          <w:p w14:paraId="7F1BDE48" w14:textId="51221AB1" w:rsidR="00A569C2" w:rsidRPr="00EB4A87" w:rsidRDefault="00A569C2" w:rsidP="00A569C2">
            <w:pPr>
              <w:spacing w:after="160" w:line="256" w:lineRule="auto"/>
              <w:jc w:val="center"/>
              <w:rPr>
                <w:rFonts w:cs="Times New Roman"/>
                <w:sz w:val="22"/>
                <w:lang w:eastAsia="ru-RU"/>
              </w:rPr>
            </w:pPr>
            <w:r w:rsidRPr="00EB4A87">
              <w:rPr>
                <w:rFonts w:cs="Times New Roman"/>
                <w:sz w:val="22"/>
                <w:lang w:eastAsia="ru-RU"/>
              </w:rPr>
              <w:t>07.05.2</w:t>
            </w:r>
            <w:r w:rsidRPr="00EB4A87">
              <w:rPr>
                <w:rFonts w:cs="Times New Roman"/>
                <w:sz w:val="22"/>
                <w:lang w:val="ru-RU" w:eastAsia="ru-RU"/>
              </w:rPr>
              <w:t>6</w:t>
            </w:r>
          </w:p>
        </w:tc>
      </w:tr>
      <w:tr w:rsidR="00A569C2" w:rsidRPr="00EB4A87" w14:paraId="61D08D61" w14:textId="77777777" w:rsidTr="00EB4A87">
        <w:trPr>
          <w:trHeight w:val="389"/>
        </w:trPr>
        <w:tc>
          <w:tcPr>
            <w:tcW w:w="581" w:type="pct"/>
            <w:tcBorders>
              <w:top w:val="single" w:sz="4" w:space="0" w:color="auto"/>
              <w:left w:val="single" w:sz="4" w:space="0" w:color="auto"/>
              <w:bottom w:val="single" w:sz="4" w:space="0" w:color="auto"/>
              <w:right w:val="single" w:sz="4" w:space="0" w:color="auto"/>
            </w:tcBorders>
            <w:vAlign w:val="center"/>
          </w:tcPr>
          <w:p w14:paraId="4C5A5871" w14:textId="4F399F8F" w:rsidR="00A569C2" w:rsidRPr="00EB4A87" w:rsidRDefault="00A569C2" w:rsidP="00A569C2">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7</w:t>
            </w:r>
          </w:p>
        </w:tc>
        <w:tc>
          <w:tcPr>
            <w:tcW w:w="2956" w:type="pct"/>
            <w:tcBorders>
              <w:top w:val="single" w:sz="4" w:space="0" w:color="auto"/>
              <w:left w:val="single" w:sz="4" w:space="0" w:color="auto"/>
              <w:bottom w:val="single" w:sz="4" w:space="0" w:color="auto"/>
              <w:right w:val="single" w:sz="4" w:space="0" w:color="auto"/>
            </w:tcBorders>
            <w:vAlign w:val="center"/>
          </w:tcPr>
          <w:p w14:paraId="40FFB414" w14:textId="128D0E3B" w:rsidR="00A569C2" w:rsidRPr="00EB4A87" w:rsidRDefault="00A569C2" w:rsidP="00A569C2">
            <w:pPr>
              <w:widowControl w:val="0"/>
              <w:suppressAutoHyphens/>
              <w:autoSpaceDN w:val="0"/>
              <w:spacing w:after="0" w:line="360" w:lineRule="auto"/>
              <w:jc w:val="both"/>
              <w:rPr>
                <w:rFonts w:cs="Times New Roman"/>
                <w:kern w:val="3"/>
                <w:sz w:val="22"/>
                <w:lang w:val="ru-RU" w:eastAsia="ru-RU"/>
              </w:rPr>
            </w:pPr>
            <w:r w:rsidRPr="00EB4A87">
              <w:rPr>
                <w:rFonts w:cs="Times New Roman"/>
                <w:kern w:val="3"/>
                <w:sz w:val="22"/>
                <w:lang w:val="ru-RU" w:eastAsia="ru-RU"/>
              </w:rPr>
              <w:t xml:space="preserve">Проверка </w:t>
            </w:r>
            <w:r>
              <w:rPr>
                <w:rFonts w:cs="Times New Roman"/>
                <w:kern w:val="3"/>
                <w:sz w:val="22"/>
                <w:lang w:val="ru-RU" w:eastAsia="ru-RU"/>
              </w:rPr>
              <w:t>3</w:t>
            </w:r>
            <w:r w:rsidRPr="00EB4A87">
              <w:rPr>
                <w:rFonts w:cs="Times New Roman"/>
                <w:kern w:val="3"/>
                <w:sz w:val="22"/>
                <w:lang w:val="ru-RU" w:eastAsia="ru-RU"/>
              </w:rPr>
              <w:t>-й главы руководителем и ее доработка</w:t>
            </w:r>
          </w:p>
        </w:tc>
        <w:tc>
          <w:tcPr>
            <w:tcW w:w="740" w:type="pct"/>
            <w:tcBorders>
              <w:top w:val="single" w:sz="4" w:space="0" w:color="000000"/>
              <w:left w:val="single" w:sz="4" w:space="0" w:color="000000"/>
              <w:bottom w:val="single" w:sz="4" w:space="0" w:color="000000"/>
              <w:right w:val="single" w:sz="4" w:space="0" w:color="000000"/>
            </w:tcBorders>
            <w:vAlign w:val="center"/>
          </w:tcPr>
          <w:p w14:paraId="2CAC329E" w14:textId="17A1205D" w:rsidR="00A569C2" w:rsidRPr="00EB4A87" w:rsidRDefault="00A569C2" w:rsidP="00A569C2">
            <w:pPr>
              <w:spacing w:after="160" w:line="256" w:lineRule="auto"/>
              <w:jc w:val="center"/>
              <w:rPr>
                <w:rFonts w:cs="Times New Roman"/>
                <w:sz w:val="22"/>
                <w:lang w:eastAsia="ru-RU"/>
              </w:rPr>
            </w:pPr>
            <w:r w:rsidRPr="00EB4A87">
              <w:rPr>
                <w:rFonts w:cs="Times New Roman"/>
                <w:sz w:val="22"/>
                <w:lang w:eastAsia="ru-RU"/>
              </w:rPr>
              <w:t>08.05.2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tcPr>
          <w:p w14:paraId="651E9896" w14:textId="1B635CD0" w:rsidR="00A569C2" w:rsidRPr="00EB4A87" w:rsidRDefault="00A569C2" w:rsidP="00A569C2">
            <w:pPr>
              <w:spacing w:after="160" w:line="256" w:lineRule="auto"/>
              <w:jc w:val="center"/>
              <w:rPr>
                <w:rFonts w:cs="Times New Roman"/>
                <w:sz w:val="22"/>
                <w:lang w:eastAsia="ru-RU"/>
              </w:rPr>
            </w:pPr>
            <w:r w:rsidRPr="00EB4A87">
              <w:rPr>
                <w:rFonts w:cs="Times New Roman"/>
                <w:sz w:val="22"/>
                <w:lang w:eastAsia="ru-RU"/>
              </w:rPr>
              <w:t>14.05.2</w:t>
            </w:r>
            <w:r w:rsidRPr="00EB4A87">
              <w:rPr>
                <w:rFonts w:cs="Times New Roman"/>
                <w:sz w:val="22"/>
                <w:lang w:val="ru-RU" w:eastAsia="ru-RU"/>
              </w:rPr>
              <w:t>6</w:t>
            </w:r>
          </w:p>
        </w:tc>
      </w:tr>
      <w:tr w:rsidR="00A569C2" w:rsidRPr="00EB4A87" w14:paraId="0D8B0D8D" w14:textId="77777777" w:rsidTr="00A569C2">
        <w:tc>
          <w:tcPr>
            <w:tcW w:w="581" w:type="pct"/>
            <w:tcBorders>
              <w:top w:val="single" w:sz="4" w:space="0" w:color="auto"/>
              <w:left w:val="single" w:sz="4" w:space="0" w:color="auto"/>
              <w:bottom w:val="single" w:sz="4" w:space="0" w:color="auto"/>
              <w:right w:val="single" w:sz="4" w:space="0" w:color="auto"/>
            </w:tcBorders>
            <w:vAlign w:val="center"/>
          </w:tcPr>
          <w:p w14:paraId="7E92ED4F" w14:textId="70AB1E91" w:rsidR="00A569C2" w:rsidRPr="00EB4A87" w:rsidRDefault="00A569C2" w:rsidP="00A569C2">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8</w:t>
            </w:r>
          </w:p>
        </w:tc>
        <w:tc>
          <w:tcPr>
            <w:tcW w:w="2956" w:type="pct"/>
            <w:tcBorders>
              <w:top w:val="single" w:sz="4" w:space="0" w:color="auto"/>
              <w:left w:val="single" w:sz="4" w:space="0" w:color="auto"/>
              <w:bottom w:val="single" w:sz="4" w:space="0" w:color="auto"/>
              <w:right w:val="single" w:sz="4" w:space="0" w:color="auto"/>
            </w:tcBorders>
            <w:vAlign w:val="center"/>
            <w:hideMark/>
          </w:tcPr>
          <w:p w14:paraId="65A6E689" w14:textId="77777777" w:rsidR="00A569C2" w:rsidRPr="00EB4A87" w:rsidRDefault="00A569C2" w:rsidP="00A569C2">
            <w:pPr>
              <w:widowControl w:val="0"/>
              <w:suppressAutoHyphens/>
              <w:autoSpaceDN w:val="0"/>
              <w:spacing w:after="0" w:line="360" w:lineRule="auto"/>
              <w:jc w:val="both"/>
              <w:rPr>
                <w:rFonts w:cs="Times New Roman"/>
                <w:kern w:val="3"/>
                <w:sz w:val="22"/>
                <w:lang w:val="ru-RU" w:eastAsia="ru-RU"/>
              </w:rPr>
            </w:pPr>
            <w:r w:rsidRPr="00EB4A87">
              <w:rPr>
                <w:rFonts w:cs="Times New Roman"/>
                <w:kern w:val="3"/>
                <w:sz w:val="22"/>
                <w:lang w:val="ru-RU" w:eastAsia="ru-RU"/>
              </w:rPr>
              <w:t>Написание введения и заключения, представление законченной работы руководителю</w:t>
            </w:r>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4EE6F2E8" w14:textId="73B694D8" w:rsidR="00A569C2" w:rsidRPr="00EB4A87" w:rsidRDefault="00A569C2" w:rsidP="00A569C2">
            <w:pPr>
              <w:spacing w:after="160" w:line="256" w:lineRule="auto"/>
              <w:jc w:val="center"/>
              <w:rPr>
                <w:rFonts w:eastAsia="Calibri" w:cs="Times New Roman"/>
                <w:sz w:val="22"/>
                <w:lang w:val="ru-RU"/>
              </w:rPr>
            </w:pPr>
            <w:r w:rsidRPr="00EB4A87">
              <w:rPr>
                <w:rFonts w:cs="Times New Roman"/>
                <w:sz w:val="22"/>
                <w:lang w:eastAsia="ru-RU"/>
              </w:rPr>
              <w:t>15.05.2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0D017FA8" w14:textId="56D3664F" w:rsidR="00A569C2" w:rsidRPr="00EB4A87" w:rsidRDefault="00A569C2" w:rsidP="00A569C2">
            <w:pPr>
              <w:spacing w:after="160" w:line="256" w:lineRule="auto"/>
              <w:jc w:val="center"/>
              <w:rPr>
                <w:rFonts w:eastAsia="Calibri" w:cs="Times New Roman"/>
                <w:sz w:val="22"/>
                <w:lang w:val="ru-RU"/>
              </w:rPr>
            </w:pPr>
            <w:r w:rsidRPr="00EB4A87">
              <w:rPr>
                <w:rFonts w:cs="Times New Roman"/>
                <w:sz w:val="22"/>
                <w:lang w:eastAsia="ru-RU"/>
              </w:rPr>
              <w:t>18.05.2</w:t>
            </w:r>
            <w:r w:rsidRPr="00EB4A87">
              <w:rPr>
                <w:rFonts w:cs="Times New Roman"/>
                <w:sz w:val="22"/>
                <w:lang w:val="ru-RU" w:eastAsia="ru-RU"/>
              </w:rPr>
              <w:t>6</w:t>
            </w:r>
          </w:p>
        </w:tc>
      </w:tr>
      <w:tr w:rsidR="00A569C2" w:rsidRPr="00EB4A87" w14:paraId="478A718F" w14:textId="77777777" w:rsidTr="00A569C2">
        <w:tc>
          <w:tcPr>
            <w:tcW w:w="581" w:type="pct"/>
            <w:tcBorders>
              <w:top w:val="single" w:sz="4" w:space="0" w:color="auto"/>
              <w:left w:val="single" w:sz="4" w:space="0" w:color="auto"/>
              <w:bottom w:val="single" w:sz="4" w:space="0" w:color="auto"/>
              <w:right w:val="single" w:sz="4" w:space="0" w:color="auto"/>
            </w:tcBorders>
            <w:vAlign w:val="center"/>
          </w:tcPr>
          <w:p w14:paraId="2A939292" w14:textId="6FC096E9" w:rsidR="00A569C2" w:rsidRPr="00EB4A87" w:rsidRDefault="00A569C2" w:rsidP="00A569C2">
            <w:pPr>
              <w:widowControl w:val="0"/>
              <w:suppressAutoHyphens/>
              <w:autoSpaceDN w:val="0"/>
              <w:spacing w:after="0" w:line="360" w:lineRule="auto"/>
              <w:jc w:val="center"/>
              <w:rPr>
                <w:rFonts w:cs="Times New Roman"/>
                <w:kern w:val="3"/>
                <w:sz w:val="22"/>
                <w:lang w:eastAsia="ru-RU"/>
              </w:rPr>
            </w:pPr>
            <w:r w:rsidRPr="00EB4A87">
              <w:rPr>
                <w:rFonts w:cs="Times New Roman"/>
                <w:kern w:val="3"/>
                <w:sz w:val="22"/>
                <w:lang w:eastAsia="ru-RU"/>
              </w:rPr>
              <w:t>9</w:t>
            </w:r>
          </w:p>
        </w:tc>
        <w:tc>
          <w:tcPr>
            <w:tcW w:w="2956" w:type="pct"/>
            <w:tcBorders>
              <w:top w:val="single" w:sz="4" w:space="0" w:color="auto"/>
              <w:left w:val="single" w:sz="4" w:space="0" w:color="auto"/>
              <w:bottom w:val="single" w:sz="4" w:space="0" w:color="auto"/>
              <w:right w:val="single" w:sz="4" w:space="0" w:color="auto"/>
            </w:tcBorders>
            <w:vAlign w:val="center"/>
            <w:hideMark/>
          </w:tcPr>
          <w:p w14:paraId="7A6AB54A" w14:textId="77777777" w:rsidR="00A569C2" w:rsidRPr="00EB4A87" w:rsidRDefault="00A569C2" w:rsidP="00A569C2">
            <w:pPr>
              <w:widowControl w:val="0"/>
              <w:suppressAutoHyphens/>
              <w:autoSpaceDN w:val="0"/>
              <w:spacing w:after="0" w:line="360" w:lineRule="auto"/>
              <w:jc w:val="both"/>
              <w:rPr>
                <w:rFonts w:cs="Times New Roman"/>
                <w:kern w:val="3"/>
                <w:sz w:val="22"/>
                <w:lang w:eastAsia="ru-RU"/>
              </w:rPr>
            </w:pPr>
            <w:proofErr w:type="spellStart"/>
            <w:r w:rsidRPr="00EB4A87">
              <w:rPr>
                <w:rFonts w:cs="Times New Roman"/>
                <w:kern w:val="3"/>
                <w:sz w:val="22"/>
                <w:lang w:eastAsia="ru-RU"/>
              </w:rPr>
              <w:t>Проверка</w:t>
            </w:r>
            <w:proofErr w:type="spellEnd"/>
            <w:r w:rsidRPr="00EB4A87">
              <w:rPr>
                <w:rFonts w:cs="Times New Roman"/>
                <w:kern w:val="3"/>
                <w:sz w:val="22"/>
                <w:lang w:eastAsia="ru-RU"/>
              </w:rPr>
              <w:t xml:space="preserve"> </w:t>
            </w:r>
            <w:proofErr w:type="spellStart"/>
            <w:r w:rsidRPr="00EB4A87">
              <w:rPr>
                <w:rFonts w:cs="Times New Roman"/>
                <w:kern w:val="3"/>
                <w:sz w:val="22"/>
                <w:lang w:eastAsia="ru-RU"/>
              </w:rPr>
              <w:t>руководителем</w:t>
            </w:r>
            <w:proofErr w:type="spellEnd"/>
            <w:r w:rsidRPr="00EB4A87">
              <w:rPr>
                <w:rFonts w:cs="Times New Roman"/>
                <w:kern w:val="3"/>
                <w:sz w:val="22"/>
                <w:lang w:eastAsia="ru-RU"/>
              </w:rPr>
              <w:t xml:space="preserve"> </w:t>
            </w:r>
            <w:proofErr w:type="spellStart"/>
            <w:r w:rsidRPr="00EB4A87">
              <w:rPr>
                <w:rFonts w:cs="Times New Roman"/>
                <w:kern w:val="3"/>
                <w:sz w:val="22"/>
                <w:lang w:eastAsia="ru-RU"/>
              </w:rPr>
              <w:t>законченной</w:t>
            </w:r>
            <w:proofErr w:type="spellEnd"/>
            <w:r w:rsidRPr="00EB4A87">
              <w:rPr>
                <w:rFonts w:cs="Times New Roman"/>
                <w:kern w:val="3"/>
                <w:sz w:val="22"/>
                <w:lang w:eastAsia="ru-RU"/>
              </w:rPr>
              <w:t xml:space="preserve"> </w:t>
            </w:r>
            <w:proofErr w:type="spellStart"/>
            <w:r w:rsidRPr="00EB4A87">
              <w:rPr>
                <w:rFonts w:cs="Times New Roman"/>
                <w:kern w:val="3"/>
                <w:sz w:val="22"/>
                <w:lang w:eastAsia="ru-RU"/>
              </w:rPr>
              <w:t>работы</w:t>
            </w:r>
            <w:proofErr w:type="spellEnd"/>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6AB9D84F" w14:textId="4614AAC0" w:rsidR="00A569C2" w:rsidRPr="00EB4A87" w:rsidRDefault="00A569C2" w:rsidP="00A569C2">
            <w:pPr>
              <w:spacing w:after="160" w:line="256" w:lineRule="auto"/>
              <w:jc w:val="center"/>
              <w:rPr>
                <w:rFonts w:eastAsia="Calibri" w:cs="Times New Roman"/>
                <w:sz w:val="22"/>
                <w:lang w:val="ru-RU"/>
              </w:rPr>
            </w:pPr>
            <w:r w:rsidRPr="00EB4A87">
              <w:rPr>
                <w:rFonts w:cs="Times New Roman"/>
                <w:sz w:val="22"/>
                <w:lang w:eastAsia="ru-RU"/>
              </w:rPr>
              <w:t>19.05.2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76AC356C" w14:textId="798A7760" w:rsidR="00A569C2" w:rsidRPr="00EB4A87" w:rsidRDefault="00A569C2" w:rsidP="00A569C2">
            <w:pPr>
              <w:spacing w:after="160" w:line="256" w:lineRule="auto"/>
              <w:jc w:val="center"/>
              <w:rPr>
                <w:rFonts w:eastAsia="Calibri" w:cs="Times New Roman"/>
                <w:sz w:val="22"/>
                <w:lang w:val="ru-RU"/>
              </w:rPr>
            </w:pPr>
            <w:r w:rsidRPr="00EB4A87">
              <w:rPr>
                <w:rFonts w:cs="Times New Roman"/>
                <w:sz w:val="22"/>
                <w:lang w:eastAsia="ru-RU"/>
              </w:rPr>
              <w:t>24.05.2</w:t>
            </w:r>
            <w:r w:rsidRPr="00EB4A87">
              <w:rPr>
                <w:rFonts w:cs="Times New Roman"/>
                <w:sz w:val="22"/>
                <w:lang w:val="ru-RU" w:eastAsia="ru-RU"/>
              </w:rPr>
              <w:t>6</w:t>
            </w:r>
          </w:p>
        </w:tc>
      </w:tr>
      <w:tr w:rsidR="00A569C2" w:rsidRPr="00EB4A87" w14:paraId="6A77E706" w14:textId="77777777" w:rsidTr="00A569C2">
        <w:tc>
          <w:tcPr>
            <w:tcW w:w="581" w:type="pct"/>
            <w:tcBorders>
              <w:top w:val="single" w:sz="4" w:space="0" w:color="auto"/>
              <w:left w:val="single" w:sz="4" w:space="0" w:color="auto"/>
              <w:bottom w:val="single" w:sz="4" w:space="0" w:color="auto"/>
              <w:right w:val="single" w:sz="4" w:space="0" w:color="auto"/>
            </w:tcBorders>
            <w:vAlign w:val="center"/>
          </w:tcPr>
          <w:p w14:paraId="25336892" w14:textId="01C6991F" w:rsidR="00A569C2" w:rsidRPr="00EB4A87" w:rsidRDefault="00A569C2" w:rsidP="00A569C2">
            <w:pPr>
              <w:widowControl w:val="0"/>
              <w:suppressAutoHyphens/>
              <w:autoSpaceDN w:val="0"/>
              <w:spacing w:after="0" w:line="360" w:lineRule="auto"/>
              <w:jc w:val="center"/>
              <w:rPr>
                <w:rFonts w:cs="Times New Roman"/>
                <w:kern w:val="3"/>
                <w:sz w:val="22"/>
                <w:lang w:eastAsia="ru-RU"/>
              </w:rPr>
            </w:pPr>
          </w:p>
        </w:tc>
        <w:tc>
          <w:tcPr>
            <w:tcW w:w="2956" w:type="pct"/>
            <w:tcBorders>
              <w:top w:val="single" w:sz="4" w:space="0" w:color="auto"/>
              <w:left w:val="single" w:sz="4" w:space="0" w:color="auto"/>
              <w:bottom w:val="single" w:sz="4" w:space="0" w:color="auto"/>
              <w:right w:val="single" w:sz="4" w:space="0" w:color="auto"/>
            </w:tcBorders>
            <w:vAlign w:val="center"/>
            <w:hideMark/>
          </w:tcPr>
          <w:p w14:paraId="403F78EA" w14:textId="77777777" w:rsidR="00A569C2" w:rsidRPr="00EB4A87" w:rsidRDefault="00A569C2" w:rsidP="00A569C2">
            <w:pPr>
              <w:widowControl w:val="0"/>
              <w:suppressAutoHyphens/>
              <w:autoSpaceDN w:val="0"/>
              <w:spacing w:after="0" w:line="360" w:lineRule="auto"/>
              <w:jc w:val="both"/>
              <w:rPr>
                <w:rFonts w:cs="Times New Roman"/>
                <w:kern w:val="3"/>
                <w:sz w:val="22"/>
                <w:lang w:val="ru-RU" w:eastAsia="ru-RU"/>
              </w:rPr>
            </w:pPr>
            <w:r w:rsidRPr="00EB4A87">
              <w:rPr>
                <w:rFonts w:cs="Times New Roman"/>
                <w:kern w:val="3"/>
                <w:sz w:val="22"/>
                <w:lang w:val="ru-RU" w:eastAsia="ru-RU"/>
              </w:rPr>
              <w:t>Доработка ВКР по замечаниям руководителя и оформление работы</w:t>
            </w:r>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5E0E749C" w14:textId="429AE66B" w:rsidR="00A569C2" w:rsidRPr="00EB4A87" w:rsidRDefault="00A569C2" w:rsidP="00A569C2">
            <w:pPr>
              <w:spacing w:after="160" w:line="256" w:lineRule="auto"/>
              <w:jc w:val="center"/>
              <w:rPr>
                <w:rFonts w:eastAsia="Calibri" w:cs="Times New Roman"/>
                <w:sz w:val="22"/>
                <w:lang w:val="ru-RU"/>
              </w:rPr>
            </w:pPr>
            <w:r w:rsidRPr="00EB4A87">
              <w:rPr>
                <w:rFonts w:cs="Times New Roman"/>
                <w:sz w:val="22"/>
                <w:lang w:eastAsia="ru-RU"/>
              </w:rPr>
              <w:t>26.05.2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6B9C6913" w14:textId="71F73D16" w:rsidR="00A569C2" w:rsidRPr="00EB4A87" w:rsidRDefault="00A569C2" w:rsidP="00A569C2">
            <w:pPr>
              <w:spacing w:after="160" w:line="256" w:lineRule="auto"/>
              <w:jc w:val="center"/>
              <w:rPr>
                <w:rFonts w:eastAsia="Calibri" w:cs="Times New Roman"/>
                <w:sz w:val="22"/>
                <w:lang w:val="ru-RU"/>
              </w:rPr>
            </w:pPr>
            <w:r w:rsidRPr="00EB4A87">
              <w:rPr>
                <w:rFonts w:cs="Times New Roman"/>
                <w:sz w:val="22"/>
                <w:lang w:eastAsia="ru-RU"/>
              </w:rPr>
              <w:t>01.06.2</w:t>
            </w:r>
            <w:r w:rsidRPr="00EB4A87">
              <w:rPr>
                <w:rFonts w:cs="Times New Roman"/>
                <w:sz w:val="22"/>
                <w:lang w:val="ru-RU" w:eastAsia="ru-RU"/>
              </w:rPr>
              <w:t>6</w:t>
            </w:r>
          </w:p>
        </w:tc>
      </w:tr>
      <w:tr w:rsidR="00A569C2" w:rsidRPr="00EB4A87" w14:paraId="0A03400F" w14:textId="77777777" w:rsidTr="00A569C2">
        <w:tc>
          <w:tcPr>
            <w:tcW w:w="581" w:type="pct"/>
            <w:tcBorders>
              <w:top w:val="single" w:sz="4" w:space="0" w:color="auto"/>
              <w:left w:val="single" w:sz="4" w:space="0" w:color="auto"/>
              <w:bottom w:val="single" w:sz="4" w:space="0" w:color="auto"/>
              <w:right w:val="single" w:sz="4" w:space="0" w:color="auto"/>
            </w:tcBorders>
            <w:vAlign w:val="center"/>
          </w:tcPr>
          <w:p w14:paraId="14E6CB64" w14:textId="3AECF262" w:rsidR="00A569C2" w:rsidRPr="00EB4A87" w:rsidRDefault="00A569C2" w:rsidP="00A569C2">
            <w:pPr>
              <w:widowControl w:val="0"/>
              <w:suppressAutoHyphens/>
              <w:autoSpaceDN w:val="0"/>
              <w:spacing w:after="0" w:line="360" w:lineRule="auto"/>
              <w:jc w:val="center"/>
              <w:rPr>
                <w:rFonts w:cs="Times New Roman"/>
                <w:kern w:val="3"/>
                <w:sz w:val="22"/>
                <w:lang w:eastAsia="ru-RU"/>
              </w:rPr>
            </w:pPr>
          </w:p>
        </w:tc>
        <w:tc>
          <w:tcPr>
            <w:tcW w:w="2956" w:type="pct"/>
            <w:tcBorders>
              <w:top w:val="single" w:sz="4" w:space="0" w:color="auto"/>
              <w:left w:val="single" w:sz="4" w:space="0" w:color="auto"/>
              <w:bottom w:val="single" w:sz="4" w:space="0" w:color="auto"/>
              <w:right w:val="single" w:sz="4" w:space="0" w:color="auto"/>
            </w:tcBorders>
            <w:vAlign w:val="center"/>
            <w:hideMark/>
          </w:tcPr>
          <w:p w14:paraId="7515789E" w14:textId="77777777" w:rsidR="00A569C2" w:rsidRPr="00EB4A87" w:rsidRDefault="00A569C2" w:rsidP="00A569C2">
            <w:pPr>
              <w:widowControl w:val="0"/>
              <w:suppressAutoHyphens/>
              <w:autoSpaceDN w:val="0"/>
              <w:spacing w:after="0" w:line="360" w:lineRule="auto"/>
              <w:jc w:val="both"/>
              <w:rPr>
                <w:rFonts w:cs="Times New Roman"/>
                <w:kern w:val="3"/>
                <w:sz w:val="22"/>
                <w:lang w:val="ru-RU" w:eastAsia="ru-RU"/>
              </w:rPr>
            </w:pPr>
            <w:r w:rsidRPr="00EB4A87">
              <w:rPr>
                <w:rFonts w:cs="Times New Roman"/>
                <w:kern w:val="3"/>
                <w:sz w:val="22"/>
                <w:lang w:val="ru-RU" w:eastAsia="ru-RU"/>
              </w:rPr>
              <w:t>Представление законченной работы на кафедру</w:t>
            </w:r>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53C13591" w14:textId="7FA1A7A8" w:rsidR="00A569C2" w:rsidRPr="00EB4A87" w:rsidRDefault="00A569C2" w:rsidP="00A569C2">
            <w:pPr>
              <w:spacing w:after="160" w:line="256" w:lineRule="auto"/>
              <w:jc w:val="center"/>
              <w:rPr>
                <w:rFonts w:eastAsia="Calibri" w:cs="Times New Roman"/>
                <w:sz w:val="22"/>
                <w:lang w:val="ru-RU"/>
              </w:rPr>
            </w:pPr>
            <w:r w:rsidRPr="00EB4A87">
              <w:rPr>
                <w:rFonts w:cs="Times New Roman"/>
                <w:sz w:val="22"/>
                <w:lang w:eastAsia="ru-RU"/>
              </w:rPr>
              <w:t>02.06.2</w:t>
            </w:r>
            <w:r w:rsidRPr="00EB4A87">
              <w:rPr>
                <w:rFonts w:cs="Times New Roman"/>
                <w:sz w:val="22"/>
                <w:lang w:val="ru-RU" w:eastAsia="ru-RU"/>
              </w:rPr>
              <w:t>6</w:t>
            </w:r>
          </w:p>
        </w:tc>
        <w:tc>
          <w:tcPr>
            <w:tcW w:w="723" w:type="pct"/>
            <w:tcBorders>
              <w:top w:val="single" w:sz="4" w:space="0" w:color="000000"/>
              <w:left w:val="single" w:sz="4" w:space="0" w:color="000000"/>
              <w:bottom w:val="single" w:sz="4" w:space="0" w:color="000000"/>
              <w:right w:val="single" w:sz="4" w:space="0" w:color="000000"/>
            </w:tcBorders>
            <w:vAlign w:val="center"/>
            <w:hideMark/>
          </w:tcPr>
          <w:p w14:paraId="3630D25E" w14:textId="5F958653" w:rsidR="00A569C2" w:rsidRPr="00EB4A87" w:rsidRDefault="00A569C2" w:rsidP="00A569C2">
            <w:pPr>
              <w:spacing w:after="160" w:line="256" w:lineRule="auto"/>
              <w:jc w:val="center"/>
              <w:rPr>
                <w:rFonts w:eastAsia="Calibri" w:cs="Times New Roman"/>
                <w:sz w:val="22"/>
                <w:lang w:val="ru-RU"/>
              </w:rPr>
            </w:pPr>
            <w:r w:rsidRPr="00EB4A87">
              <w:rPr>
                <w:rFonts w:cs="Times New Roman"/>
                <w:sz w:val="22"/>
                <w:lang w:eastAsia="ru-RU"/>
              </w:rPr>
              <w:t>03.06.2</w:t>
            </w:r>
            <w:r w:rsidRPr="00EB4A87">
              <w:rPr>
                <w:rFonts w:cs="Times New Roman"/>
                <w:sz w:val="22"/>
                <w:lang w:val="ru-RU" w:eastAsia="ru-RU"/>
              </w:rPr>
              <w:t>6</w:t>
            </w:r>
          </w:p>
        </w:tc>
      </w:tr>
    </w:tbl>
    <w:p w14:paraId="39BD461B" w14:textId="77777777" w:rsidR="00EB4A87" w:rsidRPr="00EB4A87" w:rsidRDefault="00EB4A87" w:rsidP="00EB4A87">
      <w:pPr>
        <w:widowControl w:val="0"/>
        <w:tabs>
          <w:tab w:val="right" w:leader="underscore" w:pos="5812"/>
        </w:tabs>
        <w:suppressAutoHyphens/>
        <w:autoSpaceDN w:val="0"/>
        <w:spacing w:after="0" w:line="360" w:lineRule="auto"/>
        <w:jc w:val="both"/>
        <w:rPr>
          <w:rFonts w:cs="Times New Roman"/>
          <w:kern w:val="3"/>
          <w:sz w:val="22"/>
          <w:lang w:eastAsia="ru-RU"/>
        </w:rPr>
      </w:pPr>
    </w:p>
    <w:p w14:paraId="2D375EAA" w14:textId="77777777" w:rsidR="00EB4A87" w:rsidRPr="00EB4A87" w:rsidRDefault="00EB4A87" w:rsidP="00EB4A87">
      <w:pPr>
        <w:widowControl w:val="0"/>
        <w:tabs>
          <w:tab w:val="left" w:pos="4536"/>
          <w:tab w:val="left" w:pos="4962"/>
          <w:tab w:val="left" w:pos="7655"/>
        </w:tabs>
        <w:suppressAutoHyphens/>
        <w:autoSpaceDN w:val="0"/>
        <w:spacing w:after="0" w:line="360" w:lineRule="auto"/>
        <w:ind w:right="-1192"/>
        <w:jc w:val="both"/>
        <w:rPr>
          <w:rFonts w:cs="Times New Roman"/>
          <w:kern w:val="3"/>
          <w:sz w:val="22"/>
          <w:lang w:val="ru-RU" w:eastAsia="ru-RU"/>
        </w:rPr>
      </w:pPr>
      <w:r w:rsidRPr="00EB4A87">
        <w:rPr>
          <w:rFonts w:cs="Times New Roman"/>
          <w:kern w:val="3"/>
          <w:sz w:val="22"/>
          <w:lang w:val="ru-RU" w:eastAsia="ru-RU"/>
        </w:rPr>
        <w:t>Руководитель ВКР __________________     ____</w:t>
      </w:r>
      <w:r w:rsidRPr="00EB4A87">
        <w:rPr>
          <w:rFonts w:eastAsia="Calibri" w:cs="Times New Roman"/>
          <w:sz w:val="22"/>
          <w:lang w:val="ru-RU"/>
        </w:rPr>
        <w:t xml:space="preserve"> </w:t>
      </w:r>
      <w:r w:rsidRPr="00EB4A87">
        <w:rPr>
          <w:rFonts w:cs="Times New Roman"/>
          <w:kern w:val="3"/>
          <w:sz w:val="22"/>
          <w:u w:val="single"/>
          <w:lang w:val="ru-RU" w:eastAsia="ru-RU"/>
        </w:rPr>
        <w:t>д.т.н., профессор Петров С.М.</w:t>
      </w:r>
      <w:r w:rsidRPr="00EB4A87">
        <w:rPr>
          <w:rFonts w:cs="Times New Roman"/>
          <w:kern w:val="3"/>
          <w:sz w:val="22"/>
          <w:lang w:val="ru-RU" w:eastAsia="ru-RU"/>
        </w:rPr>
        <w:t xml:space="preserve">__________ </w:t>
      </w:r>
    </w:p>
    <w:p w14:paraId="403765F7" w14:textId="77777777" w:rsidR="00EB4A87" w:rsidRPr="00EB4A87" w:rsidRDefault="00EB4A87" w:rsidP="00EB4A87">
      <w:pPr>
        <w:widowControl w:val="0"/>
        <w:suppressAutoHyphens/>
        <w:autoSpaceDN w:val="0"/>
        <w:spacing w:after="0" w:line="360" w:lineRule="auto"/>
        <w:ind w:right="-1192" w:firstLine="567"/>
        <w:jc w:val="both"/>
        <w:rPr>
          <w:rFonts w:cs="Times New Roman"/>
          <w:i/>
          <w:kern w:val="3"/>
          <w:sz w:val="20"/>
          <w:lang w:val="ru-RU" w:eastAsia="ru-RU"/>
        </w:rPr>
      </w:pPr>
      <w:r w:rsidRPr="00EB4A87">
        <w:rPr>
          <w:rFonts w:cs="Times New Roman"/>
          <w:i/>
          <w:kern w:val="3"/>
          <w:sz w:val="20"/>
          <w:lang w:val="ru-RU" w:eastAsia="ru-RU"/>
        </w:rPr>
        <w:t xml:space="preserve">                                               (подпись)</w:t>
      </w:r>
      <w:r w:rsidRPr="00EB4A87">
        <w:rPr>
          <w:rFonts w:cs="Times New Roman"/>
          <w:i/>
          <w:kern w:val="3"/>
          <w:sz w:val="20"/>
          <w:lang w:val="ru-RU" w:eastAsia="ru-RU"/>
        </w:rPr>
        <w:tab/>
      </w:r>
      <w:r w:rsidRPr="00EB4A87">
        <w:rPr>
          <w:rFonts w:cs="Times New Roman"/>
          <w:i/>
          <w:kern w:val="3"/>
          <w:sz w:val="20"/>
          <w:lang w:val="ru-RU" w:eastAsia="ru-RU"/>
        </w:rPr>
        <w:tab/>
        <w:t>(ученая степень, ученое звание, фамилия И.О.)</w:t>
      </w:r>
    </w:p>
    <w:p w14:paraId="284F9624" w14:textId="77777777" w:rsidR="00EB4A87" w:rsidRPr="00EB4A87" w:rsidRDefault="00EB4A87" w:rsidP="00EB4A87">
      <w:pPr>
        <w:widowControl w:val="0"/>
        <w:tabs>
          <w:tab w:val="right" w:leader="underscore" w:pos="5812"/>
        </w:tabs>
        <w:suppressAutoHyphens/>
        <w:autoSpaceDN w:val="0"/>
        <w:spacing w:after="0" w:line="360" w:lineRule="auto"/>
        <w:ind w:right="-1192" w:firstLine="567"/>
        <w:jc w:val="both"/>
        <w:rPr>
          <w:rFonts w:cs="Times New Roman"/>
          <w:kern w:val="3"/>
          <w:sz w:val="22"/>
          <w:lang w:val="ru-RU" w:eastAsia="ru-RU"/>
        </w:rPr>
      </w:pPr>
    </w:p>
    <w:p w14:paraId="103F9BA7" w14:textId="39102668" w:rsidR="00EB4A87" w:rsidRPr="00EB4A87" w:rsidRDefault="00EB4A87" w:rsidP="00EB4A87">
      <w:pPr>
        <w:widowControl w:val="0"/>
        <w:tabs>
          <w:tab w:val="left" w:pos="4536"/>
          <w:tab w:val="left" w:pos="5387"/>
          <w:tab w:val="left" w:pos="7655"/>
        </w:tabs>
        <w:suppressAutoHyphens/>
        <w:autoSpaceDN w:val="0"/>
        <w:spacing w:after="0" w:line="360" w:lineRule="auto"/>
        <w:ind w:right="-1192" w:firstLine="567"/>
        <w:jc w:val="both"/>
        <w:rPr>
          <w:rFonts w:cs="Times New Roman"/>
          <w:kern w:val="3"/>
          <w:sz w:val="22"/>
          <w:lang w:val="ru-RU" w:eastAsia="ru-RU"/>
        </w:rPr>
      </w:pPr>
      <w:r w:rsidRPr="00EB4A87">
        <w:rPr>
          <w:rFonts w:cs="Times New Roman"/>
          <w:kern w:val="3"/>
          <w:sz w:val="22"/>
          <w:lang w:val="ru-RU" w:eastAsia="ru-RU"/>
        </w:rPr>
        <w:t xml:space="preserve">Обучающийся   __________________ </w:t>
      </w:r>
      <w:r w:rsidRPr="00EB4A87">
        <w:rPr>
          <w:rFonts w:cs="Times New Roman"/>
          <w:kern w:val="3"/>
          <w:sz w:val="22"/>
          <w:lang w:val="ru-RU" w:eastAsia="ru-RU"/>
        </w:rPr>
        <w:tab/>
        <w:t xml:space="preserve">   </w:t>
      </w:r>
      <w:r>
        <w:rPr>
          <w:rFonts w:cs="Times New Roman"/>
          <w:kern w:val="3"/>
          <w:sz w:val="22"/>
          <w:lang w:val="ru-RU" w:eastAsia="ru-RU"/>
        </w:rPr>
        <w:tab/>
      </w:r>
      <w:r>
        <w:rPr>
          <w:rFonts w:cs="Times New Roman"/>
          <w:kern w:val="3"/>
          <w:sz w:val="22"/>
          <w:u w:val="single"/>
          <w:lang w:val="ru-RU" w:eastAsia="ru-RU"/>
        </w:rPr>
        <w:t xml:space="preserve">      Алексеев Д.А.            </w:t>
      </w:r>
    </w:p>
    <w:p w14:paraId="5D95A0BD" w14:textId="77777777" w:rsidR="00EB4A87" w:rsidRDefault="00EB4A87">
      <w:pPr>
        <w:spacing w:after="160" w:line="259" w:lineRule="auto"/>
        <w:rPr>
          <w:rFonts w:cs="Times New Roman"/>
          <w:sz w:val="28"/>
          <w:szCs w:val="28"/>
          <w:lang w:val="ru-RU" w:eastAsia="zh-CN"/>
        </w:rPr>
      </w:pPr>
      <w:r>
        <w:rPr>
          <w:rFonts w:cs="Times New Roman"/>
          <w:sz w:val="28"/>
          <w:szCs w:val="28"/>
          <w:lang w:val="ru-RU" w:eastAsia="zh-CN"/>
        </w:rPr>
        <w:br w:type="page"/>
      </w:r>
    </w:p>
    <w:p w14:paraId="7BBDA13A" w14:textId="5D994FC2" w:rsidR="00C2401E" w:rsidRPr="001E3AF7" w:rsidRDefault="00C2401E" w:rsidP="00E11AD4">
      <w:pPr>
        <w:spacing w:after="0" w:line="259" w:lineRule="auto"/>
        <w:jc w:val="center"/>
        <w:rPr>
          <w:rFonts w:cs="Times New Roman"/>
          <w:sz w:val="28"/>
          <w:szCs w:val="28"/>
          <w:lang w:val="ru-RU" w:eastAsia="zh-CN"/>
        </w:rPr>
      </w:pPr>
      <w:r w:rsidRPr="001E3AF7">
        <w:rPr>
          <w:rFonts w:cs="Times New Roman"/>
          <w:sz w:val="28"/>
          <w:szCs w:val="28"/>
          <w:lang w:val="ru-RU" w:eastAsia="zh-CN"/>
        </w:rPr>
        <w:lastRenderedPageBreak/>
        <w:t>АННОТАЦИЯ</w:t>
      </w:r>
    </w:p>
    <w:p w14:paraId="74968EB0" w14:textId="4D155FF6" w:rsidR="00834445" w:rsidRDefault="003C4E91" w:rsidP="00E11AD4">
      <w:pPr>
        <w:spacing w:after="0" w:line="259" w:lineRule="auto"/>
        <w:ind w:firstLine="708"/>
        <w:jc w:val="both"/>
        <w:rPr>
          <w:rFonts w:cs="Times New Roman"/>
          <w:sz w:val="28"/>
          <w:szCs w:val="28"/>
          <w:lang w:val="ru-RU" w:eastAsia="zh-CN"/>
        </w:rPr>
      </w:pPr>
      <w:r w:rsidRPr="003C4E91">
        <w:rPr>
          <w:rFonts w:cs="Times New Roman"/>
          <w:sz w:val="28"/>
          <w:szCs w:val="28"/>
          <w:lang w:val="ru-RU" w:eastAsia="zh-CN"/>
        </w:rPr>
        <w:t xml:space="preserve">Выпускная квалификационная работа посвящена разработке автоматизированной системы визуального контроля качества </w:t>
      </w:r>
      <w:r w:rsidR="009264E0">
        <w:rPr>
          <w:rFonts w:cs="Times New Roman"/>
          <w:sz w:val="28"/>
          <w:szCs w:val="28"/>
          <w:lang w:val="ru-RU" w:eastAsia="zh-CN"/>
        </w:rPr>
        <w:t>халвичных изделий</w:t>
      </w:r>
      <w:r w:rsidRPr="003C4E91">
        <w:rPr>
          <w:rFonts w:cs="Times New Roman"/>
          <w:sz w:val="28"/>
          <w:szCs w:val="28"/>
          <w:lang w:val="ru-RU" w:eastAsia="zh-CN"/>
        </w:rPr>
        <w:t xml:space="preserve">. В качестве примера рассматриваются халвичные изделия, которые формуются в </w:t>
      </w:r>
      <w:proofErr w:type="spellStart"/>
      <w:r w:rsidRPr="003C4E91">
        <w:rPr>
          <w:rFonts w:cs="Times New Roman"/>
          <w:sz w:val="28"/>
          <w:szCs w:val="28"/>
          <w:lang w:val="ru-RU" w:eastAsia="zh-CN"/>
        </w:rPr>
        <w:t>коррексах</w:t>
      </w:r>
      <w:proofErr w:type="spellEnd"/>
      <w:r w:rsidRPr="003C4E91">
        <w:rPr>
          <w:rFonts w:cs="Times New Roman"/>
          <w:sz w:val="28"/>
          <w:szCs w:val="28"/>
          <w:lang w:val="ru-RU" w:eastAsia="zh-CN"/>
        </w:rPr>
        <w:t xml:space="preserve"> и </w:t>
      </w:r>
      <w:r w:rsidR="00834445">
        <w:rPr>
          <w:rFonts w:cs="Times New Roman"/>
          <w:sz w:val="28"/>
          <w:szCs w:val="28"/>
          <w:lang w:val="ru-RU" w:eastAsia="zh-CN"/>
        </w:rPr>
        <w:t>движутся по конвейеру в упаковочную машину, а далее на сортировочный участок.</w:t>
      </w:r>
      <w:r w:rsidRPr="003C4E91">
        <w:rPr>
          <w:rFonts w:cs="Times New Roman"/>
          <w:sz w:val="28"/>
          <w:szCs w:val="28"/>
          <w:lang w:val="ru-RU" w:eastAsia="zh-CN"/>
        </w:rPr>
        <w:t xml:space="preserve"> В работе рассматривается проблема </w:t>
      </w:r>
      <w:r w:rsidR="00834445">
        <w:rPr>
          <w:rFonts w:cs="Times New Roman"/>
          <w:sz w:val="28"/>
          <w:szCs w:val="28"/>
          <w:lang w:val="ru-RU" w:eastAsia="zh-CN"/>
        </w:rPr>
        <w:t xml:space="preserve">автоматизации </w:t>
      </w:r>
      <w:r w:rsidRPr="003C4E91">
        <w:rPr>
          <w:rFonts w:cs="Times New Roman"/>
          <w:sz w:val="28"/>
          <w:szCs w:val="28"/>
          <w:lang w:val="ru-RU" w:eastAsia="zh-CN"/>
        </w:rPr>
        <w:t>ручного контроля, который во многом зависит от внимательности оператора</w:t>
      </w:r>
      <w:r w:rsidR="00834445">
        <w:rPr>
          <w:rFonts w:cs="Times New Roman"/>
          <w:sz w:val="28"/>
          <w:szCs w:val="28"/>
          <w:lang w:val="ru-RU" w:eastAsia="zh-CN"/>
        </w:rPr>
        <w:t xml:space="preserve"> и способности быстро принимать четко структурированные решения. П</w:t>
      </w:r>
      <w:r w:rsidRPr="003C4E91">
        <w:rPr>
          <w:rFonts w:cs="Times New Roman"/>
          <w:sz w:val="28"/>
          <w:szCs w:val="28"/>
          <w:lang w:val="ru-RU" w:eastAsia="zh-CN"/>
        </w:rPr>
        <w:t xml:space="preserve">редлагается заменить его более стабильной процедурой, основанной на обработке изображений. </w:t>
      </w:r>
      <w:r w:rsidR="00834445">
        <w:rPr>
          <w:rFonts w:cs="Times New Roman"/>
          <w:sz w:val="28"/>
          <w:szCs w:val="28"/>
          <w:lang w:val="ru-RU" w:eastAsia="zh-CN"/>
        </w:rPr>
        <w:t>А</w:t>
      </w:r>
      <w:r w:rsidRPr="003C4E91">
        <w:rPr>
          <w:rFonts w:cs="Times New Roman"/>
          <w:sz w:val="28"/>
          <w:szCs w:val="28"/>
          <w:lang w:val="ru-RU" w:eastAsia="zh-CN"/>
        </w:rPr>
        <w:t>кцент</w:t>
      </w:r>
      <w:r w:rsidR="00834445">
        <w:rPr>
          <w:rFonts w:cs="Times New Roman"/>
          <w:sz w:val="28"/>
          <w:szCs w:val="28"/>
          <w:lang w:val="ru-RU" w:eastAsia="zh-CN"/>
        </w:rPr>
        <w:t xml:space="preserve"> в данной работе</w:t>
      </w:r>
      <w:r w:rsidRPr="003C4E91">
        <w:rPr>
          <w:rFonts w:cs="Times New Roman"/>
          <w:sz w:val="28"/>
          <w:szCs w:val="28"/>
          <w:lang w:val="ru-RU" w:eastAsia="zh-CN"/>
        </w:rPr>
        <w:t xml:space="preserve"> сделан на обнаружении внешних дефектов: загрязнений, масляных пятен, крошки, смещения изделия, нарушения формы и повреждений поверхности.</w:t>
      </w:r>
      <w:r w:rsidR="00A4717B">
        <w:rPr>
          <w:rFonts w:cs="Times New Roman"/>
          <w:sz w:val="28"/>
          <w:szCs w:val="28"/>
          <w:lang w:val="ru-RU" w:eastAsia="zh-CN"/>
        </w:rPr>
        <w:t xml:space="preserve"> </w:t>
      </w:r>
      <w:r w:rsidRPr="003C4E91">
        <w:rPr>
          <w:rFonts w:cs="Times New Roman"/>
          <w:sz w:val="28"/>
          <w:szCs w:val="28"/>
          <w:lang w:val="ru-RU" w:eastAsia="zh-CN"/>
        </w:rPr>
        <w:t xml:space="preserve">В работе предложена структура </w:t>
      </w:r>
      <w:r w:rsidR="00A4717B">
        <w:rPr>
          <w:rFonts w:cs="Times New Roman"/>
          <w:sz w:val="28"/>
          <w:szCs w:val="28"/>
          <w:lang w:val="ru-RU" w:eastAsia="zh-CN"/>
        </w:rPr>
        <w:t xml:space="preserve">и состав </w:t>
      </w:r>
      <w:r w:rsidRPr="003C4E91">
        <w:rPr>
          <w:rFonts w:cs="Times New Roman"/>
          <w:sz w:val="28"/>
          <w:szCs w:val="28"/>
          <w:lang w:val="ru-RU" w:eastAsia="zh-CN"/>
        </w:rPr>
        <w:t xml:space="preserve">системы визуального контроля. </w:t>
      </w:r>
    </w:p>
    <w:p w14:paraId="31A0D223" w14:textId="49451AFB" w:rsidR="003C4E91" w:rsidRPr="003C4E91" w:rsidRDefault="003C4E91" w:rsidP="00E11AD4">
      <w:pPr>
        <w:spacing w:after="0" w:line="259" w:lineRule="auto"/>
        <w:ind w:firstLine="708"/>
        <w:jc w:val="both"/>
        <w:rPr>
          <w:rFonts w:cs="Times New Roman"/>
          <w:sz w:val="28"/>
          <w:szCs w:val="28"/>
          <w:lang w:val="ru-RU" w:eastAsia="zh-CN"/>
        </w:rPr>
      </w:pPr>
      <w:r w:rsidRPr="003C4E91">
        <w:rPr>
          <w:rFonts w:cs="Times New Roman"/>
          <w:sz w:val="28"/>
          <w:szCs w:val="28"/>
          <w:lang w:val="ru-RU" w:eastAsia="zh-CN"/>
        </w:rPr>
        <w:t>Для оценки качества</w:t>
      </w:r>
      <w:r w:rsidR="00834445">
        <w:rPr>
          <w:rFonts w:cs="Times New Roman"/>
          <w:sz w:val="28"/>
          <w:szCs w:val="28"/>
          <w:lang w:val="ru-RU" w:eastAsia="zh-CN"/>
        </w:rPr>
        <w:t xml:space="preserve"> были собраны и структурированы данные по видам брака и</w:t>
      </w:r>
      <w:r w:rsidRPr="003C4E91">
        <w:rPr>
          <w:rFonts w:cs="Times New Roman"/>
          <w:sz w:val="28"/>
          <w:szCs w:val="28"/>
          <w:lang w:val="ru-RU" w:eastAsia="zh-CN"/>
        </w:rPr>
        <w:t xml:space="preserve"> разработан алгоритм</w:t>
      </w:r>
      <w:r w:rsidR="00834445">
        <w:rPr>
          <w:rFonts w:cs="Times New Roman"/>
          <w:sz w:val="28"/>
          <w:szCs w:val="28"/>
          <w:lang w:val="ru-RU" w:eastAsia="zh-CN"/>
        </w:rPr>
        <w:t xml:space="preserve"> их обнаружения. </w:t>
      </w:r>
      <w:r w:rsidR="0094120F">
        <w:rPr>
          <w:rFonts w:cs="Times New Roman"/>
          <w:sz w:val="28"/>
          <w:szCs w:val="28"/>
          <w:lang w:val="ru-RU" w:eastAsia="zh-CN"/>
        </w:rPr>
        <w:t>Для этого о</w:t>
      </w:r>
      <w:r w:rsidR="00834445">
        <w:rPr>
          <w:rFonts w:cs="Times New Roman"/>
          <w:sz w:val="28"/>
          <w:szCs w:val="28"/>
          <w:lang w:val="ru-RU" w:eastAsia="zh-CN"/>
        </w:rPr>
        <w:t>н</w:t>
      </w:r>
      <w:r w:rsidRPr="003C4E91">
        <w:rPr>
          <w:rFonts w:cs="Times New Roman"/>
          <w:sz w:val="28"/>
          <w:szCs w:val="28"/>
          <w:lang w:val="ru-RU" w:eastAsia="zh-CN"/>
        </w:rPr>
        <w:t xml:space="preserve"> сначала </w:t>
      </w:r>
      <w:r w:rsidR="00834445">
        <w:rPr>
          <w:rFonts w:cs="Times New Roman"/>
          <w:sz w:val="28"/>
          <w:szCs w:val="28"/>
          <w:lang w:val="ru-RU" w:eastAsia="zh-CN"/>
        </w:rPr>
        <w:t>делит</w:t>
      </w:r>
      <w:r w:rsidRPr="003C4E91">
        <w:rPr>
          <w:rFonts w:cs="Times New Roman"/>
          <w:sz w:val="28"/>
          <w:szCs w:val="28"/>
          <w:lang w:val="ru-RU" w:eastAsia="zh-CN"/>
        </w:rPr>
        <w:t xml:space="preserve"> область </w:t>
      </w:r>
      <w:r w:rsidR="00834445">
        <w:rPr>
          <w:rFonts w:cs="Times New Roman"/>
          <w:sz w:val="28"/>
          <w:szCs w:val="28"/>
          <w:lang w:val="ru-RU" w:eastAsia="zh-CN"/>
        </w:rPr>
        <w:t>изображения на области интереса</w:t>
      </w:r>
      <w:r w:rsidRPr="003C4E91">
        <w:rPr>
          <w:rFonts w:cs="Times New Roman"/>
          <w:sz w:val="28"/>
          <w:szCs w:val="28"/>
          <w:lang w:val="ru-RU" w:eastAsia="zh-CN"/>
        </w:rPr>
        <w:t xml:space="preserve">, затем выполняет цветовую и яркостную обработку, </w:t>
      </w:r>
      <w:r w:rsidR="00834445">
        <w:rPr>
          <w:rFonts w:cs="Times New Roman"/>
          <w:sz w:val="28"/>
          <w:szCs w:val="28"/>
          <w:lang w:val="ru-RU" w:eastAsia="zh-CN"/>
        </w:rPr>
        <w:t>производит манипуляции с качеством, резкостью и контрастностью</w:t>
      </w:r>
      <w:r w:rsidRPr="003C4E91">
        <w:rPr>
          <w:rFonts w:cs="Times New Roman"/>
          <w:sz w:val="28"/>
          <w:szCs w:val="28"/>
          <w:lang w:val="ru-RU" w:eastAsia="zh-CN"/>
        </w:rPr>
        <w:t>, анализирует контуры и после этого принимает решение о наличии или отсутствии дефекта по заданным признакам.</w:t>
      </w:r>
    </w:p>
    <w:p w14:paraId="7D5D983E" w14:textId="3E708DDD" w:rsidR="003C4E91" w:rsidRPr="003C4E91" w:rsidRDefault="003C4E91" w:rsidP="0094120F">
      <w:pPr>
        <w:spacing w:after="0" w:line="259" w:lineRule="auto"/>
        <w:ind w:firstLine="708"/>
        <w:jc w:val="both"/>
        <w:rPr>
          <w:rFonts w:cs="Times New Roman"/>
          <w:sz w:val="28"/>
          <w:szCs w:val="28"/>
          <w:lang w:val="ru-RU" w:eastAsia="zh-CN"/>
        </w:rPr>
      </w:pPr>
      <w:r w:rsidRPr="003C4E91">
        <w:rPr>
          <w:rFonts w:cs="Times New Roman"/>
          <w:sz w:val="28"/>
          <w:szCs w:val="28"/>
          <w:lang w:val="ru-RU" w:eastAsia="zh-CN"/>
        </w:rPr>
        <w:t xml:space="preserve">Практическая значимость работы состоит в том, что такая система позволяет уменьшить зависимость контроля от человеческого фактора, сделать проверку изделий более повторяемой </w:t>
      </w:r>
      <w:r w:rsidR="0094120F">
        <w:rPr>
          <w:rFonts w:cs="Times New Roman"/>
          <w:sz w:val="28"/>
          <w:szCs w:val="28"/>
          <w:lang w:val="ru-RU" w:eastAsia="zh-CN"/>
        </w:rPr>
        <w:t xml:space="preserve">вследствие определения конкретных параметров </w:t>
      </w:r>
      <w:r w:rsidRPr="003C4E91">
        <w:rPr>
          <w:rFonts w:cs="Times New Roman"/>
          <w:sz w:val="28"/>
          <w:szCs w:val="28"/>
          <w:lang w:val="ru-RU" w:eastAsia="zh-CN"/>
        </w:rPr>
        <w:t xml:space="preserve">и сохранять изображения для последующего анализа. Кроме того, </w:t>
      </w:r>
      <w:r w:rsidR="0094120F" w:rsidRPr="003C4E91">
        <w:rPr>
          <w:rFonts w:cs="Times New Roman"/>
          <w:sz w:val="28"/>
          <w:szCs w:val="28"/>
          <w:lang w:val="ru-RU" w:eastAsia="zh-CN"/>
        </w:rPr>
        <w:t>для оценки состояния производственного процесса</w:t>
      </w:r>
      <w:r w:rsidR="0094120F">
        <w:rPr>
          <w:rFonts w:cs="Times New Roman"/>
          <w:sz w:val="28"/>
          <w:szCs w:val="28"/>
          <w:lang w:val="ru-RU" w:eastAsia="zh-CN"/>
        </w:rPr>
        <w:t xml:space="preserve"> параллельно этому процессу ведется накопление статистики по видам дефектов. </w:t>
      </w:r>
      <w:r w:rsidRPr="003C4E91">
        <w:rPr>
          <w:rFonts w:cs="Times New Roman"/>
          <w:sz w:val="28"/>
          <w:szCs w:val="28"/>
          <w:lang w:val="ru-RU" w:eastAsia="zh-CN"/>
        </w:rPr>
        <w:t xml:space="preserve">Предложенный подход </w:t>
      </w:r>
      <w:r w:rsidR="0094120F">
        <w:rPr>
          <w:rFonts w:cs="Times New Roman"/>
          <w:sz w:val="28"/>
          <w:szCs w:val="28"/>
          <w:lang w:val="ru-RU" w:eastAsia="zh-CN"/>
        </w:rPr>
        <w:t>можно применять</w:t>
      </w:r>
      <w:r w:rsidRPr="003C4E91">
        <w:rPr>
          <w:rFonts w:cs="Times New Roman"/>
          <w:sz w:val="28"/>
          <w:szCs w:val="28"/>
          <w:lang w:val="ru-RU" w:eastAsia="zh-CN"/>
        </w:rPr>
        <w:t xml:space="preserve"> </w:t>
      </w:r>
      <w:r w:rsidR="0094120F">
        <w:rPr>
          <w:rFonts w:cs="Times New Roman"/>
          <w:sz w:val="28"/>
          <w:szCs w:val="28"/>
          <w:lang w:val="ru-RU" w:eastAsia="zh-CN"/>
        </w:rPr>
        <w:t>для</w:t>
      </w:r>
      <w:r w:rsidRPr="003C4E91">
        <w:rPr>
          <w:rFonts w:cs="Times New Roman"/>
          <w:sz w:val="28"/>
          <w:szCs w:val="28"/>
          <w:lang w:val="ru-RU" w:eastAsia="zh-CN"/>
        </w:rPr>
        <w:t xml:space="preserve"> модернизации участков фасовки и упаковки </w:t>
      </w:r>
      <w:r w:rsidR="0094120F">
        <w:rPr>
          <w:rFonts w:cs="Times New Roman"/>
          <w:sz w:val="28"/>
          <w:szCs w:val="28"/>
          <w:lang w:val="ru-RU" w:eastAsia="zh-CN"/>
        </w:rPr>
        <w:t xml:space="preserve">других </w:t>
      </w:r>
      <w:r w:rsidRPr="003C4E91">
        <w:rPr>
          <w:rFonts w:cs="Times New Roman"/>
          <w:sz w:val="28"/>
          <w:szCs w:val="28"/>
          <w:lang w:val="ru-RU" w:eastAsia="zh-CN"/>
        </w:rPr>
        <w:t xml:space="preserve">кондитерских изделий, </w:t>
      </w:r>
      <w:r w:rsidR="0094120F">
        <w:rPr>
          <w:rFonts w:cs="Times New Roman"/>
          <w:sz w:val="28"/>
          <w:szCs w:val="28"/>
          <w:lang w:val="ru-RU" w:eastAsia="zh-CN"/>
        </w:rPr>
        <w:t>в котором</w:t>
      </w:r>
      <w:r w:rsidRPr="003C4E91">
        <w:rPr>
          <w:rFonts w:cs="Times New Roman"/>
          <w:sz w:val="28"/>
          <w:szCs w:val="28"/>
          <w:lang w:val="ru-RU" w:eastAsia="zh-CN"/>
        </w:rPr>
        <w:t xml:space="preserve"> требуется быстрый и устойчивый контроль внешнего вида продукции.</w:t>
      </w:r>
    </w:p>
    <w:p w14:paraId="2193A7FC" w14:textId="099F9B77" w:rsidR="0094120F" w:rsidRDefault="003C4E91" w:rsidP="00E11AD4">
      <w:pPr>
        <w:spacing w:after="0" w:line="259" w:lineRule="auto"/>
        <w:ind w:firstLine="708"/>
        <w:jc w:val="both"/>
        <w:rPr>
          <w:rFonts w:cs="Times New Roman"/>
          <w:sz w:val="28"/>
          <w:szCs w:val="28"/>
          <w:lang w:val="ru-RU" w:eastAsia="zh-CN"/>
        </w:rPr>
      </w:pPr>
      <w:r w:rsidRPr="003C4E91">
        <w:rPr>
          <w:rFonts w:cs="Times New Roman"/>
          <w:sz w:val="28"/>
          <w:szCs w:val="28"/>
          <w:lang w:val="ru-RU" w:eastAsia="zh-CN"/>
        </w:rPr>
        <w:t>Ключевые слова: автоматизированная система, визуальный контроль, машинное зрение, халва, дефекты, обработка изображений, ПЛК, отбраковка, качество продукции.</w:t>
      </w:r>
    </w:p>
    <w:p w14:paraId="4B1BD7A2" w14:textId="77777777" w:rsidR="0094120F" w:rsidRDefault="0094120F">
      <w:pPr>
        <w:spacing w:after="160" w:line="259" w:lineRule="auto"/>
        <w:rPr>
          <w:rFonts w:cs="Times New Roman"/>
          <w:sz w:val="28"/>
          <w:szCs w:val="28"/>
          <w:lang w:val="ru-RU" w:eastAsia="zh-CN"/>
        </w:rPr>
      </w:pPr>
      <w:r>
        <w:rPr>
          <w:rFonts w:cs="Times New Roman"/>
          <w:sz w:val="28"/>
          <w:szCs w:val="28"/>
          <w:lang w:val="ru-RU" w:eastAsia="zh-CN"/>
        </w:rPr>
        <w:br w:type="page"/>
      </w:r>
    </w:p>
    <w:p w14:paraId="740616B6" w14:textId="49AEF7EE" w:rsidR="0094120F" w:rsidRPr="0094120F" w:rsidRDefault="0094120F" w:rsidP="0094120F">
      <w:pPr>
        <w:spacing w:after="0" w:line="360" w:lineRule="auto"/>
        <w:ind w:firstLine="708"/>
        <w:jc w:val="center"/>
        <w:rPr>
          <w:rFonts w:cs="Times New Roman"/>
          <w:sz w:val="28"/>
          <w:szCs w:val="28"/>
          <w:lang w:eastAsia="zh-CN"/>
        </w:rPr>
      </w:pPr>
      <w:r w:rsidRPr="0094120F">
        <w:rPr>
          <w:rFonts w:cs="Times New Roman"/>
          <w:sz w:val="28"/>
          <w:szCs w:val="28"/>
          <w:lang w:eastAsia="zh-CN"/>
        </w:rPr>
        <w:lastRenderedPageBreak/>
        <w:t>ABSTRACT</w:t>
      </w:r>
    </w:p>
    <w:p w14:paraId="75040572" w14:textId="1BE5AED4" w:rsidR="0094120F" w:rsidRPr="0094120F" w:rsidRDefault="0094120F" w:rsidP="0094120F">
      <w:pPr>
        <w:spacing w:after="0" w:line="360" w:lineRule="auto"/>
        <w:ind w:firstLine="708"/>
        <w:jc w:val="both"/>
        <w:rPr>
          <w:rFonts w:cs="Times New Roman"/>
          <w:sz w:val="28"/>
          <w:szCs w:val="28"/>
          <w:lang w:eastAsia="zh-CN"/>
        </w:rPr>
      </w:pPr>
      <w:r w:rsidRPr="0094120F">
        <w:rPr>
          <w:rFonts w:cs="Times New Roman"/>
          <w:sz w:val="28"/>
          <w:szCs w:val="28"/>
          <w:lang w:eastAsia="zh-CN"/>
        </w:rPr>
        <w:t>The final qualifying work is devoted to the development of an automated system for visual quality control of halva products. As an example, halva products that are formed in correctors and move along the conveyor to the packaging machine and then to the sorting area are considered. The work addresses the issue of automating manual control, which largely depends on the operator's attentiveness and ability to quickly make well-structured decisions. It is proposed to replace it with a more stable procedure based on image processing. The emphasis in this work is on detecting external defects: contaminants, oil stains, crumbs, product displacement, shape irregularities, and surface damage.</w:t>
      </w:r>
    </w:p>
    <w:p w14:paraId="7DD57AE8" w14:textId="586A3EB3" w:rsidR="0094120F" w:rsidRPr="0094120F" w:rsidRDefault="0094120F" w:rsidP="0094120F">
      <w:pPr>
        <w:spacing w:after="0" w:line="360" w:lineRule="auto"/>
        <w:ind w:firstLine="708"/>
        <w:jc w:val="both"/>
        <w:rPr>
          <w:rFonts w:cs="Times New Roman"/>
          <w:sz w:val="28"/>
          <w:szCs w:val="28"/>
          <w:lang w:eastAsia="zh-CN"/>
        </w:rPr>
      </w:pPr>
      <w:r w:rsidRPr="0094120F">
        <w:rPr>
          <w:rFonts w:cs="Times New Roman"/>
          <w:sz w:val="28"/>
          <w:szCs w:val="28"/>
          <w:lang w:eastAsia="zh-CN"/>
        </w:rPr>
        <w:t>The paper proposes the structure of the visual control system. It includes a camera, lighting equipment, a computing device, an image processing software module, a PLC, an operator panel, and an actuator for rejecting products.</w:t>
      </w:r>
    </w:p>
    <w:p w14:paraId="43BD7126" w14:textId="7B3BCA34" w:rsidR="0094120F" w:rsidRPr="0094120F" w:rsidRDefault="0094120F" w:rsidP="0094120F">
      <w:pPr>
        <w:spacing w:after="0" w:line="360" w:lineRule="auto"/>
        <w:ind w:firstLine="708"/>
        <w:jc w:val="both"/>
        <w:rPr>
          <w:rFonts w:cs="Times New Roman"/>
          <w:sz w:val="28"/>
          <w:szCs w:val="28"/>
          <w:lang w:eastAsia="zh-CN"/>
        </w:rPr>
      </w:pPr>
      <w:r w:rsidRPr="0094120F">
        <w:rPr>
          <w:rFonts w:cs="Times New Roman"/>
          <w:sz w:val="28"/>
          <w:szCs w:val="28"/>
          <w:lang w:eastAsia="zh-CN"/>
        </w:rPr>
        <w:t>The practical significance of the work lies in the fact that such a system reduces the dependence of control on the human factor, makes product inspection more repeatable by defining specific parameters, and saves images for further analysis. Additionally, statistics on defect types are accumulated in parallel with the production process to assess its state. The proposed approach can be used to modernize the packaging and sorting areas for other confectionery products, where quick and reliable control of product appearance is required.</w:t>
      </w:r>
    </w:p>
    <w:p w14:paraId="130A34FD" w14:textId="55AA95B8" w:rsidR="00C2401E" w:rsidRPr="0094120F" w:rsidRDefault="0094120F" w:rsidP="0094120F">
      <w:pPr>
        <w:spacing w:after="0" w:line="360" w:lineRule="auto"/>
        <w:ind w:firstLine="708"/>
        <w:jc w:val="both"/>
        <w:rPr>
          <w:rFonts w:cs="Times New Roman"/>
          <w:sz w:val="28"/>
          <w:szCs w:val="28"/>
          <w:lang w:eastAsia="zh-CN"/>
        </w:rPr>
      </w:pPr>
      <w:r w:rsidRPr="0094120F">
        <w:rPr>
          <w:rFonts w:cs="Times New Roman"/>
          <w:sz w:val="28"/>
          <w:szCs w:val="28"/>
          <w:lang w:eastAsia="zh-CN"/>
        </w:rPr>
        <w:t>Keywords: automated system, visual control, machine vision, halva, defects, image processing, PLC, rejection, product quality.</w:t>
      </w:r>
    </w:p>
    <w:p w14:paraId="6A923466" w14:textId="4EECE8F4" w:rsidR="00C2401E" w:rsidRPr="001E3AF7" w:rsidRDefault="00C2401E" w:rsidP="00E11AD4">
      <w:pPr>
        <w:spacing w:after="0" w:line="259" w:lineRule="auto"/>
        <w:ind w:firstLine="708"/>
        <w:jc w:val="both"/>
        <w:rPr>
          <w:rFonts w:cs="Times New Roman"/>
          <w:sz w:val="22"/>
          <w:lang w:eastAsia="zh-CN"/>
        </w:rPr>
      </w:pPr>
      <w:r w:rsidRPr="001E3AF7">
        <w:rPr>
          <w:rFonts w:cs="Times New Roman"/>
          <w:sz w:val="22"/>
          <w:lang w:eastAsia="zh-CN"/>
        </w:rPr>
        <w:br w:type="page"/>
      </w:r>
    </w:p>
    <w:sdt>
      <w:sdtPr>
        <w:rPr>
          <w:rFonts w:ascii="Times New Roman" w:eastAsia="Times New Roman" w:hAnsi="Times New Roman" w:cstheme="minorBidi"/>
          <w:b w:val="0"/>
          <w:bCs w:val="0"/>
          <w:color w:val="auto"/>
          <w:sz w:val="24"/>
          <w:szCs w:val="22"/>
          <w:lang w:val="ru-RU"/>
        </w:rPr>
        <w:id w:val="-1017075642"/>
        <w:docPartObj>
          <w:docPartGallery w:val="Table of Contents"/>
          <w:docPartUnique/>
        </w:docPartObj>
      </w:sdtPr>
      <w:sdtEndPr>
        <w:rPr>
          <w:lang w:val="en-US"/>
        </w:rPr>
      </w:sdtEndPr>
      <w:sdtContent>
        <w:p w14:paraId="05F12B2A" w14:textId="77777777" w:rsidR="00C2401E" w:rsidRPr="00B76DCE" w:rsidRDefault="00C2401E" w:rsidP="00C2401E">
          <w:pPr>
            <w:pStyle w:val="aff"/>
            <w:numPr>
              <w:ilvl w:val="0"/>
              <w:numId w:val="0"/>
            </w:numPr>
            <w:spacing w:before="0" w:after="200" w:line="360" w:lineRule="auto"/>
            <w:rPr>
              <w:color w:val="auto"/>
            </w:rPr>
          </w:pPr>
          <w:r w:rsidRPr="00B76DCE">
            <w:rPr>
              <w:color w:val="auto"/>
              <w:lang w:val="ru-RU"/>
            </w:rPr>
            <w:t>Содержание</w:t>
          </w:r>
        </w:p>
        <w:p w14:paraId="665A20E9" w14:textId="00F89A58" w:rsidR="000D546D" w:rsidRDefault="00C2401E">
          <w:pPr>
            <w:pStyle w:val="14"/>
            <w:tabs>
              <w:tab w:val="right" w:leader="dot" w:pos="9628"/>
            </w:tabs>
            <w:rPr>
              <w:rFonts w:eastAsiaTheme="minorEastAsia"/>
              <w:b w:val="0"/>
              <w:bCs w:val="0"/>
              <w:i w:val="0"/>
              <w:iCs w:val="0"/>
              <w:noProof/>
              <w:sz w:val="22"/>
              <w:szCs w:val="22"/>
              <w:lang w:val="ru-RU" w:eastAsia="ru-RU"/>
            </w:rPr>
          </w:pPr>
          <w:r>
            <w:rPr>
              <w:b w:val="0"/>
              <w:bCs w:val="0"/>
              <w:i w:val="0"/>
              <w:iCs w:val="0"/>
            </w:rPr>
            <w:fldChar w:fldCharType="begin"/>
          </w:r>
          <w:r>
            <w:rPr>
              <w:b w:val="0"/>
              <w:bCs w:val="0"/>
              <w:i w:val="0"/>
              <w:iCs w:val="0"/>
            </w:rPr>
            <w:instrText xml:space="preserve"> TOC \h \z \t "свой1.1;2;свой 1;1" </w:instrText>
          </w:r>
          <w:r>
            <w:rPr>
              <w:b w:val="0"/>
              <w:bCs w:val="0"/>
              <w:i w:val="0"/>
              <w:iCs w:val="0"/>
            </w:rPr>
            <w:fldChar w:fldCharType="separate"/>
          </w:r>
          <w:hyperlink w:anchor="_Toc231297925" w:history="1">
            <w:r w:rsidR="000D546D" w:rsidRPr="00F26412">
              <w:rPr>
                <w:rStyle w:val="aff8"/>
                <w:noProof/>
                <w:lang w:val="ru-RU"/>
              </w:rPr>
              <w:t>Введение</w:t>
            </w:r>
            <w:r w:rsidR="000D546D">
              <w:rPr>
                <w:noProof/>
                <w:webHidden/>
              </w:rPr>
              <w:tab/>
            </w:r>
            <w:r w:rsidR="000D546D">
              <w:rPr>
                <w:noProof/>
                <w:webHidden/>
              </w:rPr>
              <w:fldChar w:fldCharType="begin"/>
            </w:r>
            <w:r w:rsidR="000D546D">
              <w:rPr>
                <w:noProof/>
                <w:webHidden/>
              </w:rPr>
              <w:instrText xml:space="preserve"> PAGEREF _Toc231297925 \h </w:instrText>
            </w:r>
            <w:r w:rsidR="000D546D">
              <w:rPr>
                <w:noProof/>
                <w:webHidden/>
              </w:rPr>
            </w:r>
            <w:r w:rsidR="000D546D">
              <w:rPr>
                <w:noProof/>
                <w:webHidden/>
              </w:rPr>
              <w:fldChar w:fldCharType="separate"/>
            </w:r>
            <w:r w:rsidR="000D546D">
              <w:rPr>
                <w:noProof/>
                <w:webHidden/>
              </w:rPr>
              <w:t>9</w:t>
            </w:r>
            <w:r w:rsidR="000D546D">
              <w:rPr>
                <w:noProof/>
                <w:webHidden/>
              </w:rPr>
              <w:fldChar w:fldCharType="end"/>
            </w:r>
          </w:hyperlink>
        </w:p>
        <w:p w14:paraId="2AAD70C6" w14:textId="699BE8F5" w:rsidR="000D546D" w:rsidRDefault="000D546D">
          <w:pPr>
            <w:pStyle w:val="14"/>
            <w:tabs>
              <w:tab w:val="left" w:pos="480"/>
              <w:tab w:val="right" w:leader="dot" w:pos="9628"/>
            </w:tabs>
            <w:rPr>
              <w:rFonts w:eastAsiaTheme="minorEastAsia"/>
              <w:b w:val="0"/>
              <w:bCs w:val="0"/>
              <w:i w:val="0"/>
              <w:iCs w:val="0"/>
              <w:noProof/>
              <w:sz w:val="22"/>
              <w:szCs w:val="22"/>
              <w:lang w:val="ru-RU" w:eastAsia="ru-RU"/>
            </w:rPr>
          </w:pPr>
          <w:hyperlink w:anchor="_Toc231297926" w:history="1">
            <w:r w:rsidRPr="00F26412">
              <w:rPr>
                <w:rStyle w:val="aff8"/>
                <w:noProof/>
                <w:lang w:val="ru-RU"/>
              </w:rPr>
              <w:t>1.</w:t>
            </w:r>
            <w:r>
              <w:rPr>
                <w:rFonts w:eastAsiaTheme="minorEastAsia"/>
                <w:b w:val="0"/>
                <w:bCs w:val="0"/>
                <w:i w:val="0"/>
                <w:iCs w:val="0"/>
                <w:noProof/>
                <w:sz w:val="22"/>
                <w:szCs w:val="22"/>
                <w:lang w:val="ru-RU" w:eastAsia="ru-RU"/>
              </w:rPr>
              <w:tab/>
            </w:r>
            <w:r w:rsidRPr="00F26412">
              <w:rPr>
                <w:rStyle w:val="aff8"/>
                <w:noProof/>
                <w:lang w:val="ru-RU"/>
              </w:rPr>
              <w:t>СПОСОБЫ И ТЕХНИЧЕСКИЕ СРЕДСТВА ВИЗУАЛЬНОГО КОНТРОЛЯ КАЧЕСТВА ХАЛВИЧНЫХ ИЗДЕЛИЙ, ПОСТАНОВКА ЦЕЛИ И ЗАДАЧ ИССЛЕДОВАНИЯ</w:t>
            </w:r>
            <w:r>
              <w:rPr>
                <w:noProof/>
                <w:webHidden/>
              </w:rPr>
              <w:tab/>
            </w:r>
            <w:r>
              <w:rPr>
                <w:noProof/>
                <w:webHidden/>
              </w:rPr>
              <w:fldChar w:fldCharType="begin"/>
            </w:r>
            <w:r>
              <w:rPr>
                <w:noProof/>
                <w:webHidden/>
              </w:rPr>
              <w:instrText xml:space="preserve"> PAGEREF _Toc231297926 \h </w:instrText>
            </w:r>
            <w:r>
              <w:rPr>
                <w:noProof/>
                <w:webHidden/>
              </w:rPr>
            </w:r>
            <w:r>
              <w:rPr>
                <w:noProof/>
                <w:webHidden/>
              </w:rPr>
              <w:fldChar w:fldCharType="separate"/>
            </w:r>
            <w:r>
              <w:rPr>
                <w:noProof/>
                <w:webHidden/>
              </w:rPr>
              <w:t>12</w:t>
            </w:r>
            <w:r>
              <w:rPr>
                <w:noProof/>
                <w:webHidden/>
              </w:rPr>
              <w:fldChar w:fldCharType="end"/>
            </w:r>
          </w:hyperlink>
        </w:p>
        <w:p w14:paraId="5ACC2582" w14:textId="3EFBEC51" w:rsidR="000D546D" w:rsidRDefault="000D546D">
          <w:pPr>
            <w:pStyle w:val="2c"/>
            <w:tabs>
              <w:tab w:val="left" w:pos="960"/>
              <w:tab w:val="right" w:leader="dot" w:pos="9628"/>
            </w:tabs>
            <w:rPr>
              <w:rFonts w:eastAsiaTheme="minorEastAsia"/>
              <w:b w:val="0"/>
              <w:bCs w:val="0"/>
              <w:noProof/>
              <w:lang w:val="ru-RU" w:eastAsia="ru-RU"/>
            </w:rPr>
          </w:pPr>
          <w:hyperlink w:anchor="_Toc231297927" w:history="1">
            <w:r w:rsidRPr="00F26412">
              <w:rPr>
                <w:rStyle w:val="aff8"/>
                <w:noProof/>
                <w:lang w:val="ru-RU"/>
              </w:rPr>
              <w:t>1.1</w:t>
            </w:r>
            <w:r>
              <w:rPr>
                <w:rFonts w:eastAsiaTheme="minorEastAsia"/>
                <w:b w:val="0"/>
                <w:bCs w:val="0"/>
                <w:noProof/>
                <w:lang w:val="ru-RU" w:eastAsia="ru-RU"/>
              </w:rPr>
              <w:tab/>
            </w:r>
            <w:r w:rsidRPr="00F26412">
              <w:rPr>
                <w:rStyle w:val="aff8"/>
                <w:noProof/>
                <w:lang w:val="ru-RU"/>
              </w:rPr>
              <w:t>Особенности контроля качества халвичных масс на производственной линии предприятия ОАО «Рот Фронт»</w:t>
            </w:r>
            <w:r>
              <w:rPr>
                <w:noProof/>
                <w:webHidden/>
              </w:rPr>
              <w:tab/>
            </w:r>
            <w:r>
              <w:rPr>
                <w:noProof/>
                <w:webHidden/>
              </w:rPr>
              <w:fldChar w:fldCharType="begin"/>
            </w:r>
            <w:r>
              <w:rPr>
                <w:noProof/>
                <w:webHidden/>
              </w:rPr>
              <w:instrText xml:space="preserve"> PAGEREF _Toc231297927 \h </w:instrText>
            </w:r>
            <w:r>
              <w:rPr>
                <w:noProof/>
                <w:webHidden/>
              </w:rPr>
            </w:r>
            <w:r>
              <w:rPr>
                <w:noProof/>
                <w:webHidden/>
              </w:rPr>
              <w:fldChar w:fldCharType="separate"/>
            </w:r>
            <w:r>
              <w:rPr>
                <w:noProof/>
                <w:webHidden/>
              </w:rPr>
              <w:t>12</w:t>
            </w:r>
            <w:r>
              <w:rPr>
                <w:noProof/>
                <w:webHidden/>
              </w:rPr>
              <w:fldChar w:fldCharType="end"/>
            </w:r>
          </w:hyperlink>
        </w:p>
        <w:p w14:paraId="64C7D44D" w14:textId="1C0AC353" w:rsidR="000D546D" w:rsidRDefault="000D546D">
          <w:pPr>
            <w:pStyle w:val="2c"/>
            <w:tabs>
              <w:tab w:val="right" w:leader="dot" w:pos="9628"/>
            </w:tabs>
            <w:rPr>
              <w:rFonts w:eastAsiaTheme="minorEastAsia"/>
              <w:b w:val="0"/>
              <w:bCs w:val="0"/>
              <w:noProof/>
              <w:lang w:val="ru-RU" w:eastAsia="ru-RU"/>
            </w:rPr>
          </w:pPr>
          <w:hyperlink w:anchor="_Toc231297928" w:history="1">
            <w:r w:rsidRPr="00F26412">
              <w:rPr>
                <w:rStyle w:val="aff8"/>
                <w:noProof/>
                <w:lang w:val="ru-RU"/>
              </w:rPr>
              <w:t>1.2 Классификация дефектов внешнего вида</w:t>
            </w:r>
            <w:r>
              <w:rPr>
                <w:noProof/>
                <w:webHidden/>
              </w:rPr>
              <w:tab/>
            </w:r>
            <w:r>
              <w:rPr>
                <w:noProof/>
                <w:webHidden/>
              </w:rPr>
              <w:fldChar w:fldCharType="begin"/>
            </w:r>
            <w:r>
              <w:rPr>
                <w:noProof/>
                <w:webHidden/>
              </w:rPr>
              <w:instrText xml:space="preserve"> PAGEREF _Toc231297928 \h </w:instrText>
            </w:r>
            <w:r>
              <w:rPr>
                <w:noProof/>
                <w:webHidden/>
              </w:rPr>
            </w:r>
            <w:r>
              <w:rPr>
                <w:noProof/>
                <w:webHidden/>
              </w:rPr>
              <w:fldChar w:fldCharType="separate"/>
            </w:r>
            <w:r>
              <w:rPr>
                <w:noProof/>
                <w:webHidden/>
              </w:rPr>
              <w:t>14</w:t>
            </w:r>
            <w:r>
              <w:rPr>
                <w:noProof/>
                <w:webHidden/>
              </w:rPr>
              <w:fldChar w:fldCharType="end"/>
            </w:r>
          </w:hyperlink>
        </w:p>
        <w:p w14:paraId="61287346" w14:textId="6C17ED34" w:rsidR="000D546D" w:rsidRDefault="000D546D">
          <w:pPr>
            <w:pStyle w:val="2c"/>
            <w:tabs>
              <w:tab w:val="right" w:leader="dot" w:pos="9628"/>
            </w:tabs>
            <w:rPr>
              <w:rFonts w:eastAsiaTheme="minorEastAsia"/>
              <w:b w:val="0"/>
              <w:bCs w:val="0"/>
              <w:noProof/>
              <w:lang w:val="ru-RU" w:eastAsia="ru-RU"/>
            </w:rPr>
          </w:pPr>
          <w:hyperlink w:anchor="_Toc231297929" w:history="1">
            <w:r w:rsidRPr="00F26412">
              <w:rPr>
                <w:rStyle w:val="aff8"/>
                <w:rFonts w:ascii="Times New Roman" w:hAnsi="Times New Roman" w:cs="Times New Roman"/>
                <w:noProof/>
                <w:lang w:val="ru-RU"/>
              </w:rPr>
              <w:t>1.3 Обзор методов визуального контроля и их применимость для халвы «Дружба»</w:t>
            </w:r>
            <w:r>
              <w:rPr>
                <w:noProof/>
                <w:webHidden/>
              </w:rPr>
              <w:tab/>
            </w:r>
            <w:r>
              <w:rPr>
                <w:noProof/>
                <w:webHidden/>
              </w:rPr>
              <w:fldChar w:fldCharType="begin"/>
            </w:r>
            <w:r>
              <w:rPr>
                <w:noProof/>
                <w:webHidden/>
              </w:rPr>
              <w:instrText xml:space="preserve"> PAGEREF _Toc231297929 \h </w:instrText>
            </w:r>
            <w:r>
              <w:rPr>
                <w:noProof/>
                <w:webHidden/>
              </w:rPr>
            </w:r>
            <w:r>
              <w:rPr>
                <w:noProof/>
                <w:webHidden/>
              </w:rPr>
              <w:fldChar w:fldCharType="separate"/>
            </w:r>
            <w:r>
              <w:rPr>
                <w:noProof/>
                <w:webHidden/>
              </w:rPr>
              <w:t>17</w:t>
            </w:r>
            <w:r>
              <w:rPr>
                <w:noProof/>
                <w:webHidden/>
              </w:rPr>
              <w:fldChar w:fldCharType="end"/>
            </w:r>
          </w:hyperlink>
        </w:p>
        <w:p w14:paraId="67DB3472" w14:textId="0ABC727C" w:rsidR="000D546D" w:rsidRDefault="000D546D">
          <w:pPr>
            <w:pStyle w:val="2c"/>
            <w:tabs>
              <w:tab w:val="left" w:pos="960"/>
              <w:tab w:val="right" w:leader="dot" w:pos="9628"/>
            </w:tabs>
            <w:rPr>
              <w:rFonts w:eastAsiaTheme="minorEastAsia"/>
              <w:b w:val="0"/>
              <w:bCs w:val="0"/>
              <w:noProof/>
              <w:lang w:val="ru-RU" w:eastAsia="ru-RU"/>
            </w:rPr>
          </w:pPr>
          <w:hyperlink w:anchor="_Toc231297930" w:history="1">
            <w:r w:rsidRPr="00F26412">
              <w:rPr>
                <w:rStyle w:val="aff8"/>
                <w:noProof/>
                <w:lang w:val="ru-RU"/>
              </w:rPr>
              <w:t>1.4</w:t>
            </w:r>
            <w:r>
              <w:rPr>
                <w:rFonts w:eastAsiaTheme="minorEastAsia"/>
                <w:b w:val="0"/>
                <w:bCs w:val="0"/>
                <w:noProof/>
                <w:lang w:val="ru-RU" w:eastAsia="ru-RU"/>
              </w:rPr>
              <w:tab/>
            </w:r>
            <w:r w:rsidRPr="00F26412">
              <w:rPr>
                <w:rStyle w:val="aff8"/>
                <w:noProof/>
                <w:lang w:val="ru-RU"/>
              </w:rPr>
              <w:t>Технические средства системы визуального контроля</w:t>
            </w:r>
            <w:r>
              <w:rPr>
                <w:noProof/>
                <w:webHidden/>
              </w:rPr>
              <w:tab/>
            </w:r>
            <w:r>
              <w:rPr>
                <w:noProof/>
                <w:webHidden/>
              </w:rPr>
              <w:fldChar w:fldCharType="begin"/>
            </w:r>
            <w:r>
              <w:rPr>
                <w:noProof/>
                <w:webHidden/>
              </w:rPr>
              <w:instrText xml:space="preserve"> PAGEREF _Toc231297930 \h </w:instrText>
            </w:r>
            <w:r>
              <w:rPr>
                <w:noProof/>
                <w:webHidden/>
              </w:rPr>
            </w:r>
            <w:r>
              <w:rPr>
                <w:noProof/>
                <w:webHidden/>
              </w:rPr>
              <w:fldChar w:fldCharType="separate"/>
            </w:r>
            <w:r>
              <w:rPr>
                <w:noProof/>
                <w:webHidden/>
              </w:rPr>
              <w:t>24</w:t>
            </w:r>
            <w:r>
              <w:rPr>
                <w:noProof/>
                <w:webHidden/>
              </w:rPr>
              <w:fldChar w:fldCharType="end"/>
            </w:r>
          </w:hyperlink>
        </w:p>
        <w:p w14:paraId="5F77E875" w14:textId="7BA12965" w:rsidR="000D546D" w:rsidRDefault="000D546D">
          <w:pPr>
            <w:pStyle w:val="2c"/>
            <w:tabs>
              <w:tab w:val="right" w:leader="dot" w:pos="9628"/>
            </w:tabs>
            <w:rPr>
              <w:rFonts w:eastAsiaTheme="minorEastAsia"/>
              <w:b w:val="0"/>
              <w:bCs w:val="0"/>
              <w:noProof/>
              <w:lang w:val="ru-RU" w:eastAsia="ru-RU"/>
            </w:rPr>
          </w:pPr>
          <w:hyperlink w:anchor="_Toc231297931" w:history="1">
            <w:r w:rsidRPr="00F26412">
              <w:rPr>
                <w:rStyle w:val="aff8"/>
                <w:rFonts w:cs="Times New Roman"/>
                <w:noProof/>
                <w:lang w:val="ru-RU"/>
              </w:rPr>
              <w:t xml:space="preserve">1.5 </w:t>
            </w:r>
            <w:r w:rsidRPr="00F26412">
              <w:rPr>
                <w:rStyle w:val="aff8"/>
                <w:noProof/>
                <w:lang w:val="ru-RU"/>
              </w:rPr>
              <w:t>Системы автоматизированной сортировки и отбраковки: типовые архитектуры</w:t>
            </w:r>
            <w:r>
              <w:rPr>
                <w:noProof/>
                <w:webHidden/>
              </w:rPr>
              <w:tab/>
            </w:r>
            <w:r>
              <w:rPr>
                <w:noProof/>
                <w:webHidden/>
              </w:rPr>
              <w:fldChar w:fldCharType="begin"/>
            </w:r>
            <w:r>
              <w:rPr>
                <w:noProof/>
                <w:webHidden/>
              </w:rPr>
              <w:instrText xml:space="preserve"> PAGEREF _Toc231297931 \h </w:instrText>
            </w:r>
            <w:r>
              <w:rPr>
                <w:noProof/>
                <w:webHidden/>
              </w:rPr>
            </w:r>
            <w:r>
              <w:rPr>
                <w:noProof/>
                <w:webHidden/>
              </w:rPr>
              <w:fldChar w:fldCharType="separate"/>
            </w:r>
            <w:r>
              <w:rPr>
                <w:noProof/>
                <w:webHidden/>
              </w:rPr>
              <w:t>27</w:t>
            </w:r>
            <w:r>
              <w:rPr>
                <w:noProof/>
                <w:webHidden/>
              </w:rPr>
              <w:fldChar w:fldCharType="end"/>
            </w:r>
          </w:hyperlink>
        </w:p>
        <w:p w14:paraId="161DB1B0" w14:textId="51A9A786" w:rsidR="000D546D" w:rsidRDefault="000D546D">
          <w:pPr>
            <w:pStyle w:val="2c"/>
            <w:tabs>
              <w:tab w:val="left" w:pos="960"/>
              <w:tab w:val="right" w:leader="dot" w:pos="9628"/>
            </w:tabs>
            <w:rPr>
              <w:rFonts w:eastAsiaTheme="minorEastAsia"/>
              <w:b w:val="0"/>
              <w:bCs w:val="0"/>
              <w:noProof/>
              <w:lang w:val="ru-RU" w:eastAsia="ru-RU"/>
            </w:rPr>
          </w:pPr>
          <w:hyperlink w:anchor="_Toc231297932" w:history="1">
            <w:r w:rsidRPr="00F26412">
              <w:rPr>
                <w:rStyle w:val="aff8"/>
                <w:noProof/>
                <w:lang w:val="ru-RU"/>
              </w:rPr>
              <w:t>1.6</w:t>
            </w:r>
            <w:r>
              <w:rPr>
                <w:rFonts w:eastAsiaTheme="minorEastAsia"/>
                <w:b w:val="0"/>
                <w:bCs w:val="0"/>
                <w:noProof/>
                <w:lang w:val="ru-RU" w:eastAsia="ru-RU"/>
              </w:rPr>
              <w:tab/>
            </w:r>
            <w:r w:rsidRPr="00F26412">
              <w:rPr>
                <w:rStyle w:val="aff8"/>
                <w:noProof/>
                <w:lang w:val="ru-RU"/>
              </w:rPr>
              <w:t>Требования к алгоритму в условиях реального производства</w:t>
            </w:r>
            <w:r>
              <w:rPr>
                <w:noProof/>
                <w:webHidden/>
              </w:rPr>
              <w:tab/>
            </w:r>
            <w:r>
              <w:rPr>
                <w:noProof/>
                <w:webHidden/>
              </w:rPr>
              <w:fldChar w:fldCharType="begin"/>
            </w:r>
            <w:r>
              <w:rPr>
                <w:noProof/>
                <w:webHidden/>
              </w:rPr>
              <w:instrText xml:space="preserve"> PAGEREF _Toc231297932 \h </w:instrText>
            </w:r>
            <w:r>
              <w:rPr>
                <w:noProof/>
                <w:webHidden/>
              </w:rPr>
            </w:r>
            <w:r>
              <w:rPr>
                <w:noProof/>
                <w:webHidden/>
              </w:rPr>
              <w:fldChar w:fldCharType="separate"/>
            </w:r>
            <w:r>
              <w:rPr>
                <w:noProof/>
                <w:webHidden/>
              </w:rPr>
              <w:t>28</w:t>
            </w:r>
            <w:r>
              <w:rPr>
                <w:noProof/>
                <w:webHidden/>
              </w:rPr>
              <w:fldChar w:fldCharType="end"/>
            </w:r>
          </w:hyperlink>
        </w:p>
        <w:p w14:paraId="0C3676F8" w14:textId="67734124" w:rsidR="000D546D" w:rsidRDefault="000D546D">
          <w:pPr>
            <w:pStyle w:val="2c"/>
            <w:tabs>
              <w:tab w:val="left" w:pos="960"/>
              <w:tab w:val="right" w:leader="dot" w:pos="9628"/>
            </w:tabs>
            <w:rPr>
              <w:rFonts w:eastAsiaTheme="minorEastAsia"/>
              <w:b w:val="0"/>
              <w:bCs w:val="0"/>
              <w:noProof/>
              <w:lang w:val="ru-RU" w:eastAsia="ru-RU"/>
            </w:rPr>
          </w:pPr>
          <w:hyperlink w:anchor="_Toc231297933" w:history="1">
            <w:r w:rsidRPr="00F26412">
              <w:rPr>
                <w:rStyle w:val="aff8"/>
                <w:noProof/>
                <w:lang w:val="ru-RU"/>
              </w:rPr>
              <w:t>1.7</w:t>
            </w:r>
            <w:r>
              <w:rPr>
                <w:rFonts w:eastAsiaTheme="minorEastAsia"/>
                <w:b w:val="0"/>
                <w:bCs w:val="0"/>
                <w:noProof/>
                <w:lang w:val="ru-RU" w:eastAsia="ru-RU"/>
              </w:rPr>
              <w:tab/>
            </w:r>
            <w:r w:rsidRPr="00F26412">
              <w:rPr>
                <w:rStyle w:val="aff8"/>
                <w:noProof/>
                <w:lang w:val="ru-RU"/>
              </w:rPr>
              <w:t>Элементы алгоритма визуального контроля</w:t>
            </w:r>
            <w:r>
              <w:rPr>
                <w:noProof/>
                <w:webHidden/>
              </w:rPr>
              <w:tab/>
            </w:r>
            <w:r>
              <w:rPr>
                <w:noProof/>
                <w:webHidden/>
              </w:rPr>
              <w:fldChar w:fldCharType="begin"/>
            </w:r>
            <w:r>
              <w:rPr>
                <w:noProof/>
                <w:webHidden/>
              </w:rPr>
              <w:instrText xml:space="preserve"> PAGEREF _Toc231297933 \h </w:instrText>
            </w:r>
            <w:r>
              <w:rPr>
                <w:noProof/>
                <w:webHidden/>
              </w:rPr>
            </w:r>
            <w:r>
              <w:rPr>
                <w:noProof/>
                <w:webHidden/>
              </w:rPr>
              <w:fldChar w:fldCharType="separate"/>
            </w:r>
            <w:r>
              <w:rPr>
                <w:noProof/>
                <w:webHidden/>
              </w:rPr>
              <w:t>30</w:t>
            </w:r>
            <w:r>
              <w:rPr>
                <w:noProof/>
                <w:webHidden/>
              </w:rPr>
              <w:fldChar w:fldCharType="end"/>
            </w:r>
          </w:hyperlink>
        </w:p>
        <w:p w14:paraId="207ECD41" w14:textId="1DA4E1FD" w:rsidR="000D546D" w:rsidRDefault="000D546D">
          <w:pPr>
            <w:pStyle w:val="2c"/>
            <w:tabs>
              <w:tab w:val="right" w:leader="dot" w:pos="9628"/>
            </w:tabs>
            <w:rPr>
              <w:rFonts w:eastAsiaTheme="minorEastAsia"/>
              <w:b w:val="0"/>
              <w:bCs w:val="0"/>
              <w:noProof/>
              <w:lang w:val="ru-RU" w:eastAsia="ru-RU"/>
            </w:rPr>
          </w:pPr>
          <w:hyperlink w:anchor="_Toc231297934" w:history="1">
            <w:r w:rsidRPr="00F26412">
              <w:rPr>
                <w:rStyle w:val="aff8"/>
                <w:rFonts w:cs="Times New Roman"/>
                <w:noProof/>
                <w:lang w:val="ru-RU"/>
              </w:rPr>
              <w:t xml:space="preserve">1.8 </w:t>
            </w:r>
            <w:r w:rsidRPr="00F26412">
              <w:rPr>
                <w:rStyle w:val="aff8"/>
                <w:noProof/>
                <w:lang w:val="ru-RU"/>
              </w:rPr>
              <w:t>Математические модели и признаки для оценки дефектов</w:t>
            </w:r>
            <w:r>
              <w:rPr>
                <w:noProof/>
                <w:webHidden/>
              </w:rPr>
              <w:tab/>
            </w:r>
            <w:r>
              <w:rPr>
                <w:noProof/>
                <w:webHidden/>
              </w:rPr>
              <w:fldChar w:fldCharType="begin"/>
            </w:r>
            <w:r>
              <w:rPr>
                <w:noProof/>
                <w:webHidden/>
              </w:rPr>
              <w:instrText xml:space="preserve"> PAGEREF _Toc231297934 \h </w:instrText>
            </w:r>
            <w:r>
              <w:rPr>
                <w:noProof/>
                <w:webHidden/>
              </w:rPr>
            </w:r>
            <w:r>
              <w:rPr>
                <w:noProof/>
                <w:webHidden/>
              </w:rPr>
              <w:fldChar w:fldCharType="separate"/>
            </w:r>
            <w:r>
              <w:rPr>
                <w:noProof/>
                <w:webHidden/>
              </w:rPr>
              <w:t>33</w:t>
            </w:r>
            <w:r>
              <w:rPr>
                <w:noProof/>
                <w:webHidden/>
              </w:rPr>
              <w:fldChar w:fldCharType="end"/>
            </w:r>
          </w:hyperlink>
        </w:p>
        <w:p w14:paraId="3B950331" w14:textId="7B43C71F" w:rsidR="000D546D" w:rsidRDefault="000D546D">
          <w:pPr>
            <w:pStyle w:val="2c"/>
            <w:tabs>
              <w:tab w:val="left" w:pos="960"/>
              <w:tab w:val="right" w:leader="dot" w:pos="9628"/>
            </w:tabs>
            <w:rPr>
              <w:rFonts w:eastAsiaTheme="minorEastAsia"/>
              <w:b w:val="0"/>
              <w:bCs w:val="0"/>
              <w:noProof/>
              <w:lang w:val="ru-RU" w:eastAsia="ru-RU"/>
            </w:rPr>
          </w:pPr>
          <w:hyperlink w:anchor="_Toc231297935" w:history="1">
            <w:r w:rsidRPr="00F26412">
              <w:rPr>
                <w:rStyle w:val="aff8"/>
                <w:noProof/>
                <w:lang w:val="ru-RU"/>
              </w:rPr>
              <w:t>1.9</w:t>
            </w:r>
            <w:r>
              <w:rPr>
                <w:rFonts w:eastAsiaTheme="minorEastAsia"/>
                <w:b w:val="0"/>
                <w:bCs w:val="0"/>
                <w:noProof/>
                <w:lang w:val="ru-RU" w:eastAsia="ru-RU"/>
              </w:rPr>
              <w:tab/>
            </w:r>
            <w:r w:rsidRPr="00F26412">
              <w:rPr>
                <w:rStyle w:val="aff8"/>
                <w:noProof/>
                <w:lang w:val="ru-RU"/>
              </w:rPr>
              <w:t>Правила принятия решения и агрегирование результатов</w:t>
            </w:r>
            <w:r>
              <w:rPr>
                <w:noProof/>
                <w:webHidden/>
              </w:rPr>
              <w:tab/>
            </w:r>
            <w:r>
              <w:rPr>
                <w:noProof/>
                <w:webHidden/>
              </w:rPr>
              <w:fldChar w:fldCharType="begin"/>
            </w:r>
            <w:r>
              <w:rPr>
                <w:noProof/>
                <w:webHidden/>
              </w:rPr>
              <w:instrText xml:space="preserve"> PAGEREF _Toc231297935 \h </w:instrText>
            </w:r>
            <w:r>
              <w:rPr>
                <w:noProof/>
                <w:webHidden/>
              </w:rPr>
            </w:r>
            <w:r>
              <w:rPr>
                <w:noProof/>
                <w:webHidden/>
              </w:rPr>
              <w:fldChar w:fldCharType="separate"/>
            </w:r>
            <w:r>
              <w:rPr>
                <w:noProof/>
                <w:webHidden/>
              </w:rPr>
              <w:t>38</w:t>
            </w:r>
            <w:r>
              <w:rPr>
                <w:noProof/>
                <w:webHidden/>
              </w:rPr>
              <w:fldChar w:fldCharType="end"/>
            </w:r>
          </w:hyperlink>
        </w:p>
        <w:p w14:paraId="5EA83AB4" w14:textId="47638D97" w:rsidR="000D546D" w:rsidRDefault="000D546D">
          <w:pPr>
            <w:pStyle w:val="2c"/>
            <w:tabs>
              <w:tab w:val="left" w:pos="960"/>
              <w:tab w:val="right" w:leader="dot" w:pos="9628"/>
            </w:tabs>
            <w:rPr>
              <w:rFonts w:eastAsiaTheme="minorEastAsia"/>
              <w:b w:val="0"/>
              <w:bCs w:val="0"/>
              <w:noProof/>
              <w:lang w:val="ru-RU" w:eastAsia="ru-RU"/>
            </w:rPr>
          </w:pPr>
          <w:hyperlink w:anchor="_Toc231297936" w:history="1">
            <w:r w:rsidRPr="00F26412">
              <w:rPr>
                <w:rStyle w:val="aff8"/>
                <w:noProof/>
              </w:rPr>
              <w:t>1.10</w:t>
            </w:r>
            <w:r>
              <w:rPr>
                <w:rFonts w:eastAsiaTheme="minorEastAsia"/>
                <w:b w:val="0"/>
                <w:bCs w:val="0"/>
                <w:noProof/>
                <w:lang w:val="ru-RU" w:eastAsia="ru-RU"/>
              </w:rPr>
              <w:tab/>
            </w:r>
            <w:r w:rsidRPr="00F26412">
              <w:rPr>
                <w:rStyle w:val="aff8"/>
                <w:noProof/>
              </w:rPr>
              <w:t>Выводы по первой главе</w:t>
            </w:r>
            <w:r>
              <w:rPr>
                <w:noProof/>
                <w:webHidden/>
              </w:rPr>
              <w:tab/>
            </w:r>
            <w:r>
              <w:rPr>
                <w:noProof/>
                <w:webHidden/>
              </w:rPr>
              <w:fldChar w:fldCharType="begin"/>
            </w:r>
            <w:r>
              <w:rPr>
                <w:noProof/>
                <w:webHidden/>
              </w:rPr>
              <w:instrText xml:space="preserve"> PAGEREF _Toc231297936 \h </w:instrText>
            </w:r>
            <w:r>
              <w:rPr>
                <w:noProof/>
                <w:webHidden/>
              </w:rPr>
            </w:r>
            <w:r>
              <w:rPr>
                <w:noProof/>
                <w:webHidden/>
              </w:rPr>
              <w:fldChar w:fldCharType="separate"/>
            </w:r>
            <w:r>
              <w:rPr>
                <w:noProof/>
                <w:webHidden/>
              </w:rPr>
              <w:t>40</w:t>
            </w:r>
            <w:r>
              <w:rPr>
                <w:noProof/>
                <w:webHidden/>
              </w:rPr>
              <w:fldChar w:fldCharType="end"/>
            </w:r>
          </w:hyperlink>
        </w:p>
        <w:p w14:paraId="76E0E54D" w14:textId="74DE5347" w:rsidR="000D546D" w:rsidRDefault="000D546D">
          <w:pPr>
            <w:pStyle w:val="14"/>
            <w:tabs>
              <w:tab w:val="left" w:pos="480"/>
              <w:tab w:val="right" w:leader="dot" w:pos="9628"/>
            </w:tabs>
            <w:rPr>
              <w:rFonts w:eastAsiaTheme="minorEastAsia"/>
              <w:b w:val="0"/>
              <w:bCs w:val="0"/>
              <w:i w:val="0"/>
              <w:iCs w:val="0"/>
              <w:noProof/>
              <w:sz w:val="22"/>
              <w:szCs w:val="22"/>
              <w:lang w:val="ru-RU" w:eastAsia="ru-RU"/>
            </w:rPr>
          </w:pPr>
          <w:hyperlink w:anchor="_Toc231297937" w:history="1">
            <w:r w:rsidRPr="00F26412">
              <w:rPr>
                <w:rStyle w:val="aff8"/>
                <w:noProof/>
                <w:lang w:val="ru-RU"/>
              </w:rPr>
              <w:t>2</w:t>
            </w:r>
            <w:r>
              <w:rPr>
                <w:rFonts w:eastAsiaTheme="minorEastAsia"/>
                <w:b w:val="0"/>
                <w:bCs w:val="0"/>
                <w:i w:val="0"/>
                <w:iCs w:val="0"/>
                <w:noProof/>
                <w:sz w:val="22"/>
                <w:szCs w:val="22"/>
                <w:lang w:val="ru-RU" w:eastAsia="ru-RU"/>
              </w:rPr>
              <w:tab/>
            </w:r>
            <w:r w:rsidRPr="00F26412">
              <w:rPr>
                <w:rStyle w:val="aff8"/>
                <w:noProof/>
                <w:lang w:val="ru-RU"/>
              </w:rPr>
              <w:t>ПРОГРАММНАЯ И АППАРАТНАЯ РЕАЛИЗАЦИЯ АВТОМАТИЗИРОВАННОЙ СИСТЕМЫ ВИЗУАЛЬНОГО КОНТРОЛЯ</w:t>
            </w:r>
            <w:r>
              <w:rPr>
                <w:noProof/>
                <w:webHidden/>
              </w:rPr>
              <w:tab/>
            </w:r>
            <w:r>
              <w:rPr>
                <w:noProof/>
                <w:webHidden/>
              </w:rPr>
              <w:fldChar w:fldCharType="begin"/>
            </w:r>
            <w:r>
              <w:rPr>
                <w:noProof/>
                <w:webHidden/>
              </w:rPr>
              <w:instrText xml:space="preserve"> PAGEREF _Toc231297937 \h </w:instrText>
            </w:r>
            <w:r>
              <w:rPr>
                <w:noProof/>
                <w:webHidden/>
              </w:rPr>
            </w:r>
            <w:r>
              <w:rPr>
                <w:noProof/>
                <w:webHidden/>
              </w:rPr>
              <w:fldChar w:fldCharType="separate"/>
            </w:r>
            <w:r>
              <w:rPr>
                <w:noProof/>
                <w:webHidden/>
              </w:rPr>
              <w:t>41</w:t>
            </w:r>
            <w:r>
              <w:rPr>
                <w:noProof/>
                <w:webHidden/>
              </w:rPr>
              <w:fldChar w:fldCharType="end"/>
            </w:r>
          </w:hyperlink>
        </w:p>
        <w:p w14:paraId="2CC9B9FA" w14:textId="6A4C84A6" w:rsidR="000D546D" w:rsidRDefault="000D546D">
          <w:pPr>
            <w:pStyle w:val="2c"/>
            <w:tabs>
              <w:tab w:val="left" w:pos="960"/>
              <w:tab w:val="right" w:leader="dot" w:pos="9628"/>
            </w:tabs>
            <w:rPr>
              <w:rFonts w:eastAsiaTheme="minorEastAsia"/>
              <w:b w:val="0"/>
              <w:bCs w:val="0"/>
              <w:noProof/>
              <w:lang w:val="ru-RU" w:eastAsia="ru-RU"/>
            </w:rPr>
          </w:pPr>
          <w:hyperlink w:anchor="_Toc231297938" w:history="1">
            <w:r w:rsidRPr="00F26412">
              <w:rPr>
                <w:rStyle w:val="aff8"/>
                <w:noProof/>
                <w:lang w:val="ru-RU"/>
              </w:rPr>
              <w:t>2.1</w:t>
            </w:r>
            <w:r>
              <w:rPr>
                <w:rFonts w:eastAsiaTheme="minorEastAsia"/>
                <w:b w:val="0"/>
                <w:bCs w:val="0"/>
                <w:noProof/>
                <w:lang w:val="ru-RU" w:eastAsia="ru-RU"/>
              </w:rPr>
              <w:tab/>
            </w:r>
            <w:r w:rsidRPr="00F26412">
              <w:rPr>
                <w:rStyle w:val="aff8"/>
                <w:noProof/>
              </w:rPr>
              <w:t>Архитектура системы</w:t>
            </w:r>
            <w:r>
              <w:rPr>
                <w:noProof/>
                <w:webHidden/>
              </w:rPr>
              <w:tab/>
            </w:r>
            <w:r>
              <w:rPr>
                <w:noProof/>
                <w:webHidden/>
              </w:rPr>
              <w:fldChar w:fldCharType="begin"/>
            </w:r>
            <w:r>
              <w:rPr>
                <w:noProof/>
                <w:webHidden/>
              </w:rPr>
              <w:instrText xml:space="preserve"> PAGEREF _Toc231297938 \h </w:instrText>
            </w:r>
            <w:r>
              <w:rPr>
                <w:noProof/>
                <w:webHidden/>
              </w:rPr>
            </w:r>
            <w:r>
              <w:rPr>
                <w:noProof/>
                <w:webHidden/>
              </w:rPr>
              <w:fldChar w:fldCharType="separate"/>
            </w:r>
            <w:r>
              <w:rPr>
                <w:noProof/>
                <w:webHidden/>
              </w:rPr>
              <w:t>41</w:t>
            </w:r>
            <w:r>
              <w:rPr>
                <w:noProof/>
                <w:webHidden/>
              </w:rPr>
              <w:fldChar w:fldCharType="end"/>
            </w:r>
          </w:hyperlink>
        </w:p>
        <w:p w14:paraId="51F0812A" w14:textId="32654337" w:rsidR="000D546D" w:rsidRDefault="000D546D">
          <w:pPr>
            <w:pStyle w:val="2c"/>
            <w:tabs>
              <w:tab w:val="left" w:pos="960"/>
              <w:tab w:val="right" w:leader="dot" w:pos="9628"/>
            </w:tabs>
            <w:rPr>
              <w:rFonts w:eastAsiaTheme="minorEastAsia"/>
              <w:b w:val="0"/>
              <w:bCs w:val="0"/>
              <w:noProof/>
              <w:lang w:val="ru-RU" w:eastAsia="ru-RU"/>
            </w:rPr>
          </w:pPr>
          <w:hyperlink w:anchor="_Toc231297939" w:history="1">
            <w:r w:rsidRPr="00F26412">
              <w:rPr>
                <w:rStyle w:val="aff8"/>
                <w:noProof/>
                <w:lang w:val="ru-RU"/>
              </w:rPr>
              <w:t>2.2</w:t>
            </w:r>
            <w:r>
              <w:rPr>
                <w:rFonts w:eastAsiaTheme="minorEastAsia"/>
                <w:b w:val="0"/>
                <w:bCs w:val="0"/>
                <w:noProof/>
                <w:lang w:val="ru-RU" w:eastAsia="ru-RU"/>
              </w:rPr>
              <w:tab/>
            </w:r>
            <w:r w:rsidRPr="00F26412">
              <w:rPr>
                <w:rStyle w:val="aff8"/>
                <w:noProof/>
                <w:lang w:val="ru-RU"/>
              </w:rPr>
              <w:t>Реализация подсистемы захвата и подготовки изображения</w:t>
            </w:r>
            <w:r>
              <w:rPr>
                <w:noProof/>
                <w:webHidden/>
              </w:rPr>
              <w:tab/>
            </w:r>
            <w:r>
              <w:rPr>
                <w:noProof/>
                <w:webHidden/>
              </w:rPr>
              <w:fldChar w:fldCharType="begin"/>
            </w:r>
            <w:r>
              <w:rPr>
                <w:noProof/>
                <w:webHidden/>
              </w:rPr>
              <w:instrText xml:space="preserve"> PAGEREF _Toc231297939 \h </w:instrText>
            </w:r>
            <w:r>
              <w:rPr>
                <w:noProof/>
                <w:webHidden/>
              </w:rPr>
            </w:r>
            <w:r>
              <w:rPr>
                <w:noProof/>
                <w:webHidden/>
              </w:rPr>
              <w:fldChar w:fldCharType="separate"/>
            </w:r>
            <w:r>
              <w:rPr>
                <w:noProof/>
                <w:webHidden/>
              </w:rPr>
              <w:t>43</w:t>
            </w:r>
            <w:r>
              <w:rPr>
                <w:noProof/>
                <w:webHidden/>
              </w:rPr>
              <w:fldChar w:fldCharType="end"/>
            </w:r>
          </w:hyperlink>
        </w:p>
        <w:p w14:paraId="1297FDD4" w14:textId="7801939D" w:rsidR="000D546D" w:rsidRDefault="000D546D">
          <w:pPr>
            <w:pStyle w:val="2c"/>
            <w:tabs>
              <w:tab w:val="left" w:pos="960"/>
              <w:tab w:val="right" w:leader="dot" w:pos="9628"/>
            </w:tabs>
            <w:rPr>
              <w:rFonts w:eastAsiaTheme="minorEastAsia"/>
              <w:b w:val="0"/>
              <w:bCs w:val="0"/>
              <w:noProof/>
              <w:lang w:val="ru-RU" w:eastAsia="ru-RU"/>
            </w:rPr>
          </w:pPr>
          <w:hyperlink w:anchor="_Toc231297940" w:history="1">
            <w:r w:rsidRPr="00F26412">
              <w:rPr>
                <w:rStyle w:val="aff8"/>
                <w:noProof/>
                <w:lang w:val="ru-RU"/>
              </w:rPr>
              <w:t>2.3</w:t>
            </w:r>
            <w:r>
              <w:rPr>
                <w:rFonts w:eastAsiaTheme="minorEastAsia"/>
                <w:b w:val="0"/>
                <w:bCs w:val="0"/>
                <w:noProof/>
                <w:lang w:val="ru-RU" w:eastAsia="ru-RU"/>
              </w:rPr>
              <w:tab/>
            </w:r>
            <w:r w:rsidRPr="00F26412">
              <w:rPr>
                <w:rStyle w:val="aff8"/>
                <w:noProof/>
              </w:rPr>
              <w:t>Реализация нейросетевого модуля</w:t>
            </w:r>
            <w:r>
              <w:rPr>
                <w:noProof/>
                <w:webHidden/>
              </w:rPr>
              <w:tab/>
            </w:r>
            <w:r>
              <w:rPr>
                <w:noProof/>
                <w:webHidden/>
              </w:rPr>
              <w:fldChar w:fldCharType="begin"/>
            </w:r>
            <w:r>
              <w:rPr>
                <w:noProof/>
                <w:webHidden/>
              </w:rPr>
              <w:instrText xml:space="preserve"> PAGEREF _Toc231297940 \h </w:instrText>
            </w:r>
            <w:r>
              <w:rPr>
                <w:noProof/>
                <w:webHidden/>
              </w:rPr>
            </w:r>
            <w:r>
              <w:rPr>
                <w:noProof/>
                <w:webHidden/>
              </w:rPr>
              <w:fldChar w:fldCharType="separate"/>
            </w:r>
            <w:r>
              <w:rPr>
                <w:noProof/>
                <w:webHidden/>
              </w:rPr>
              <w:t>46</w:t>
            </w:r>
            <w:r>
              <w:rPr>
                <w:noProof/>
                <w:webHidden/>
              </w:rPr>
              <w:fldChar w:fldCharType="end"/>
            </w:r>
          </w:hyperlink>
        </w:p>
        <w:p w14:paraId="6BF17220" w14:textId="602B4FA2" w:rsidR="000D546D" w:rsidRDefault="000D546D">
          <w:pPr>
            <w:pStyle w:val="2c"/>
            <w:tabs>
              <w:tab w:val="left" w:pos="960"/>
              <w:tab w:val="right" w:leader="dot" w:pos="9628"/>
            </w:tabs>
            <w:rPr>
              <w:rFonts w:eastAsiaTheme="minorEastAsia"/>
              <w:b w:val="0"/>
              <w:bCs w:val="0"/>
              <w:noProof/>
              <w:lang w:val="ru-RU" w:eastAsia="ru-RU"/>
            </w:rPr>
          </w:pPr>
          <w:hyperlink w:anchor="_Toc231297941" w:history="1">
            <w:r w:rsidRPr="00F26412">
              <w:rPr>
                <w:rStyle w:val="aff8"/>
                <w:noProof/>
                <w:lang w:val="ru-RU"/>
              </w:rPr>
              <w:t>2.4</w:t>
            </w:r>
            <w:r>
              <w:rPr>
                <w:rFonts w:eastAsiaTheme="minorEastAsia"/>
                <w:b w:val="0"/>
                <w:bCs w:val="0"/>
                <w:noProof/>
                <w:lang w:val="ru-RU" w:eastAsia="ru-RU"/>
              </w:rPr>
              <w:tab/>
            </w:r>
            <w:r w:rsidRPr="00F26412">
              <w:rPr>
                <w:rStyle w:val="aff8"/>
                <w:noProof/>
                <w:lang w:val="ru-RU"/>
              </w:rPr>
              <w:t>Пользовательский интерфейс и настройка системы</w:t>
            </w:r>
            <w:r>
              <w:rPr>
                <w:noProof/>
                <w:webHidden/>
              </w:rPr>
              <w:tab/>
            </w:r>
            <w:r>
              <w:rPr>
                <w:noProof/>
                <w:webHidden/>
              </w:rPr>
              <w:fldChar w:fldCharType="begin"/>
            </w:r>
            <w:r>
              <w:rPr>
                <w:noProof/>
                <w:webHidden/>
              </w:rPr>
              <w:instrText xml:space="preserve"> PAGEREF _Toc231297941 \h </w:instrText>
            </w:r>
            <w:r>
              <w:rPr>
                <w:noProof/>
                <w:webHidden/>
              </w:rPr>
            </w:r>
            <w:r>
              <w:rPr>
                <w:noProof/>
                <w:webHidden/>
              </w:rPr>
              <w:fldChar w:fldCharType="separate"/>
            </w:r>
            <w:r>
              <w:rPr>
                <w:noProof/>
                <w:webHidden/>
              </w:rPr>
              <w:t>50</w:t>
            </w:r>
            <w:r>
              <w:rPr>
                <w:noProof/>
                <w:webHidden/>
              </w:rPr>
              <w:fldChar w:fldCharType="end"/>
            </w:r>
          </w:hyperlink>
        </w:p>
        <w:p w14:paraId="28B413BD" w14:textId="6BBB9209" w:rsidR="000D546D" w:rsidRDefault="000D546D">
          <w:pPr>
            <w:pStyle w:val="2c"/>
            <w:tabs>
              <w:tab w:val="left" w:pos="960"/>
              <w:tab w:val="right" w:leader="dot" w:pos="9628"/>
            </w:tabs>
            <w:rPr>
              <w:rFonts w:eastAsiaTheme="minorEastAsia"/>
              <w:b w:val="0"/>
              <w:bCs w:val="0"/>
              <w:noProof/>
              <w:lang w:val="ru-RU" w:eastAsia="ru-RU"/>
            </w:rPr>
          </w:pPr>
          <w:hyperlink w:anchor="_Toc231297942" w:history="1">
            <w:r w:rsidRPr="00F26412">
              <w:rPr>
                <w:rStyle w:val="aff8"/>
                <w:noProof/>
                <w:lang w:val="ru-RU"/>
              </w:rPr>
              <w:t>2.5</w:t>
            </w:r>
            <w:r>
              <w:rPr>
                <w:rFonts w:eastAsiaTheme="minorEastAsia"/>
                <w:b w:val="0"/>
                <w:bCs w:val="0"/>
                <w:noProof/>
                <w:lang w:val="ru-RU" w:eastAsia="ru-RU"/>
              </w:rPr>
              <w:tab/>
            </w:r>
            <w:r w:rsidRPr="00F26412">
              <w:rPr>
                <w:rStyle w:val="aff8"/>
                <w:noProof/>
                <w:lang w:val="ru-RU"/>
              </w:rPr>
              <w:t>Логирование, архивирование и хранение данных</w:t>
            </w:r>
            <w:r>
              <w:rPr>
                <w:noProof/>
                <w:webHidden/>
              </w:rPr>
              <w:tab/>
            </w:r>
            <w:r>
              <w:rPr>
                <w:noProof/>
                <w:webHidden/>
              </w:rPr>
              <w:fldChar w:fldCharType="begin"/>
            </w:r>
            <w:r>
              <w:rPr>
                <w:noProof/>
                <w:webHidden/>
              </w:rPr>
              <w:instrText xml:space="preserve"> PAGEREF _Toc231297942 \h </w:instrText>
            </w:r>
            <w:r>
              <w:rPr>
                <w:noProof/>
                <w:webHidden/>
              </w:rPr>
            </w:r>
            <w:r>
              <w:rPr>
                <w:noProof/>
                <w:webHidden/>
              </w:rPr>
              <w:fldChar w:fldCharType="separate"/>
            </w:r>
            <w:r>
              <w:rPr>
                <w:noProof/>
                <w:webHidden/>
              </w:rPr>
              <w:t>51</w:t>
            </w:r>
            <w:r>
              <w:rPr>
                <w:noProof/>
                <w:webHidden/>
              </w:rPr>
              <w:fldChar w:fldCharType="end"/>
            </w:r>
          </w:hyperlink>
        </w:p>
        <w:p w14:paraId="1F65F288" w14:textId="4FBE9B72" w:rsidR="000D546D" w:rsidRDefault="000D546D">
          <w:pPr>
            <w:pStyle w:val="2c"/>
            <w:tabs>
              <w:tab w:val="left" w:pos="960"/>
              <w:tab w:val="right" w:leader="dot" w:pos="9628"/>
            </w:tabs>
            <w:rPr>
              <w:rFonts w:eastAsiaTheme="minorEastAsia"/>
              <w:b w:val="0"/>
              <w:bCs w:val="0"/>
              <w:noProof/>
              <w:lang w:val="ru-RU" w:eastAsia="ru-RU"/>
            </w:rPr>
          </w:pPr>
          <w:hyperlink w:anchor="_Toc231297943" w:history="1">
            <w:r w:rsidRPr="00F26412">
              <w:rPr>
                <w:rStyle w:val="aff8"/>
                <w:noProof/>
                <w:lang w:val="ru-RU"/>
              </w:rPr>
              <w:t>2.6</w:t>
            </w:r>
            <w:r>
              <w:rPr>
                <w:rFonts w:eastAsiaTheme="minorEastAsia"/>
                <w:b w:val="0"/>
                <w:bCs w:val="0"/>
                <w:noProof/>
                <w:lang w:val="ru-RU" w:eastAsia="ru-RU"/>
              </w:rPr>
              <w:tab/>
            </w:r>
            <w:r w:rsidRPr="00F26412">
              <w:rPr>
                <w:rStyle w:val="aff8"/>
                <w:rFonts w:ascii="Times New Roman" w:hAnsi="Times New Roman"/>
                <w:noProof/>
              </w:rPr>
              <w:t>Выводы по второй главе</w:t>
            </w:r>
            <w:r>
              <w:rPr>
                <w:noProof/>
                <w:webHidden/>
              </w:rPr>
              <w:tab/>
            </w:r>
            <w:r>
              <w:rPr>
                <w:noProof/>
                <w:webHidden/>
              </w:rPr>
              <w:fldChar w:fldCharType="begin"/>
            </w:r>
            <w:r>
              <w:rPr>
                <w:noProof/>
                <w:webHidden/>
              </w:rPr>
              <w:instrText xml:space="preserve"> PAGEREF _Toc231297943 \h </w:instrText>
            </w:r>
            <w:r>
              <w:rPr>
                <w:noProof/>
                <w:webHidden/>
              </w:rPr>
            </w:r>
            <w:r>
              <w:rPr>
                <w:noProof/>
                <w:webHidden/>
              </w:rPr>
              <w:fldChar w:fldCharType="separate"/>
            </w:r>
            <w:r>
              <w:rPr>
                <w:noProof/>
                <w:webHidden/>
              </w:rPr>
              <w:t>52</w:t>
            </w:r>
            <w:r>
              <w:rPr>
                <w:noProof/>
                <w:webHidden/>
              </w:rPr>
              <w:fldChar w:fldCharType="end"/>
            </w:r>
          </w:hyperlink>
        </w:p>
        <w:p w14:paraId="25162014" w14:textId="59AA7DDB" w:rsidR="000D546D" w:rsidRDefault="000D546D">
          <w:pPr>
            <w:pStyle w:val="14"/>
            <w:tabs>
              <w:tab w:val="left" w:pos="480"/>
              <w:tab w:val="right" w:leader="dot" w:pos="9628"/>
            </w:tabs>
            <w:rPr>
              <w:rFonts w:eastAsiaTheme="minorEastAsia"/>
              <w:b w:val="0"/>
              <w:bCs w:val="0"/>
              <w:i w:val="0"/>
              <w:iCs w:val="0"/>
              <w:noProof/>
              <w:sz w:val="22"/>
              <w:szCs w:val="22"/>
              <w:lang w:val="ru-RU" w:eastAsia="ru-RU"/>
            </w:rPr>
          </w:pPr>
          <w:hyperlink w:anchor="_Toc231297944" w:history="1">
            <w:r w:rsidRPr="00F26412">
              <w:rPr>
                <w:rStyle w:val="aff8"/>
                <w:noProof/>
                <w:lang w:val="ru-RU"/>
              </w:rPr>
              <w:t>3.</w:t>
            </w:r>
            <w:r>
              <w:rPr>
                <w:rFonts w:eastAsiaTheme="minorEastAsia"/>
                <w:b w:val="0"/>
                <w:bCs w:val="0"/>
                <w:i w:val="0"/>
                <w:iCs w:val="0"/>
                <w:noProof/>
                <w:sz w:val="22"/>
                <w:szCs w:val="22"/>
                <w:lang w:val="ru-RU" w:eastAsia="ru-RU"/>
              </w:rPr>
              <w:tab/>
            </w:r>
            <w:r w:rsidRPr="00F26412">
              <w:rPr>
                <w:rStyle w:val="aff8"/>
                <w:noProof/>
                <w:lang w:val="ru-RU"/>
              </w:rPr>
              <w:t>ЭКСПЕРИМЕНТАЛЬНЫЕ ИССЛЕДОВАНИЯ И ОЦЕНКА ЭФФЕКТИВНОСТИ СИСТЕМЫ</w:t>
            </w:r>
            <w:r>
              <w:rPr>
                <w:noProof/>
                <w:webHidden/>
              </w:rPr>
              <w:tab/>
            </w:r>
            <w:r>
              <w:rPr>
                <w:noProof/>
                <w:webHidden/>
              </w:rPr>
              <w:fldChar w:fldCharType="begin"/>
            </w:r>
            <w:r>
              <w:rPr>
                <w:noProof/>
                <w:webHidden/>
              </w:rPr>
              <w:instrText xml:space="preserve"> PAGEREF _Toc231297944 \h </w:instrText>
            </w:r>
            <w:r>
              <w:rPr>
                <w:noProof/>
                <w:webHidden/>
              </w:rPr>
            </w:r>
            <w:r>
              <w:rPr>
                <w:noProof/>
                <w:webHidden/>
              </w:rPr>
              <w:fldChar w:fldCharType="separate"/>
            </w:r>
            <w:r>
              <w:rPr>
                <w:noProof/>
                <w:webHidden/>
              </w:rPr>
              <w:t>54</w:t>
            </w:r>
            <w:r>
              <w:rPr>
                <w:noProof/>
                <w:webHidden/>
              </w:rPr>
              <w:fldChar w:fldCharType="end"/>
            </w:r>
          </w:hyperlink>
        </w:p>
        <w:p w14:paraId="5CD95C7B" w14:textId="024D0CA3" w:rsidR="000D546D" w:rsidRDefault="000D546D">
          <w:pPr>
            <w:pStyle w:val="2c"/>
            <w:tabs>
              <w:tab w:val="left" w:pos="960"/>
              <w:tab w:val="right" w:leader="dot" w:pos="9628"/>
            </w:tabs>
            <w:rPr>
              <w:rFonts w:eastAsiaTheme="minorEastAsia"/>
              <w:b w:val="0"/>
              <w:bCs w:val="0"/>
              <w:noProof/>
              <w:lang w:val="ru-RU" w:eastAsia="ru-RU"/>
            </w:rPr>
          </w:pPr>
          <w:hyperlink w:anchor="_Toc231297945" w:history="1">
            <w:r w:rsidRPr="00F26412">
              <w:rPr>
                <w:rStyle w:val="aff8"/>
                <w:noProof/>
                <w:lang w:val="ru-RU"/>
              </w:rPr>
              <w:t>3.1</w:t>
            </w:r>
            <w:r>
              <w:rPr>
                <w:rFonts w:eastAsiaTheme="minorEastAsia"/>
                <w:b w:val="0"/>
                <w:bCs w:val="0"/>
                <w:noProof/>
                <w:lang w:val="ru-RU" w:eastAsia="ru-RU"/>
              </w:rPr>
              <w:tab/>
            </w:r>
            <w:r w:rsidRPr="00F26412">
              <w:rPr>
                <w:rStyle w:val="aff8"/>
                <w:noProof/>
                <w:lang w:val="ru-RU"/>
              </w:rPr>
              <w:t>Методика испытаний на производственной линии</w:t>
            </w:r>
            <w:r>
              <w:rPr>
                <w:noProof/>
                <w:webHidden/>
              </w:rPr>
              <w:tab/>
            </w:r>
            <w:r>
              <w:rPr>
                <w:noProof/>
                <w:webHidden/>
              </w:rPr>
              <w:fldChar w:fldCharType="begin"/>
            </w:r>
            <w:r>
              <w:rPr>
                <w:noProof/>
                <w:webHidden/>
              </w:rPr>
              <w:instrText xml:space="preserve"> PAGEREF _Toc231297945 \h </w:instrText>
            </w:r>
            <w:r>
              <w:rPr>
                <w:noProof/>
                <w:webHidden/>
              </w:rPr>
            </w:r>
            <w:r>
              <w:rPr>
                <w:noProof/>
                <w:webHidden/>
              </w:rPr>
              <w:fldChar w:fldCharType="separate"/>
            </w:r>
            <w:r>
              <w:rPr>
                <w:noProof/>
                <w:webHidden/>
              </w:rPr>
              <w:t>54</w:t>
            </w:r>
            <w:r>
              <w:rPr>
                <w:noProof/>
                <w:webHidden/>
              </w:rPr>
              <w:fldChar w:fldCharType="end"/>
            </w:r>
          </w:hyperlink>
        </w:p>
        <w:p w14:paraId="19BDC3E3" w14:textId="51CEA409" w:rsidR="000D546D" w:rsidRDefault="000D546D">
          <w:pPr>
            <w:pStyle w:val="2c"/>
            <w:tabs>
              <w:tab w:val="left" w:pos="960"/>
              <w:tab w:val="right" w:leader="dot" w:pos="9628"/>
            </w:tabs>
            <w:rPr>
              <w:rFonts w:eastAsiaTheme="minorEastAsia"/>
              <w:b w:val="0"/>
              <w:bCs w:val="0"/>
              <w:noProof/>
              <w:lang w:val="ru-RU" w:eastAsia="ru-RU"/>
            </w:rPr>
          </w:pPr>
          <w:hyperlink w:anchor="_Toc231297946" w:history="1">
            <w:r w:rsidRPr="00F26412">
              <w:rPr>
                <w:rStyle w:val="aff8"/>
                <w:noProof/>
                <w:lang w:val="ru-RU"/>
              </w:rPr>
              <w:t>3.2</w:t>
            </w:r>
            <w:r>
              <w:rPr>
                <w:rFonts w:eastAsiaTheme="minorEastAsia"/>
                <w:b w:val="0"/>
                <w:bCs w:val="0"/>
                <w:noProof/>
                <w:lang w:val="ru-RU" w:eastAsia="ru-RU"/>
              </w:rPr>
              <w:tab/>
            </w:r>
            <w:r w:rsidRPr="00F26412">
              <w:rPr>
                <w:rStyle w:val="aff8"/>
                <w:noProof/>
                <w:lang w:val="ru-RU"/>
              </w:rPr>
              <w:t>Условия эксперимента (скорость, освещение, тип изделий)</w:t>
            </w:r>
            <w:r>
              <w:rPr>
                <w:noProof/>
                <w:webHidden/>
              </w:rPr>
              <w:tab/>
            </w:r>
            <w:r>
              <w:rPr>
                <w:noProof/>
                <w:webHidden/>
              </w:rPr>
              <w:fldChar w:fldCharType="begin"/>
            </w:r>
            <w:r>
              <w:rPr>
                <w:noProof/>
                <w:webHidden/>
              </w:rPr>
              <w:instrText xml:space="preserve"> PAGEREF _Toc231297946 \h </w:instrText>
            </w:r>
            <w:r>
              <w:rPr>
                <w:noProof/>
                <w:webHidden/>
              </w:rPr>
            </w:r>
            <w:r>
              <w:rPr>
                <w:noProof/>
                <w:webHidden/>
              </w:rPr>
              <w:fldChar w:fldCharType="separate"/>
            </w:r>
            <w:r>
              <w:rPr>
                <w:noProof/>
                <w:webHidden/>
              </w:rPr>
              <w:t>54</w:t>
            </w:r>
            <w:r>
              <w:rPr>
                <w:noProof/>
                <w:webHidden/>
              </w:rPr>
              <w:fldChar w:fldCharType="end"/>
            </w:r>
          </w:hyperlink>
        </w:p>
        <w:p w14:paraId="20108FD8" w14:textId="15D8D838" w:rsidR="000D546D" w:rsidRDefault="000D546D">
          <w:pPr>
            <w:pStyle w:val="2c"/>
            <w:tabs>
              <w:tab w:val="left" w:pos="960"/>
              <w:tab w:val="right" w:leader="dot" w:pos="9628"/>
            </w:tabs>
            <w:rPr>
              <w:rFonts w:eastAsiaTheme="minorEastAsia"/>
              <w:b w:val="0"/>
              <w:bCs w:val="0"/>
              <w:noProof/>
              <w:lang w:val="ru-RU" w:eastAsia="ru-RU"/>
            </w:rPr>
          </w:pPr>
          <w:hyperlink w:anchor="_Toc231297947" w:history="1">
            <w:r w:rsidRPr="00F26412">
              <w:rPr>
                <w:rStyle w:val="aff8"/>
                <w:noProof/>
              </w:rPr>
              <w:t>3.3</w:t>
            </w:r>
            <w:r>
              <w:rPr>
                <w:rFonts w:eastAsiaTheme="minorEastAsia"/>
                <w:b w:val="0"/>
                <w:bCs w:val="0"/>
                <w:noProof/>
                <w:lang w:val="ru-RU" w:eastAsia="ru-RU"/>
              </w:rPr>
              <w:tab/>
            </w:r>
            <w:r w:rsidRPr="00F26412">
              <w:rPr>
                <w:rStyle w:val="aff8"/>
                <w:noProof/>
              </w:rPr>
              <w:t>Набор тестов и сценарии дефектов</w:t>
            </w:r>
            <w:r>
              <w:rPr>
                <w:noProof/>
                <w:webHidden/>
              </w:rPr>
              <w:tab/>
            </w:r>
            <w:r>
              <w:rPr>
                <w:noProof/>
                <w:webHidden/>
              </w:rPr>
              <w:fldChar w:fldCharType="begin"/>
            </w:r>
            <w:r>
              <w:rPr>
                <w:noProof/>
                <w:webHidden/>
              </w:rPr>
              <w:instrText xml:space="preserve"> PAGEREF _Toc231297947 \h </w:instrText>
            </w:r>
            <w:r>
              <w:rPr>
                <w:noProof/>
                <w:webHidden/>
              </w:rPr>
            </w:r>
            <w:r>
              <w:rPr>
                <w:noProof/>
                <w:webHidden/>
              </w:rPr>
              <w:fldChar w:fldCharType="separate"/>
            </w:r>
            <w:r>
              <w:rPr>
                <w:noProof/>
                <w:webHidden/>
              </w:rPr>
              <w:t>56</w:t>
            </w:r>
            <w:r>
              <w:rPr>
                <w:noProof/>
                <w:webHidden/>
              </w:rPr>
              <w:fldChar w:fldCharType="end"/>
            </w:r>
          </w:hyperlink>
        </w:p>
        <w:p w14:paraId="366B03AC" w14:textId="7BDE1240" w:rsidR="000D546D" w:rsidRDefault="000D546D">
          <w:pPr>
            <w:pStyle w:val="2c"/>
            <w:tabs>
              <w:tab w:val="left" w:pos="960"/>
              <w:tab w:val="right" w:leader="dot" w:pos="9628"/>
            </w:tabs>
            <w:rPr>
              <w:rFonts w:eastAsiaTheme="minorEastAsia"/>
              <w:b w:val="0"/>
              <w:bCs w:val="0"/>
              <w:noProof/>
              <w:lang w:val="ru-RU" w:eastAsia="ru-RU"/>
            </w:rPr>
          </w:pPr>
          <w:hyperlink w:anchor="_Toc231297948" w:history="1">
            <w:r w:rsidRPr="00F26412">
              <w:rPr>
                <w:rStyle w:val="aff8"/>
                <w:rFonts w:ascii="Times New Roman" w:hAnsi="Times New Roman"/>
                <w:noProof/>
              </w:rPr>
              <w:t>3.4</w:t>
            </w:r>
            <w:r>
              <w:rPr>
                <w:rFonts w:eastAsiaTheme="minorEastAsia"/>
                <w:b w:val="0"/>
                <w:bCs w:val="0"/>
                <w:noProof/>
                <w:lang w:val="ru-RU" w:eastAsia="ru-RU"/>
              </w:rPr>
              <w:tab/>
            </w:r>
            <w:r w:rsidRPr="00F26412">
              <w:rPr>
                <w:rStyle w:val="aff8"/>
                <w:rFonts w:ascii="Times New Roman" w:hAnsi="Times New Roman" w:cs="Times New Roman"/>
                <w:noProof/>
              </w:rPr>
              <w:t>Метрики контроля качества</w:t>
            </w:r>
            <w:r>
              <w:rPr>
                <w:noProof/>
                <w:webHidden/>
              </w:rPr>
              <w:tab/>
            </w:r>
            <w:r>
              <w:rPr>
                <w:noProof/>
                <w:webHidden/>
              </w:rPr>
              <w:fldChar w:fldCharType="begin"/>
            </w:r>
            <w:r>
              <w:rPr>
                <w:noProof/>
                <w:webHidden/>
              </w:rPr>
              <w:instrText xml:space="preserve"> PAGEREF _Toc231297948 \h </w:instrText>
            </w:r>
            <w:r>
              <w:rPr>
                <w:noProof/>
                <w:webHidden/>
              </w:rPr>
            </w:r>
            <w:r>
              <w:rPr>
                <w:noProof/>
                <w:webHidden/>
              </w:rPr>
              <w:fldChar w:fldCharType="separate"/>
            </w:r>
            <w:r>
              <w:rPr>
                <w:noProof/>
                <w:webHidden/>
              </w:rPr>
              <w:t>59</w:t>
            </w:r>
            <w:r>
              <w:rPr>
                <w:noProof/>
                <w:webHidden/>
              </w:rPr>
              <w:fldChar w:fldCharType="end"/>
            </w:r>
          </w:hyperlink>
        </w:p>
        <w:p w14:paraId="4278ABC9" w14:textId="48CEDBE9" w:rsidR="000D546D" w:rsidRDefault="000D546D">
          <w:pPr>
            <w:pStyle w:val="2c"/>
            <w:tabs>
              <w:tab w:val="left" w:pos="960"/>
              <w:tab w:val="right" w:leader="dot" w:pos="9628"/>
            </w:tabs>
            <w:rPr>
              <w:rFonts w:eastAsiaTheme="minorEastAsia"/>
              <w:b w:val="0"/>
              <w:bCs w:val="0"/>
              <w:noProof/>
              <w:lang w:val="ru-RU" w:eastAsia="ru-RU"/>
            </w:rPr>
          </w:pPr>
          <w:hyperlink w:anchor="_Toc231297949" w:history="1">
            <w:r w:rsidRPr="00F26412">
              <w:rPr>
                <w:rStyle w:val="aff8"/>
                <w:noProof/>
                <w:lang w:val="ru-RU"/>
              </w:rPr>
              <w:t>3.5</w:t>
            </w:r>
            <w:r>
              <w:rPr>
                <w:rFonts w:eastAsiaTheme="minorEastAsia"/>
                <w:b w:val="0"/>
                <w:bCs w:val="0"/>
                <w:noProof/>
                <w:lang w:val="ru-RU" w:eastAsia="ru-RU"/>
              </w:rPr>
              <w:tab/>
            </w:r>
            <w:r w:rsidRPr="00F26412">
              <w:rPr>
                <w:rStyle w:val="aff8"/>
                <w:noProof/>
                <w:lang w:val="ru-RU"/>
              </w:rPr>
              <w:t>Точность выявления брака, пропуски, ложные срабатывания</w:t>
            </w:r>
            <w:r>
              <w:rPr>
                <w:noProof/>
                <w:webHidden/>
              </w:rPr>
              <w:tab/>
            </w:r>
            <w:r>
              <w:rPr>
                <w:noProof/>
                <w:webHidden/>
              </w:rPr>
              <w:fldChar w:fldCharType="begin"/>
            </w:r>
            <w:r>
              <w:rPr>
                <w:noProof/>
                <w:webHidden/>
              </w:rPr>
              <w:instrText xml:space="preserve"> PAGEREF _Toc231297949 \h </w:instrText>
            </w:r>
            <w:r>
              <w:rPr>
                <w:noProof/>
                <w:webHidden/>
              </w:rPr>
            </w:r>
            <w:r>
              <w:rPr>
                <w:noProof/>
                <w:webHidden/>
              </w:rPr>
              <w:fldChar w:fldCharType="separate"/>
            </w:r>
            <w:r>
              <w:rPr>
                <w:noProof/>
                <w:webHidden/>
              </w:rPr>
              <w:t>61</w:t>
            </w:r>
            <w:r>
              <w:rPr>
                <w:noProof/>
                <w:webHidden/>
              </w:rPr>
              <w:fldChar w:fldCharType="end"/>
            </w:r>
          </w:hyperlink>
        </w:p>
        <w:p w14:paraId="2A6310BE" w14:textId="7E208B4B" w:rsidR="000D546D" w:rsidRDefault="000D546D">
          <w:pPr>
            <w:pStyle w:val="2c"/>
            <w:tabs>
              <w:tab w:val="left" w:pos="960"/>
              <w:tab w:val="right" w:leader="dot" w:pos="9628"/>
            </w:tabs>
            <w:rPr>
              <w:rFonts w:eastAsiaTheme="minorEastAsia"/>
              <w:b w:val="0"/>
              <w:bCs w:val="0"/>
              <w:noProof/>
              <w:lang w:val="ru-RU" w:eastAsia="ru-RU"/>
            </w:rPr>
          </w:pPr>
          <w:hyperlink w:anchor="_Toc231297950" w:history="1">
            <w:r w:rsidRPr="00F26412">
              <w:rPr>
                <w:rStyle w:val="aff8"/>
                <w:noProof/>
                <w:lang w:val="ru-RU"/>
              </w:rPr>
              <w:t>3.6</w:t>
            </w:r>
            <w:r>
              <w:rPr>
                <w:rFonts w:eastAsiaTheme="minorEastAsia"/>
                <w:b w:val="0"/>
                <w:bCs w:val="0"/>
                <w:noProof/>
                <w:lang w:val="ru-RU" w:eastAsia="ru-RU"/>
              </w:rPr>
              <w:tab/>
            </w:r>
            <w:r w:rsidRPr="00F26412">
              <w:rPr>
                <w:rStyle w:val="aff8"/>
                <w:noProof/>
                <w:lang w:val="ru-RU"/>
              </w:rPr>
              <w:t>Время обработки и задержка передачи результата в ПЛК</w:t>
            </w:r>
            <w:r>
              <w:rPr>
                <w:noProof/>
                <w:webHidden/>
              </w:rPr>
              <w:tab/>
            </w:r>
            <w:r>
              <w:rPr>
                <w:noProof/>
                <w:webHidden/>
              </w:rPr>
              <w:fldChar w:fldCharType="begin"/>
            </w:r>
            <w:r>
              <w:rPr>
                <w:noProof/>
                <w:webHidden/>
              </w:rPr>
              <w:instrText xml:space="preserve"> PAGEREF _Toc231297950 \h </w:instrText>
            </w:r>
            <w:r>
              <w:rPr>
                <w:noProof/>
                <w:webHidden/>
              </w:rPr>
            </w:r>
            <w:r>
              <w:rPr>
                <w:noProof/>
                <w:webHidden/>
              </w:rPr>
              <w:fldChar w:fldCharType="separate"/>
            </w:r>
            <w:r>
              <w:rPr>
                <w:noProof/>
                <w:webHidden/>
              </w:rPr>
              <w:t>63</w:t>
            </w:r>
            <w:r>
              <w:rPr>
                <w:noProof/>
                <w:webHidden/>
              </w:rPr>
              <w:fldChar w:fldCharType="end"/>
            </w:r>
          </w:hyperlink>
        </w:p>
        <w:p w14:paraId="358610E1" w14:textId="30943FCF" w:rsidR="000D546D" w:rsidRDefault="000D546D">
          <w:pPr>
            <w:pStyle w:val="2c"/>
            <w:tabs>
              <w:tab w:val="left" w:pos="960"/>
              <w:tab w:val="right" w:leader="dot" w:pos="9628"/>
            </w:tabs>
            <w:rPr>
              <w:rFonts w:eastAsiaTheme="minorEastAsia"/>
              <w:b w:val="0"/>
              <w:bCs w:val="0"/>
              <w:noProof/>
              <w:lang w:val="ru-RU" w:eastAsia="ru-RU"/>
            </w:rPr>
          </w:pPr>
          <w:hyperlink w:anchor="_Toc231297951" w:history="1">
            <w:r w:rsidRPr="00F26412">
              <w:rPr>
                <w:rStyle w:val="aff8"/>
                <w:noProof/>
              </w:rPr>
              <w:t>3.7</w:t>
            </w:r>
            <w:r>
              <w:rPr>
                <w:rFonts w:eastAsiaTheme="minorEastAsia"/>
                <w:b w:val="0"/>
                <w:bCs w:val="0"/>
                <w:noProof/>
                <w:lang w:val="ru-RU" w:eastAsia="ru-RU"/>
              </w:rPr>
              <w:tab/>
            </w:r>
            <w:r w:rsidRPr="00F26412">
              <w:rPr>
                <w:rStyle w:val="aff8"/>
                <w:noProof/>
              </w:rPr>
              <w:t>Результаты испытаний и анализ</w:t>
            </w:r>
            <w:r>
              <w:rPr>
                <w:noProof/>
                <w:webHidden/>
              </w:rPr>
              <w:tab/>
            </w:r>
            <w:r>
              <w:rPr>
                <w:noProof/>
                <w:webHidden/>
              </w:rPr>
              <w:fldChar w:fldCharType="begin"/>
            </w:r>
            <w:r>
              <w:rPr>
                <w:noProof/>
                <w:webHidden/>
              </w:rPr>
              <w:instrText xml:space="preserve"> PAGEREF _Toc231297951 \h </w:instrText>
            </w:r>
            <w:r>
              <w:rPr>
                <w:noProof/>
                <w:webHidden/>
              </w:rPr>
            </w:r>
            <w:r>
              <w:rPr>
                <w:noProof/>
                <w:webHidden/>
              </w:rPr>
              <w:fldChar w:fldCharType="separate"/>
            </w:r>
            <w:r>
              <w:rPr>
                <w:noProof/>
                <w:webHidden/>
              </w:rPr>
              <w:t>65</w:t>
            </w:r>
            <w:r>
              <w:rPr>
                <w:noProof/>
                <w:webHidden/>
              </w:rPr>
              <w:fldChar w:fldCharType="end"/>
            </w:r>
          </w:hyperlink>
        </w:p>
        <w:p w14:paraId="734268FE" w14:textId="46AA1ADB" w:rsidR="000D546D" w:rsidRDefault="000D546D">
          <w:pPr>
            <w:pStyle w:val="2c"/>
            <w:tabs>
              <w:tab w:val="left" w:pos="960"/>
              <w:tab w:val="right" w:leader="dot" w:pos="9628"/>
            </w:tabs>
            <w:rPr>
              <w:rFonts w:eastAsiaTheme="minorEastAsia"/>
              <w:b w:val="0"/>
              <w:bCs w:val="0"/>
              <w:noProof/>
              <w:lang w:val="ru-RU" w:eastAsia="ru-RU"/>
            </w:rPr>
          </w:pPr>
          <w:hyperlink w:anchor="_Toc231297952" w:history="1">
            <w:r w:rsidRPr="00F26412">
              <w:rPr>
                <w:rStyle w:val="aff8"/>
                <w:noProof/>
                <w:lang w:val="ru-RU"/>
              </w:rPr>
              <w:t>3.8</w:t>
            </w:r>
            <w:r>
              <w:rPr>
                <w:rFonts w:eastAsiaTheme="minorEastAsia"/>
                <w:b w:val="0"/>
                <w:bCs w:val="0"/>
                <w:noProof/>
                <w:lang w:val="ru-RU" w:eastAsia="ru-RU"/>
              </w:rPr>
              <w:tab/>
            </w:r>
            <w:r w:rsidRPr="00F26412">
              <w:rPr>
                <w:rStyle w:val="aff8"/>
                <w:noProof/>
                <w:lang w:val="ru-RU"/>
              </w:rPr>
              <w:t>Разбор типовых ошибок и пути улучшения</w:t>
            </w:r>
            <w:r>
              <w:rPr>
                <w:noProof/>
                <w:webHidden/>
              </w:rPr>
              <w:tab/>
            </w:r>
            <w:r>
              <w:rPr>
                <w:noProof/>
                <w:webHidden/>
              </w:rPr>
              <w:fldChar w:fldCharType="begin"/>
            </w:r>
            <w:r>
              <w:rPr>
                <w:noProof/>
                <w:webHidden/>
              </w:rPr>
              <w:instrText xml:space="preserve"> PAGEREF _Toc231297952 \h </w:instrText>
            </w:r>
            <w:r>
              <w:rPr>
                <w:noProof/>
                <w:webHidden/>
              </w:rPr>
            </w:r>
            <w:r>
              <w:rPr>
                <w:noProof/>
                <w:webHidden/>
              </w:rPr>
              <w:fldChar w:fldCharType="separate"/>
            </w:r>
            <w:r>
              <w:rPr>
                <w:noProof/>
                <w:webHidden/>
              </w:rPr>
              <w:t>66</w:t>
            </w:r>
            <w:r>
              <w:rPr>
                <w:noProof/>
                <w:webHidden/>
              </w:rPr>
              <w:fldChar w:fldCharType="end"/>
            </w:r>
          </w:hyperlink>
        </w:p>
        <w:p w14:paraId="55C2CFA2" w14:textId="3F6449C1" w:rsidR="000D546D" w:rsidRDefault="000D546D">
          <w:pPr>
            <w:pStyle w:val="2c"/>
            <w:tabs>
              <w:tab w:val="left" w:pos="960"/>
              <w:tab w:val="right" w:leader="dot" w:pos="9628"/>
            </w:tabs>
            <w:rPr>
              <w:rFonts w:eastAsiaTheme="minorEastAsia"/>
              <w:b w:val="0"/>
              <w:bCs w:val="0"/>
              <w:noProof/>
              <w:lang w:val="ru-RU" w:eastAsia="ru-RU"/>
            </w:rPr>
          </w:pPr>
          <w:hyperlink w:anchor="_Toc231297953" w:history="1">
            <w:r w:rsidRPr="00F26412">
              <w:rPr>
                <w:rStyle w:val="aff8"/>
                <w:noProof/>
              </w:rPr>
              <w:t>3.9</w:t>
            </w:r>
            <w:r>
              <w:rPr>
                <w:rFonts w:eastAsiaTheme="minorEastAsia"/>
                <w:b w:val="0"/>
                <w:bCs w:val="0"/>
                <w:noProof/>
                <w:lang w:val="ru-RU" w:eastAsia="ru-RU"/>
              </w:rPr>
              <w:tab/>
            </w:r>
            <w:r w:rsidRPr="00F26412">
              <w:rPr>
                <w:rStyle w:val="aff8"/>
                <w:noProof/>
              </w:rPr>
              <w:t>Оценка влияния на производственный процесс</w:t>
            </w:r>
            <w:r>
              <w:rPr>
                <w:noProof/>
                <w:webHidden/>
              </w:rPr>
              <w:tab/>
            </w:r>
            <w:r>
              <w:rPr>
                <w:noProof/>
                <w:webHidden/>
              </w:rPr>
              <w:fldChar w:fldCharType="begin"/>
            </w:r>
            <w:r>
              <w:rPr>
                <w:noProof/>
                <w:webHidden/>
              </w:rPr>
              <w:instrText xml:space="preserve"> PAGEREF _Toc231297953 \h </w:instrText>
            </w:r>
            <w:r>
              <w:rPr>
                <w:noProof/>
                <w:webHidden/>
              </w:rPr>
            </w:r>
            <w:r>
              <w:rPr>
                <w:noProof/>
                <w:webHidden/>
              </w:rPr>
              <w:fldChar w:fldCharType="separate"/>
            </w:r>
            <w:r>
              <w:rPr>
                <w:noProof/>
                <w:webHidden/>
              </w:rPr>
              <w:t>68</w:t>
            </w:r>
            <w:r>
              <w:rPr>
                <w:noProof/>
                <w:webHidden/>
              </w:rPr>
              <w:fldChar w:fldCharType="end"/>
            </w:r>
          </w:hyperlink>
        </w:p>
        <w:p w14:paraId="2DA46154" w14:textId="320DC956" w:rsidR="000D546D" w:rsidRDefault="000D546D">
          <w:pPr>
            <w:pStyle w:val="2c"/>
            <w:tabs>
              <w:tab w:val="left" w:pos="960"/>
              <w:tab w:val="right" w:leader="dot" w:pos="9628"/>
            </w:tabs>
            <w:rPr>
              <w:rFonts w:eastAsiaTheme="minorEastAsia"/>
              <w:b w:val="0"/>
              <w:bCs w:val="0"/>
              <w:noProof/>
              <w:lang w:val="ru-RU" w:eastAsia="ru-RU"/>
            </w:rPr>
          </w:pPr>
          <w:hyperlink w:anchor="_Toc231297954" w:history="1">
            <w:r w:rsidRPr="00F26412">
              <w:rPr>
                <w:rStyle w:val="aff8"/>
                <w:noProof/>
              </w:rPr>
              <w:t>3.10</w:t>
            </w:r>
            <w:r>
              <w:rPr>
                <w:rFonts w:eastAsiaTheme="minorEastAsia"/>
                <w:b w:val="0"/>
                <w:bCs w:val="0"/>
                <w:noProof/>
                <w:lang w:val="ru-RU" w:eastAsia="ru-RU"/>
              </w:rPr>
              <w:tab/>
            </w:r>
            <w:r w:rsidRPr="00F26412">
              <w:rPr>
                <w:rStyle w:val="aff8"/>
                <w:noProof/>
              </w:rPr>
              <w:t>Снижение влияния человеческого фактора</w:t>
            </w:r>
            <w:r>
              <w:rPr>
                <w:noProof/>
                <w:webHidden/>
              </w:rPr>
              <w:tab/>
            </w:r>
            <w:r>
              <w:rPr>
                <w:noProof/>
                <w:webHidden/>
              </w:rPr>
              <w:fldChar w:fldCharType="begin"/>
            </w:r>
            <w:r>
              <w:rPr>
                <w:noProof/>
                <w:webHidden/>
              </w:rPr>
              <w:instrText xml:space="preserve"> PAGEREF _Toc231297954 \h </w:instrText>
            </w:r>
            <w:r>
              <w:rPr>
                <w:noProof/>
                <w:webHidden/>
              </w:rPr>
            </w:r>
            <w:r>
              <w:rPr>
                <w:noProof/>
                <w:webHidden/>
              </w:rPr>
              <w:fldChar w:fldCharType="separate"/>
            </w:r>
            <w:r>
              <w:rPr>
                <w:noProof/>
                <w:webHidden/>
              </w:rPr>
              <w:t>70</w:t>
            </w:r>
            <w:r>
              <w:rPr>
                <w:noProof/>
                <w:webHidden/>
              </w:rPr>
              <w:fldChar w:fldCharType="end"/>
            </w:r>
          </w:hyperlink>
        </w:p>
        <w:p w14:paraId="1636A770" w14:textId="69FB2822" w:rsidR="000D546D" w:rsidRDefault="000D546D">
          <w:pPr>
            <w:pStyle w:val="2c"/>
            <w:tabs>
              <w:tab w:val="left" w:pos="960"/>
              <w:tab w:val="right" w:leader="dot" w:pos="9628"/>
            </w:tabs>
            <w:rPr>
              <w:rFonts w:eastAsiaTheme="minorEastAsia"/>
              <w:b w:val="0"/>
              <w:bCs w:val="0"/>
              <w:noProof/>
              <w:lang w:val="ru-RU" w:eastAsia="ru-RU"/>
            </w:rPr>
          </w:pPr>
          <w:hyperlink w:anchor="_Toc231297955" w:history="1">
            <w:r w:rsidRPr="00F26412">
              <w:rPr>
                <w:rStyle w:val="aff8"/>
                <w:noProof/>
                <w:lang w:val="ru-RU"/>
              </w:rPr>
              <w:t>3.11</w:t>
            </w:r>
            <w:r>
              <w:rPr>
                <w:rFonts w:eastAsiaTheme="minorEastAsia"/>
                <w:b w:val="0"/>
                <w:bCs w:val="0"/>
                <w:noProof/>
                <w:lang w:val="ru-RU" w:eastAsia="ru-RU"/>
              </w:rPr>
              <w:tab/>
            </w:r>
            <w:r w:rsidRPr="00F26412">
              <w:rPr>
                <w:rStyle w:val="aff8"/>
                <w:noProof/>
                <w:lang w:val="ru-RU"/>
              </w:rPr>
              <w:t>ТЕХНИКО-ЭКОНОМИЧЕСКАЯ ОЦЕНКА И ПРАКТИЧЕСКАЯ ЗНАЧИМОСТЬ</w:t>
            </w:r>
            <w:r>
              <w:rPr>
                <w:noProof/>
                <w:webHidden/>
              </w:rPr>
              <w:tab/>
            </w:r>
            <w:r>
              <w:rPr>
                <w:noProof/>
                <w:webHidden/>
              </w:rPr>
              <w:fldChar w:fldCharType="begin"/>
            </w:r>
            <w:r>
              <w:rPr>
                <w:noProof/>
                <w:webHidden/>
              </w:rPr>
              <w:instrText xml:space="preserve"> PAGEREF _Toc231297955 \h </w:instrText>
            </w:r>
            <w:r>
              <w:rPr>
                <w:noProof/>
                <w:webHidden/>
              </w:rPr>
            </w:r>
            <w:r>
              <w:rPr>
                <w:noProof/>
                <w:webHidden/>
              </w:rPr>
              <w:fldChar w:fldCharType="separate"/>
            </w:r>
            <w:r>
              <w:rPr>
                <w:noProof/>
                <w:webHidden/>
              </w:rPr>
              <w:t>70</w:t>
            </w:r>
            <w:r>
              <w:rPr>
                <w:noProof/>
                <w:webHidden/>
              </w:rPr>
              <w:fldChar w:fldCharType="end"/>
            </w:r>
          </w:hyperlink>
        </w:p>
        <w:p w14:paraId="49C237F2" w14:textId="46B8222D" w:rsidR="000D546D" w:rsidRDefault="000D546D">
          <w:pPr>
            <w:pStyle w:val="2c"/>
            <w:tabs>
              <w:tab w:val="left" w:pos="960"/>
              <w:tab w:val="right" w:leader="dot" w:pos="9628"/>
            </w:tabs>
            <w:rPr>
              <w:rFonts w:eastAsiaTheme="minorEastAsia"/>
              <w:b w:val="0"/>
              <w:bCs w:val="0"/>
              <w:noProof/>
              <w:lang w:val="ru-RU" w:eastAsia="ru-RU"/>
            </w:rPr>
          </w:pPr>
          <w:hyperlink w:anchor="_Toc231297956" w:history="1">
            <w:r w:rsidRPr="00F26412">
              <w:rPr>
                <w:rStyle w:val="aff8"/>
                <w:noProof/>
                <w:lang w:val="ru-RU"/>
              </w:rPr>
              <w:t>3.12</w:t>
            </w:r>
            <w:r>
              <w:rPr>
                <w:rFonts w:eastAsiaTheme="minorEastAsia"/>
                <w:b w:val="0"/>
                <w:bCs w:val="0"/>
                <w:noProof/>
                <w:lang w:val="ru-RU" w:eastAsia="ru-RU"/>
              </w:rPr>
              <w:tab/>
            </w:r>
            <w:r w:rsidRPr="00F26412">
              <w:rPr>
                <w:rStyle w:val="aff8"/>
                <w:noProof/>
                <w:lang w:val="ru-RU"/>
              </w:rPr>
              <w:t>Затраты на внедрение (оборудование, монтаж, настройка, сопровождение)</w:t>
            </w:r>
            <w:r>
              <w:rPr>
                <w:noProof/>
                <w:webHidden/>
              </w:rPr>
              <w:tab/>
            </w:r>
            <w:r>
              <w:rPr>
                <w:noProof/>
                <w:webHidden/>
              </w:rPr>
              <w:fldChar w:fldCharType="begin"/>
            </w:r>
            <w:r>
              <w:rPr>
                <w:noProof/>
                <w:webHidden/>
              </w:rPr>
              <w:instrText xml:space="preserve"> PAGEREF _Toc231297956 \h </w:instrText>
            </w:r>
            <w:r>
              <w:rPr>
                <w:noProof/>
                <w:webHidden/>
              </w:rPr>
            </w:r>
            <w:r>
              <w:rPr>
                <w:noProof/>
                <w:webHidden/>
              </w:rPr>
              <w:fldChar w:fldCharType="separate"/>
            </w:r>
            <w:r>
              <w:rPr>
                <w:noProof/>
                <w:webHidden/>
              </w:rPr>
              <w:t>71</w:t>
            </w:r>
            <w:r>
              <w:rPr>
                <w:noProof/>
                <w:webHidden/>
              </w:rPr>
              <w:fldChar w:fldCharType="end"/>
            </w:r>
          </w:hyperlink>
        </w:p>
        <w:p w14:paraId="3AE92AF6" w14:textId="34E36C14" w:rsidR="000D546D" w:rsidRDefault="000D546D">
          <w:pPr>
            <w:pStyle w:val="2c"/>
            <w:tabs>
              <w:tab w:val="left" w:pos="960"/>
              <w:tab w:val="right" w:leader="dot" w:pos="9628"/>
            </w:tabs>
            <w:rPr>
              <w:rFonts w:eastAsiaTheme="minorEastAsia"/>
              <w:b w:val="0"/>
              <w:bCs w:val="0"/>
              <w:noProof/>
              <w:lang w:val="ru-RU" w:eastAsia="ru-RU"/>
            </w:rPr>
          </w:pPr>
          <w:hyperlink w:anchor="_Toc231297957" w:history="1">
            <w:r w:rsidRPr="00F26412">
              <w:rPr>
                <w:rStyle w:val="aff8"/>
                <w:noProof/>
                <w:lang w:val="ru-RU"/>
              </w:rPr>
              <w:t>3.13</w:t>
            </w:r>
            <w:r>
              <w:rPr>
                <w:rFonts w:eastAsiaTheme="minorEastAsia"/>
                <w:b w:val="0"/>
                <w:bCs w:val="0"/>
                <w:noProof/>
                <w:lang w:val="ru-RU" w:eastAsia="ru-RU"/>
              </w:rPr>
              <w:tab/>
            </w:r>
            <w:r w:rsidRPr="00F26412">
              <w:rPr>
                <w:rStyle w:val="aff8"/>
                <w:noProof/>
                <w:lang w:val="ru-RU"/>
              </w:rPr>
              <w:t>Экономический эффект (снижение брака, снижение потерь, повышение стабильности)</w:t>
            </w:r>
            <w:r>
              <w:rPr>
                <w:noProof/>
                <w:webHidden/>
              </w:rPr>
              <w:tab/>
            </w:r>
            <w:r>
              <w:rPr>
                <w:noProof/>
                <w:webHidden/>
              </w:rPr>
              <w:fldChar w:fldCharType="begin"/>
            </w:r>
            <w:r>
              <w:rPr>
                <w:noProof/>
                <w:webHidden/>
              </w:rPr>
              <w:instrText xml:space="preserve"> PAGEREF _Toc231297957 \h </w:instrText>
            </w:r>
            <w:r>
              <w:rPr>
                <w:noProof/>
                <w:webHidden/>
              </w:rPr>
            </w:r>
            <w:r>
              <w:rPr>
                <w:noProof/>
                <w:webHidden/>
              </w:rPr>
              <w:fldChar w:fldCharType="separate"/>
            </w:r>
            <w:r>
              <w:rPr>
                <w:noProof/>
                <w:webHidden/>
              </w:rPr>
              <w:t>73</w:t>
            </w:r>
            <w:r>
              <w:rPr>
                <w:noProof/>
                <w:webHidden/>
              </w:rPr>
              <w:fldChar w:fldCharType="end"/>
            </w:r>
          </w:hyperlink>
        </w:p>
        <w:p w14:paraId="1E21F65C" w14:textId="656E86E6" w:rsidR="000D546D" w:rsidRDefault="000D546D">
          <w:pPr>
            <w:pStyle w:val="2c"/>
            <w:tabs>
              <w:tab w:val="left" w:pos="960"/>
              <w:tab w:val="right" w:leader="dot" w:pos="9628"/>
            </w:tabs>
            <w:rPr>
              <w:rFonts w:eastAsiaTheme="minorEastAsia"/>
              <w:b w:val="0"/>
              <w:bCs w:val="0"/>
              <w:noProof/>
              <w:lang w:val="ru-RU" w:eastAsia="ru-RU"/>
            </w:rPr>
          </w:pPr>
          <w:hyperlink w:anchor="_Toc231297958" w:history="1">
            <w:r w:rsidRPr="00F26412">
              <w:rPr>
                <w:rStyle w:val="aff8"/>
                <w:noProof/>
                <w:lang w:val="ru-RU"/>
              </w:rPr>
              <w:t>3.14</w:t>
            </w:r>
            <w:r>
              <w:rPr>
                <w:rFonts w:eastAsiaTheme="minorEastAsia"/>
                <w:b w:val="0"/>
                <w:bCs w:val="0"/>
                <w:noProof/>
                <w:lang w:val="ru-RU" w:eastAsia="ru-RU"/>
              </w:rPr>
              <w:tab/>
            </w:r>
            <w:r w:rsidRPr="00F26412">
              <w:rPr>
                <w:rStyle w:val="aff8"/>
                <w:noProof/>
                <w:lang w:val="ru-RU"/>
              </w:rPr>
              <w:t>Оценка окупаемости и рисков эксплуатации</w:t>
            </w:r>
            <w:r>
              <w:rPr>
                <w:noProof/>
                <w:webHidden/>
              </w:rPr>
              <w:tab/>
            </w:r>
            <w:r>
              <w:rPr>
                <w:noProof/>
                <w:webHidden/>
              </w:rPr>
              <w:fldChar w:fldCharType="begin"/>
            </w:r>
            <w:r>
              <w:rPr>
                <w:noProof/>
                <w:webHidden/>
              </w:rPr>
              <w:instrText xml:space="preserve"> PAGEREF _Toc231297958 \h </w:instrText>
            </w:r>
            <w:r>
              <w:rPr>
                <w:noProof/>
                <w:webHidden/>
              </w:rPr>
            </w:r>
            <w:r>
              <w:rPr>
                <w:noProof/>
                <w:webHidden/>
              </w:rPr>
              <w:fldChar w:fldCharType="separate"/>
            </w:r>
            <w:r>
              <w:rPr>
                <w:noProof/>
                <w:webHidden/>
              </w:rPr>
              <w:t>76</w:t>
            </w:r>
            <w:r>
              <w:rPr>
                <w:noProof/>
                <w:webHidden/>
              </w:rPr>
              <w:fldChar w:fldCharType="end"/>
            </w:r>
          </w:hyperlink>
        </w:p>
        <w:p w14:paraId="17F4FCD8" w14:textId="3FCF4349" w:rsidR="000D546D" w:rsidRDefault="000D546D">
          <w:pPr>
            <w:pStyle w:val="2c"/>
            <w:tabs>
              <w:tab w:val="left" w:pos="960"/>
              <w:tab w:val="right" w:leader="dot" w:pos="9628"/>
            </w:tabs>
            <w:rPr>
              <w:rFonts w:eastAsiaTheme="minorEastAsia"/>
              <w:b w:val="0"/>
              <w:bCs w:val="0"/>
              <w:noProof/>
              <w:lang w:val="ru-RU" w:eastAsia="ru-RU"/>
            </w:rPr>
          </w:pPr>
          <w:hyperlink w:anchor="_Toc231297959" w:history="1">
            <w:r w:rsidRPr="00F26412">
              <w:rPr>
                <w:rStyle w:val="aff8"/>
                <w:noProof/>
                <w:lang w:val="ru-RU"/>
              </w:rPr>
              <w:t>3.15</w:t>
            </w:r>
            <w:r>
              <w:rPr>
                <w:rFonts w:eastAsiaTheme="minorEastAsia"/>
                <w:b w:val="0"/>
                <w:bCs w:val="0"/>
                <w:noProof/>
                <w:lang w:val="ru-RU" w:eastAsia="ru-RU"/>
              </w:rPr>
              <w:tab/>
            </w:r>
            <w:r w:rsidRPr="00F26412">
              <w:rPr>
                <w:rStyle w:val="aff8"/>
                <w:noProof/>
                <w:lang w:val="ru-RU"/>
              </w:rPr>
              <w:t>Перспективы развития системы (расширение дефектов, масштабируемость на новые изделия, улучшение интерфейса)</w:t>
            </w:r>
            <w:r>
              <w:rPr>
                <w:noProof/>
                <w:webHidden/>
              </w:rPr>
              <w:tab/>
            </w:r>
            <w:r>
              <w:rPr>
                <w:noProof/>
                <w:webHidden/>
              </w:rPr>
              <w:fldChar w:fldCharType="begin"/>
            </w:r>
            <w:r>
              <w:rPr>
                <w:noProof/>
                <w:webHidden/>
              </w:rPr>
              <w:instrText xml:space="preserve"> PAGEREF _Toc231297959 \h </w:instrText>
            </w:r>
            <w:r>
              <w:rPr>
                <w:noProof/>
                <w:webHidden/>
              </w:rPr>
            </w:r>
            <w:r>
              <w:rPr>
                <w:noProof/>
                <w:webHidden/>
              </w:rPr>
              <w:fldChar w:fldCharType="separate"/>
            </w:r>
            <w:r>
              <w:rPr>
                <w:noProof/>
                <w:webHidden/>
              </w:rPr>
              <w:t>78</w:t>
            </w:r>
            <w:r>
              <w:rPr>
                <w:noProof/>
                <w:webHidden/>
              </w:rPr>
              <w:fldChar w:fldCharType="end"/>
            </w:r>
          </w:hyperlink>
        </w:p>
        <w:p w14:paraId="2C94A0A5" w14:textId="17ED1D63" w:rsidR="000D546D" w:rsidRDefault="000D546D">
          <w:pPr>
            <w:pStyle w:val="14"/>
            <w:tabs>
              <w:tab w:val="right" w:leader="dot" w:pos="9628"/>
            </w:tabs>
            <w:rPr>
              <w:rFonts w:eastAsiaTheme="minorEastAsia"/>
              <w:b w:val="0"/>
              <w:bCs w:val="0"/>
              <w:i w:val="0"/>
              <w:iCs w:val="0"/>
              <w:noProof/>
              <w:sz w:val="22"/>
              <w:szCs w:val="22"/>
              <w:lang w:val="ru-RU" w:eastAsia="ru-RU"/>
            </w:rPr>
          </w:pPr>
          <w:hyperlink w:anchor="_Toc231297960" w:history="1">
            <w:r w:rsidRPr="00F26412">
              <w:rPr>
                <w:rStyle w:val="aff8"/>
                <w:noProof/>
                <w:lang w:val="ru-RU"/>
              </w:rPr>
              <w:t>Заключение</w:t>
            </w:r>
            <w:r>
              <w:rPr>
                <w:noProof/>
                <w:webHidden/>
              </w:rPr>
              <w:tab/>
            </w:r>
            <w:r>
              <w:rPr>
                <w:noProof/>
                <w:webHidden/>
              </w:rPr>
              <w:fldChar w:fldCharType="begin"/>
            </w:r>
            <w:r>
              <w:rPr>
                <w:noProof/>
                <w:webHidden/>
              </w:rPr>
              <w:instrText xml:space="preserve"> PAGEREF _Toc231297960 \h </w:instrText>
            </w:r>
            <w:r>
              <w:rPr>
                <w:noProof/>
                <w:webHidden/>
              </w:rPr>
            </w:r>
            <w:r>
              <w:rPr>
                <w:noProof/>
                <w:webHidden/>
              </w:rPr>
              <w:fldChar w:fldCharType="separate"/>
            </w:r>
            <w:r>
              <w:rPr>
                <w:noProof/>
                <w:webHidden/>
              </w:rPr>
              <w:t>80</w:t>
            </w:r>
            <w:r>
              <w:rPr>
                <w:noProof/>
                <w:webHidden/>
              </w:rPr>
              <w:fldChar w:fldCharType="end"/>
            </w:r>
          </w:hyperlink>
        </w:p>
        <w:p w14:paraId="5CE399EE" w14:textId="6B93EDDC" w:rsidR="000D546D" w:rsidRDefault="000D546D">
          <w:pPr>
            <w:pStyle w:val="14"/>
            <w:tabs>
              <w:tab w:val="right" w:leader="dot" w:pos="9628"/>
            </w:tabs>
            <w:rPr>
              <w:rFonts w:eastAsiaTheme="minorEastAsia"/>
              <w:b w:val="0"/>
              <w:bCs w:val="0"/>
              <w:i w:val="0"/>
              <w:iCs w:val="0"/>
              <w:noProof/>
              <w:sz w:val="22"/>
              <w:szCs w:val="22"/>
              <w:lang w:val="ru-RU" w:eastAsia="ru-RU"/>
            </w:rPr>
          </w:pPr>
          <w:hyperlink w:anchor="_Toc231297961" w:history="1">
            <w:r w:rsidRPr="00F26412">
              <w:rPr>
                <w:rStyle w:val="aff8"/>
                <w:noProof/>
                <w:lang w:val="ru-RU"/>
              </w:rPr>
              <w:t>Список использованных источников</w:t>
            </w:r>
            <w:r>
              <w:rPr>
                <w:noProof/>
                <w:webHidden/>
              </w:rPr>
              <w:tab/>
            </w:r>
            <w:r>
              <w:rPr>
                <w:noProof/>
                <w:webHidden/>
              </w:rPr>
              <w:fldChar w:fldCharType="begin"/>
            </w:r>
            <w:r>
              <w:rPr>
                <w:noProof/>
                <w:webHidden/>
              </w:rPr>
              <w:instrText xml:space="preserve"> PAGEREF _Toc231297961 \h </w:instrText>
            </w:r>
            <w:r>
              <w:rPr>
                <w:noProof/>
                <w:webHidden/>
              </w:rPr>
            </w:r>
            <w:r>
              <w:rPr>
                <w:noProof/>
                <w:webHidden/>
              </w:rPr>
              <w:fldChar w:fldCharType="separate"/>
            </w:r>
            <w:r>
              <w:rPr>
                <w:noProof/>
                <w:webHidden/>
              </w:rPr>
              <w:t>82</w:t>
            </w:r>
            <w:r>
              <w:rPr>
                <w:noProof/>
                <w:webHidden/>
              </w:rPr>
              <w:fldChar w:fldCharType="end"/>
            </w:r>
          </w:hyperlink>
        </w:p>
        <w:p w14:paraId="22951DF3" w14:textId="2567EF57" w:rsidR="000D546D" w:rsidRDefault="000D546D">
          <w:pPr>
            <w:pStyle w:val="14"/>
            <w:tabs>
              <w:tab w:val="right" w:leader="dot" w:pos="9628"/>
            </w:tabs>
            <w:rPr>
              <w:rFonts w:eastAsiaTheme="minorEastAsia"/>
              <w:b w:val="0"/>
              <w:bCs w:val="0"/>
              <w:i w:val="0"/>
              <w:iCs w:val="0"/>
              <w:noProof/>
              <w:sz w:val="22"/>
              <w:szCs w:val="22"/>
              <w:lang w:val="ru-RU" w:eastAsia="ru-RU"/>
            </w:rPr>
          </w:pPr>
          <w:hyperlink w:anchor="_Toc231297962" w:history="1">
            <w:r w:rsidRPr="00F26412">
              <w:rPr>
                <w:rStyle w:val="aff8"/>
                <w:noProof/>
                <w:lang w:val="ru-RU"/>
              </w:rPr>
              <w:t>Приложения</w:t>
            </w:r>
            <w:r>
              <w:rPr>
                <w:noProof/>
                <w:webHidden/>
              </w:rPr>
              <w:tab/>
            </w:r>
            <w:r>
              <w:rPr>
                <w:noProof/>
                <w:webHidden/>
              </w:rPr>
              <w:fldChar w:fldCharType="begin"/>
            </w:r>
            <w:r>
              <w:rPr>
                <w:noProof/>
                <w:webHidden/>
              </w:rPr>
              <w:instrText xml:space="preserve"> PAGEREF _Toc231297962 \h </w:instrText>
            </w:r>
            <w:r>
              <w:rPr>
                <w:noProof/>
                <w:webHidden/>
              </w:rPr>
            </w:r>
            <w:r>
              <w:rPr>
                <w:noProof/>
                <w:webHidden/>
              </w:rPr>
              <w:fldChar w:fldCharType="separate"/>
            </w:r>
            <w:r>
              <w:rPr>
                <w:noProof/>
                <w:webHidden/>
              </w:rPr>
              <w:t>86</w:t>
            </w:r>
            <w:r>
              <w:rPr>
                <w:noProof/>
                <w:webHidden/>
              </w:rPr>
              <w:fldChar w:fldCharType="end"/>
            </w:r>
          </w:hyperlink>
        </w:p>
        <w:p w14:paraId="4388C0DB" w14:textId="4DAAA8A0" w:rsidR="00C2401E" w:rsidRDefault="00C2401E" w:rsidP="00C2401E">
          <w:pPr>
            <w:spacing w:line="360" w:lineRule="auto"/>
          </w:pPr>
          <w:r>
            <w:rPr>
              <w:rFonts w:asciiTheme="minorHAnsi" w:hAnsiTheme="minorHAnsi"/>
              <w:b/>
              <w:bCs/>
              <w:i/>
              <w:iCs/>
              <w:szCs w:val="24"/>
            </w:rPr>
            <w:fldChar w:fldCharType="end"/>
          </w:r>
        </w:p>
      </w:sdtContent>
    </w:sdt>
    <w:p w14:paraId="705B7416" w14:textId="77777777" w:rsidR="00C2401E" w:rsidRPr="00576610" w:rsidRDefault="00C2401E" w:rsidP="00C2401E">
      <w:pPr>
        <w:spacing w:line="360" w:lineRule="auto"/>
        <w:rPr>
          <w:rFonts w:cs="Times New Roman"/>
          <w:sz w:val="28"/>
          <w:szCs w:val="28"/>
          <w:lang w:val="ru-RU"/>
        </w:rPr>
      </w:pPr>
    </w:p>
    <w:p w14:paraId="68A04F92" w14:textId="7EEB38A6" w:rsidR="00675ED8" w:rsidRPr="00675ED8" w:rsidRDefault="00C2401E" w:rsidP="00675ED8">
      <w:pPr>
        <w:pStyle w:val="15"/>
        <w:numPr>
          <w:ilvl w:val="0"/>
          <w:numId w:val="0"/>
        </w:numPr>
        <w:jc w:val="center"/>
        <w:rPr>
          <w:lang w:val="ru-RU"/>
        </w:rPr>
      </w:pPr>
      <w:r>
        <w:rPr>
          <w:lang w:val="ru-RU"/>
        </w:rPr>
        <w:br w:type="page"/>
      </w:r>
      <w:bookmarkStart w:id="16" w:name="_Toc231297925"/>
      <w:r w:rsidRPr="00813435">
        <w:rPr>
          <w:lang w:val="ru-RU"/>
        </w:rPr>
        <w:lastRenderedPageBreak/>
        <w:t>Введение</w:t>
      </w:r>
      <w:bookmarkEnd w:id="16"/>
    </w:p>
    <w:p w14:paraId="7816A2DB" w14:textId="2DC98836" w:rsidR="00A1798E" w:rsidRPr="004757D7" w:rsidRDefault="00675ED8" w:rsidP="004757D7">
      <w:pPr>
        <w:spacing w:after="0" w:line="360" w:lineRule="auto"/>
        <w:ind w:firstLine="709"/>
        <w:jc w:val="both"/>
        <w:rPr>
          <w:sz w:val="28"/>
          <w:szCs w:val="24"/>
          <w:lang w:val="ru-RU"/>
        </w:rPr>
      </w:pPr>
      <w:r w:rsidRPr="00675ED8">
        <w:rPr>
          <w:sz w:val="28"/>
          <w:szCs w:val="24"/>
          <w:lang w:val="ru-RU"/>
        </w:rPr>
        <w:t>Актуальность исследования связана с необходимостью повысить стабильность контроля качества на лини</w:t>
      </w:r>
      <w:r w:rsidR="00A1798E">
        <w:rPr>
          <w:sz w:val="28"/>
          <w:szCs w:val="24"/>
          <w:lang w:val="ru-RU"/>
        </w:rPr>
        <w:t>и</w:t>
      </w:r>
      <w:r w:rsidRPr="00675ED8">
        <w:rPr>
          <w:sz w:val="28"/>
          <w:szCs w:val="24"/>
          <w:lang w:val="ru-RU"/>
        </w:rPr>
        <w:t xml:space="preserve"> кондитерского производства. Для халвичных изделий внешний вид имеет особое значение</w:t>
      </w:r>
      <w:r w:rsidR="00A1798E">
        <w:rPr>
          <w:sz w:val="28"/>
          <w:szCs w:val="24"/>
          <w:lang w:val="ru-RU"/>
        </w:rPr>
        <w:t>.</w:t>
      </w:r>
      <w:r w:rsidRPr="00675ED8">
        <w:rPr>
          <w:sz w:val="28"/>
          <w:szCs w:val="24"/>
          <w:lang w:val="ru-RU"/>
        </w:rPr>
        <w:t xml:space="preserve"> </w:t>
      </w:r>
      <w:r w:rsidR="00A1798E">
        <w:rPr>
          <w:sz w:val="28"/>
          <w:szCs w:val="24"/>
          <w:lang w:val="ru-RU"/>
        </w:rPr>
        <w:t>П</w:t>
      </w:r>
      <w:r w:rsidRPr="00675ED8">
        <w:rPr>
          <w:sz w:val="28"/>
          <w:szCs w:val="24"/>
          <w:lang w:val="ru-RU"/>
        </w:rPr>
        <w:t>о поверхности</w:t>
      </w:r>
      <w:r w:rsidR="00A1798E">
        <w:rPr>
          <w:sz w:val="28"/>
          <w:szCs w:val="24"/>
          <w:lang w:val="ru-RU"/>
        </w:rPr>
        <w:t xml:space="preserve"> продукта</w:t>
      </w:r>
      <w:r w:rsidRPr="00675ED8">
        <w:rPr>
          <w:sz w:val="28"/>
          <w:szCs w:val="24"/>
          <w:lang w:val="ru-RU"/>
        </w:rPr>
        <w:t xml:space="preserve"> можно определить загрязнения, масляные пятна, крошку, сколы, нарушение формы, смещение в </w:t>
      </w:r>
      <w:proofErr w:type="spellStart"/>
      <w:r w:rsidRPr="00675ED8">
        <w:rPr>
          <w:sz w:val="28"/>
          <w:szCs w:val="24"/>
          <w:lang w:val="ru-RU"/>
        </w:rPr>
        <w:t>коррексе</w:t>
      </w:r>
      <w:proofErr w:type="spellEnd"/>
      <w:r w:rsidRPr="00675ED8">
        <w:rPr>
          <w:sz w:val="28"/>
          <w:szCs w:val="24"/>
          <w:lang w:val="ru-RU"/>
        </w:rPr>
        <w:t xml:space="preserve"> и другие дефекты, возникающие при формовании, перемещении и подготовке к упаковке. </w:t>
      </w:r>
      <w:r w:rsidR="00A1798E">
        <w:rPr>
          <w:sz w:val="28"/>
          <w:szCs w:val="24"/>
          <w:lang w:val="ru-RU"/>
        </w:rPr>
        <w:t>Ручная проверка не обеспечивает одинаковую повторяемость, так как результат зависит от внимательности и усталости оператора, а также от субъективности оценки допустимости брака.</w:t>
      </w:r>
      <w:r w:rsidR="004757D7">
        <w:rPr>
          <w:sz w:val="28"/>
          <w:szCs w:val="24"/>
          <w:lang w:val="ru-RU"/>
        </w:rPr>
        <w:t xml:space="preserve"> Так же данная работа </w:t>
      </w:r>
      <w:r w:rsidR="004757D7" w:rsidRPr="004757D7">
        <w:rPr>
          <w:sz w:val="28"/>
          <w:szCs w:val="24"/>
          <w:lang w:val="ru-RU"/>
        </w:rPr>
        <w:t>обусловлена необходимостью инновационного развития АПК страны, разработкой новых пищевых технологий,</w:t>
      </w:r>
      <w:r w:rsidR="004757D7">
        <w:rPr>
          <w:sz w:val="28"/>
          <w:szCs w:val="24"/>
          <w:lang w:val="ru-RU"/>
        </w:rPr>
        <w:t xml:space="preserve"> </w:t>
      </w:r>
      <w:r w:rsidR="004757D7" w:rsidRPr="004757D7">
        <w:rPr>
          <w:sz w:val="28"/>
          <w:szCs w:val="24"/>
          <w:lang w:val="ru-RU"/>
        </w:rPr>
        <w:t>развитием пищевой инженерии, потребностью</w:t>
      </w:r>
      <w:r w:rsidR="004757D7">
        <w:rPr>
          <w:sz w:val="28"/>
          <w:szCs w:val="24"/>
          <w:lang w:val="ru-RU"/>
        </w:rPr>
        <w:t xml:space="preserve"> </w:t>
      </w:r>
      <w:r w:rsidR="004757D7" w:rsidRPr="004757D7">
        <w:rPr>
          <w:sz w:val="28"/>
          <w:szCs w:val="24"/>
          <w:lang w:val="ru-RU"/>
        </w:rPr>
        <w:t>предприятий в решении задач по повышению</w:t>
      </w:r>
      <w:r w:rsidR="004757D7">
        <w:rPr>
          <w:sz w:val="28"/>
          <w:szCs w:val="24"/>
          <w:lang w:val="ru-RU"/>
        </w:rPr>
        <w:t xml:space="preserve">  </w:t>
      </w:r>
      <w:r w:rsidR="004757D7" w:rsidRPr="004757D7">
        <w:rPr>
          <w:sz w:val="28"/>
          <w:szCs w:val="24"/>
          <w:lang w:val="ru-RU"/>
        </w:rPr>
        <w:t>качества готовой продукции и полуфабрикатов,</w:t>
      </w:r>
      <w:r w:rsidR="004757D7">
        <w:rPr>
          <w:sz w:val="28"/>
          <w:szCs w:val="24"/>
          <w:lang w:val="ru-RU"/>
        </w:rPr>
        <w:t xml:space="preserve"> </w:t>
      </w:r>
      <w:r w:rsidR="004757D7" w:rsidRPr="004757D7">
        <w:rPr>
          <w:sz w:val="28"/>
          <w:szCs w:val="24"/>
          <w:lang w:val="ru-RU"/>
        </w:rPr>
        <w:t>оптимизации производственных процессов, обеспечению безопасности производственного сырья и продуктов питания, повышению удовлетворенности запросов и ожиданий потребителей</w:t>
      </w:r>
      <w:r w:rsidR="004757D7">
        <w:rPr>
          <w:sz w:val="28"/>
          <w:szCs w:val="24"/>
          <w:lang w:val="ru-RU"/>
        </w:rPr>
        <w:t xml:space="preserve"> </w:t>
      </w:r>
      <w:r w:rsidR="004757D7" w:rsidRPr="004757D7">
        <w:rPr>
          <w:sz w:val="28"/>
          <w:szCs w:val="24"/>
          <w:lang w:val="ru-RU"/>
        </w:rPr>
        <w:t>и защиты их здоровья</w:t>
      </w:r>
      <w:r w:rsidR="004757D7">
        <w:rPr>
          <w:sz w:val="28"/>
          <w:szCs w:val="24"/>
          <w:lang w:val="ru-RU"/>
        </w:rPr>
        <w:t>.</w:t>
      </w:r>
    </w:p>
    <w:p w14:paraId="59862AE8" w14:textId="6D03026B" w:rsidR="00A1798E" w:rsidRDefault="00675ED8" w:rsidP="00E11AD4">
      <w:pPr>
        <w:spacing w:after="0" w:line="360" w:lineRule="auto"/>
        <w:ind w:firstLine="709"/>
        <w:jc w:val="both"/>
        <w:rPr>
          <w:sz w:val="28"/>
          <w:szCs w:val="24"/>
          <w:lang w:val="ru-RU"/>
        </w:rPr>
      </w:pPr>
      <w:r w:rsidRPr="00675ED8">
        <w:rPr>
          <w:sz w:val="28"/>
          <w:szCs w:val="24"/>
          <w:lang w:val="ru-RU"/>
        </w:rPr>
        <w:t>Дополнительную сложность</w:t>
      </w:r>
      <w:r w:rsidR="00A1798E">
        <w:rPr>
          <w:sz w:val="28"/>
          <w:szCs w:val="24"/>
          <w:lang w:val="ru-RU"/>
        </w:rPr>
        <w:t xml:space="preserve"> для дефектовки</w:t>
      </w:r>
      <w:r w:rsidRPr="00675ED8">
        <w:rPr>
          <w:sz w:val="28"/>
          <w:szCs w:val="24"/>
          <w:lang w:val="ru-RU"/>
        </w:rPr>
        <w:t xml:space="preserve"> создает неоднородная поверхность халвы</w:t>
      </w:r>
      <w:r w:rsidR="00A1798E">
        <w:rPr>
          <w:sz w:val="28"/>
          <w:szCs w:val="24"/>
          <w:lang w:val="ru-RU"/>
        </w:rPr>
        <w:t>. Например,</w:t>
      </w:r>
      <w:r w:rsidRPr="00675ED8">
        <w:rPr>
          <w:sz w:val="28"/>
          <w:szCs w:val="24"/>
          <w:lang w:val="ru-RU"/>
        </w:rPr>
        <w:t xml:space="preserve"> пористость, естественные перепады цвета, следы формования и допустимые включения рецептуры могут быть похожи на дефекты.</w:t>
      </w:r>
      <w:r>
        <w:rPr>
          <w:sz w:val="28"/>
          <w:szCs w:val="24"/>
          <w:lang w:val="ru-RU"/>
        </w:rPr>
        <w:t xml:space="preserve"> </w:t>
      </w:r>
      <w:r w:rsidR="00A1798E">
        <w:rPr>
          <w:sz w:val="28"/>
          <w:szCs w:val="24"/>
          <w:lang w:val="ru-RU"/>
        </w:rPr>
        <w:t>С помощью методов машинного зрения можно</w:t>
      </w:r>
      <w:r w:rsidR="003C4E91" w:rsidRPr="003C4E91">
        <w:rPr>
          <w:sz w:val="28"/>
          <w:szCs w:val="24"/>
          <w:lang w:val="ru-RU"/>
        </w:rPr>
        <w:t xml:space="preserve"> автоматизировать данный процесс и </w:t>
      </w:r>
      <w:r w:rsidR="00A1798E">
        <w:rPr>
          <w:sz w:val="28"/>
          <w:szCs w:val="24"/>
          <w:lang w:val="ru-RU"/>
        </w:rPr>
        <w:t>выполнить привязку</w:t>
      </w:r>
      <w:r w:rsidR="003C4E91" w:rsidRPr="003C4E91">
        <w:rPr>
          <w:sz w:val="28"/>
          <w:szCs w:val="24"/>
          <w:lang w:val="ru-RU"/>
        </w:rPr>
        <w:t xml:space="preserve"> контрол</w:t>
      </w:r>
      <w:r w:rsidR="00A1798E">
        <w:rPr>
          <w:sz w:val="28"/>
          <w:szCs w:val="24"/>
          <w:lang w:val="ru-RU"/>
        </w:rPr>
        <w:t>я</w:t>
      </w:r>
      <w:r w:rsidR="003C4E91" w:rsidRPr="003C4E91">
        <w:rPr>
          <w:sz w:val="28"/>
          <w:szCs w:val="24"/>
          <w:lang w:val="ru-RU"/>
        </w:rPr>
        <w:t xml:space="preserve"> внешнего вида с работой производственной линии. Камера фиксирует зону контроля</w:t>
      </w:r>
      <w:r w:rsidR="00A1798E">
        <w:rPr>
          <w:sz w:val="28"/>
          <w:szCs w:val="24"/>
          <w:lang w:val="ru-RU"/>
        </w:rPr>
        <w:t>.</w:t>
      </w:r>
      <w:r w:rsidR="003C4E91" w:rsidRPr="003C4E91">
        <w:rPr>
          <w:sz w:val="28"/>
          <w:szCs w:val="24"/>
          <w:lang w:val="ru-RU"/>
        </w:rPr>
        <w:t xml:space="preserve"> </w:t>
      </w:r>
      <w:r w:rsidR="00A1798E">
        <w:rPr>
          <w:sz w:val="28"/>
          <w:szCs w:val="24"/>
          <w:lang w:val="ru-RU"/>
        </w:rPr>
        <w:t xml:space="preserve">Затем </w:t>
      </w:r>
      <w:r w:rsidR="003C4E91" w:rsidRPr="003C4E91">
        <w:rPr>
          <w:sz w:val="28"/>
          <w:szCs w:val="24"/>
          <w:lang w:val="ru-RU"/>
        </w:rPr>
        <w:t xml:space="preserve">программный модуль выделяет рабочую область кадра, выполняет предварительную обработку изображения, рассчитывает признаки возможных дефектов и формирует решение о состоянии изделия. </w:t>
      </w:r>
      <w:r w:rsidR="00A1798E">
        <w:rPr>
          <w:sz w:val="28"/>
          <w:szCs w:val="24"/>
          <w:lang w:val="ru-RU"/>
        </w:rPr>
        <w:t>Затем это значение передается в управляющий модуль (ПЛК)</w:t>
      </w:r>
      <w:r w:rsidR="00FC31B5">
        <w:rPr>
          <w:sz w:val="28"/>
          <w:szCs w:val="24"/>
          <w:lang w:val="ru-RU"/>
        </w:rPr>
        <w:t>,</w:t>
      </w:r>
      <w:r w:rsidR="00A1798E">
        <w:rPr>
          <w:sz w:val="28"/>
          <w:szCs w:val="24"/>
          <w:lang w:val="ru-RU"/>
        </w:rPr>
        <w:t xml:space="preserve"> и он в свою очередь, дает команды на исполнительные механизмы.</w:t>
      </w:r>
    </w:p>
    <w:p w14:paraId="38D190B7" w14:textId="7A14848A" w:rsidR="003C4E91" w:rsidRPr="003C4E91" w:rsidRDefault="003C4E91" w:rsidP="00E11AD4">
      <w:pPr>
        <w:spacing w:after="0" w:line="360" w:lineRule="auto"/>
        <w:ind w:firstLine="709"/>
        <w:jc w:val="both"/>
        <w:rPr>
          <w:sz w:val="28"/>
          <w:szCs w:val="24"/>
          <w:lang w:val="ru-RU"/>
        </w:rPr>
      </w:pPr>
      <w:r w:rsidRPr="003C4E91">
        <w:rPr>
          <w:sz w:val="28"/>
          <w:szCs w:val="24"/>
          <w:lang w:val="ru-RU"/>
        </w:rPr>
        <w:t xml:space="preserve">При этом </w:t>
      </w:r>
      <w:r w:rsidR="00A1798E">
        <w:rPr>
          <w:sz w:val="28"/>
          <w:szCs w:val="24"/>
          <w:lang w:val="ru-RU"/>
        </w:rPr>
        <w:t xml:space="preserve">необходимо рассматривать систему не как отдельную программу для анализа </w:t>
      </w:r>
      <w:r w:rsidR="00A1798E" w:rsidRPr="003C4E91">
        <w:rPr>
          <w:sz w:val="28"/>
          <w:szCs w:val="24"/>
          <w:lang w:val="ru-RU"/>
        </w:rPr>
        <w:t>фотографии, а как часть производственного контура</w:t>
      </w:r>
      <w:r w:rsidR="00A1798E">
        <w:rPr>
          <w:sz w:val="28"/>
          <w:szCs w:val="24"/>
          <w:lang w:val="ru-RU"/>
        </w:rPr>
        <w:t xml:space="preserve">. </w:t>
      </w:r>
      <w:r w:rsidRPr="003C4E91">
        <w:rPr>
          <w:sz w:val="28"/>
          <w:szCs w:val="24"/>
          <w:lang w:val="ru-RU"/>
        </w:rPr>
        <w:t xml:space="preserve">Результат </w:t>
      </w:r>
      <w:r w:rsidRPr="003C4E91">
        <w:rPr>
          <w:sz w:val="28"/>
          <w:szCs w:val="24"/>
          <w:lang w:val="ru-RU"/>
        </w:rPr>
        <w:lastRenderedPageBreak/>
        <w:t>обработки должен быть связан с конкретным циклом линии</w:t>
      </w:r>
      <w:r w:rsidR="00FC31B5">
        <w:rPr>
          <w:sz w:val="28"/>
          <w:szCs w:val="24"/>
          <w:lang w:val="ru-RU"/>
        </w:rPr>
        <w:t xml:space="preserve"> и</w:t>
      </w:r>
      <w:r w:rsidRPr="003C4E91">
        <w:rPr>
          <w:sz w:val="28"/>
          <w:szCs w:val="24"/>
          <w:lang w:val="ru-RU"/>
        </w:rPr>
        <w:t xml:space="preserve"> положением изделия в </w:t>
      </w:r>
      <w:r w:rsidR="00FC31B5">
        <w:rPr>
          <w:sz w:val="28"/>
          <w:szCs w:val="24"/>
          <w:lang w:val="ru-RU"/>
        </w:rPr>
        <w:t xml:space="preserve">ленте </w:t>
      </w:r>
      <w:proofErr w:type="spellStart"/>
      <w:r w:rsidRPr="003C4E91">
        <w:rPr>
          <w:sz w:val="28"/>
          <w:szCs w:val="24"/>
          <w:lang w:val="ru-RU"/>
        </w:rPr>
        <w:t>коррекс</w:t>
      </w:r>
      <w:r w:rsidR="00FC31B5">
        <w:rPr>
          <w:sz w:val="28"/>
          <w:szCs w:val="24"/>
          <w:lang w:val="ru-RU"/>
        </w:rPr>
        <w:t>ов</w:t>
      </w:r>
      <w:proofErr w:type="spellEnd"/>
      <w:r w:rsidR="00FC31B5">
        <w:rPr>
          <w:sz w:val="28"/>
          <w:szCs w:val="24"/>
          <w:lang w:val="ru-RU"/>
        </w:rPr>
        <w:t>.</w:t>
      </w:r>
    </w:p>
    <w:p w14:paraId="5AA98F93" w14:textId="0E7EED83" w:rsidR="003C4E91" w:rsidRPr="003C4E91" w:rsidRDefault="003C4E91" w:rsidP="00E11AD4">
      <w:pPr>
        <w:spacing w:after="0" w:line="360" w:lineRule="auto"/>
        <w:ind w:firstLine="709"/>
        <w:jc w:val="both"/>
        <w:rPr>
          <w:sz w:val="28"/>
          <w:szCs w:val="24"/>
          <w:lang w:val="ru-RU"/>
        </w:rPr>
      </w:pPr>
      <w:r w:rsidRPr="003C4E91">
        <w:rPr>
          <w:sz w:val="28"/>
          <w:szCs w:val="24"/>
          <w:lang w:val="ru-RU"/>
        </w:rPr>
        <w:t>Объектом исследования является процесс контроля внешнего вида халвичных изделий на производственной линии</w:t>
      </w:r>
      <w:r w:rsidR="00FC31B5">
        <w:rPr>
          <w:sz w:val="28"/>
          <w:szCs w:val="24"/>
          <w:lang w:val="ru-RU"/>
        </w:rPr>
        <w:t xml:space="preserve"> ОАО «Рот Фронт»</w:t>
      </w:r>
      <w:r w:rsidRPr="003C4E91">
        <w:rPr>
          <w:sz w:val="28"/>
          <w:szCs w:val="24"/>
          <w:lang w:val="ru-RU"/>
        </w:rPr>
        <w:t>. Предметом исследования являются методы, алгоритмы и технические средства автоматизированного</w:t>
      </w:r>
      <w:r w:rsidR="00FC31B5">
        <w:rPr>
          <w:sz w:val="28"/>
          <w:szCs w:val="24"/>
          <w:lang w:val="ru-RU"/>
        </w:rPr>
        <w:t xml:space="preserve"> </w:t>
      </w:r>
      <w:r w:rsidRPr="003C4E91">
        <w:rPr>
          <w:sz w:val="28"/>
          <w:szCs w:val="24"/>
          <w:lang w:val="ru-RU"/>
        </w:rPr>
        <w:t>контроля</w:t>
      </w:r>
      <w:r w:rsidR="00FC31B5">
        <w:rPr>
          <w:sz w:val="28"/>
          <w:szCs w:val="24"/>
          <w:lang w:val="ru-RU"/>
        </w:rPr>
        <w:t>.</w:t>
      </w:r>
    </w:p>
    <w:p w14:paraId="3562E319" w14:textId="2CD9EC18" w:rsidR="003C4E91" w:rsidRPr="003C4E91" w:rsidRDefault="003C4E91" w:rsidP="00E11AD4">
      <w:pPr>
        <w:spacing w:after="0" w:line="360" w:lineRule="auto"/>
        <w:ind w:firstLine="709"/>
        <w:jc w:val="both"/>
        <w:rPr>
          <w:sz w:val="28"/>
          <w:szCs w:val="24"/>
          <w:lang w:val="ru-RU"/>
        </w:rPr>
      </w:pPr>
      <w:r w:rsidRPr="003C4E91">
        <w:rPr>
          <w:sz w:val="28"/>
          <w:szCs w:val="24"/>
          <w:lang w:val="ru-RU"/>
        </w:rPr>
        <w:t xml:space="preserve">Цель выпускной квалификационной работы заключается </w:t>
      </w:r>
      <w:r w:rsidR="00FC31B5" w:rsidRPr="00FC31B5">
        <w:rPr>
          <w:sz w:val="28"/>
          <w:szCs w:val="24"/>
          <w:lang w:val="ru-RU"/>
        </w:rPr>
        <w:t>разработк</w:t>
      </w:r>
      <w:r w:rsidR="00FC31B5">
        <w:rPr>
          <w:sz w:val="28"/>
          <w:szCs w:val="24"/>
          <w:lang w:val="ru-RU"/>
        </w:rPr>
        <w:t>е</w:t>
      </w:r>
      <w:r w:rsidR="00FC31B5" w:rsidRPr="00FC31B5">
        <w:rPr>
          <w:sz w:val="28"/>
          <w:szCs w:val="24"/>
          <w:lang w:val="ru-RU"/>
        </w:rPr>
        <w:t xml:space="preserve"> модели автоматического анализа изображений</w:t>
      </w:r>
      <w:r w:rsidRPr="003C4E91">
        <w:rPr>
          <w:sz w:val="28"/>
          <w:szCs w:val="24"/>
          <w:lang w:val="ru-RU"/>
        </w:rPr>
        <w:t>, которая обеспечивает обнаружение внешних дефектов и передачу результата контроля в производственный контур для последующей отбраковки</w:t>
      </w:r>
      <w:r w:rsidR="004757D7">
        <w:rPr>
          <w:sz w:val="28"/>
          <w:szCs w:val="24"/>
          <w:lang w:val="ru-RU"/>
        </w:rPr>
        <w:t xml:space="preserve"> </w:t>
      </w:r>
      <w:r w:rsidR="004757D7" w:rsidRPr="004757D7">
        <w:rPr>
          <w:sz w:val="28"/>
          <w:szCs w:val="24"/>
          <w:lang w:val="ru-RU"/>
        </w:rPr>
        <w:t>на предприятиях пищевой промышленности</w:t>
      </w:r>
      <w:r w:rsidRPr="003C4E91">
        <w:rPr>
          <w:sz w:val="28"/>
          <w:szCs w:val="24"/>
          <w:lang w:val="ru-RU"/>
        </w:rPr>
        <w:t xml:space="preserve">. Для достижения этой цели в работе рассматриваются особенности </w:t>
      </w:r>
      <w:r w:rsidR="00FC31B5">
        <w:rPr>
          <w:sz w:val="28"/>
          <w:szCs w:val="24"/>
          <w:lang w:val="ru-RU"/>
        </w:rPr>
        <w:t>халвичных изделий</w:t>
      </w:r>
      <w:r w:rsidRPr="003C4E91">
        <w:rPr>
          <w:sz w:val="28"/>
          <w:szCs w:val="24"/>
          <w:lang w:val="ru-RU"/>
        </w:rPr>
        <w:t xml:space="preserve">, анализируются характерные дефекты и применимые методы машинного зрения, обосновывается состав аппаратных средств, разрабатывается архитектура взаимодействия </w:t>
      </w:r>
      <w:r w:rsidR="00FC31B5">
        <w:rPr>
          <w:sz w:val="28"/>
          <w:szCs w:val="24"/>
          <w:lang w:val="ru-RU"/>
        </w:rPr>
        <w:t>устройств между собой</w:t>
      </w:r>
      <w:r w:rsidRPr="003C4E91">
        <w:rPr>
          <w:sz w:val="28"/>
          <w:szCs w:val="24"/>
          <w:lang w:val="ru-RU"/>
        </w:rPr>
        <w:t xml:space="preserve">, а также выполняется экспериментальная проверка предложенного решения. Отдельное внимание уделяется </w:t>
      </w:r>
      <w:r w:rsidR="00FC31B5">
        <w:rPr>
          <w:sz w:val="28"/>
          <w:szCs w:val="24"/>
          <w:lang w:val="ru-RU"/>
        </w:rPr>
        <w:t>скорости</w:t>
      </w:r>
      <w:r w:rsidRPr="003C4E91">
        <w:rPr>
          <w:sz w:val="28"/>
          <w:szCs w:val="24"/>
          <w:lang w:val="ru-RU"/>
        </w:rPr>
        <w:t xml:space="preserve"> обработки изображения, </w:t>
      </w:r>
      <w:r w:rsidR="00FC31B5">
        <w:rPr>
          <w:sz w:val="28"/>
          <w:szCs w:val="24"/>
          <w:lang w:val="ru-RU"/>
        </w:rPr>
        <w:t xml:space="preserve">метрик </w:t>
      </w:r>
      <w:r w:rsidRPr="003C4E91">
        <w:rPr>
          <w:sz w:val="28"/>
          <w:szCs w:val="24"/>
          <w:lang w:val="ru-RU"/>
        </w:rPr>
        <w:t>точности выявления дефектов и возможности применения системы в условиях реального производства. [1, 8, 13, 16–18].</w:t>
      </w:r>
    </w:p>
    <w:p w14:paraId="2DAF08F4" w14:textId="3D3AADCB" w:rsidR="003C4E91" w:rsidRPr="003C4E91" w:rsidRDefault="003C4E91" w:rsidP="00E11AD4">
      <w:pPr>
        <w:spacing w:after="0" w:line="360" w:lineRule="auto"/>
        <w:ind w:firstLine="709"/>
        <w:jc w:val="both"/>
        <w:rPr>
          <w:sz w:val="28"/>
          <w:szCs w:val="24"/>
          <w:lang w:val="ru-RU"/>
        </w:rPr>
      </w:pPr>
      <w:r w:rsidRPr="003C4E91">
        <w:rPr>
          <w:sz w:val="28"/>
          <w:szCs w:val="24"/>
          <w:lang w:val="ru-RU"/>
        </w:rPr>
        <w:t xml:space="preserve">Научная новизна работы состоит в разработке структуры, адаптированной к особенностям халвичных изделий и циклическому режиму производственной линии. Предложенный подход связывает признаки изображения с производственным событием, что позволяет оценивать не только наличие дефекта, но и его расположение, размер, выраженность и принадлежность к конкретной позиции в </w:t>
      </w:r>
      <w:proofErr w:type="spellStart"/>
      <w:r w:rsidRPr="003C4E91">
        <w:rPr>
          <w:sz w:val="28"/>
          <w:szCs w:val="24"/>
          <w:lang w:val="ru-RU"/>
        </w:rPr>
        <w:t>коррексе</w:t>
      </w:r>
      <w:proofErr w:type="spellEnd"/>
      <w:r w:rsidRPr="003C4E91">
        <w:rPr>
          <w:sz w:val="28"/>
          <w:szCs w:val="24"/>
          <w:lang w:val="ru-RU"/>
        </w:rPr>
        <w:t>.</w:t>
      </w:r>
    </w:p>
    <w:p w14:paraId="2EF74E6F" w14:textId="5C78454A" w:rsidR="003C4E91" w:rsidRPr="003C4E91" w:rsidRDefault="004757D7" w:rsidP="004757D7">
      <w:pPr>
        <w:spacing w:after="0" w:line="360" w:lineRule="auto"/>
        <w:ind w:firstLine="709"/>
        <w:jc w:val="both"/>
        <w:rPr>
          <w:sz w:val="28"/>
          <w:szCs w:val="24"/>
          <w:lang w:val="ru-RU"/>
        </w:rPr>
      </w:pPr>
      <w:r w:rsidRPr="004757D7">
        <w:rPr>
          <w:sz w:val="28"/>
          <w:szCs w:val="24"/>
          <w:lang w:val="ru-RU"/>
        </w:rPr>
        <w:t>В современных реалиях, обусловленных изменениями на внутреннем и внешнем рынках,</w:t>
      </w:r>
      <w:r>
        <w:rPr>
          <w:sz w:val="28"/>
          <w:szCs w:val="24"/>
          <w:lang w:val="ru-RU"/>
        </w:rPr>
        <w:t xml:space="preserve"> </w:t>
      </w:r>
      <w:r w:rsidRPr="004757D7">
        <w:rPr>
          <w:sz w:val="28"/>
          <w:szCs w:val="24"/>
          <w:lang w:val="ru-RU"/>
        </w:rPr>
        <w:t>нестабильностью логистических поставок продовольственного сырья и др., производители</w:t>
      </w:r>
      <w:r>
        <w:rPr>
          <w:sz w:val="28"/>
          <w:szCs w:val="24"/>
          <w:lang w:val="ru-RU"/>
        </w:rPr>
        <w:t xml:space="preserve"> </w:t>
      </w:r>
      <w:r w:rsidRPr="004757D7">
        <w:rPr>
          <w:sz w:val="28"/>
          <w:szCs w:val="24"/>
          <w:lang w:val="ru-RU"/>
        </w:rPr>
        <w:t>в целях сокращения зависимости от импорта инвестируют в модернизацию производственных</w:t>
      </w:r>
      <w:r>
        <w:rPr>
          <w:sz w:val="28"/>
          <w:szCs w:val="24"/>
          <w:lang w:val="ru-RU"/>
        </w:rPr>
        <w:t xml:space="preserve"> </w:t>
      </w:r>
      <w:r w:rsidRPr="004757D7">
        <w:rPr>
          <w:sz w:val="28"/>
          <w:szCs w:val="24"/>
          <w:lang w:val="ru-RU"/>
        </w:rPr>
        <w:t>линий</w:t>
      </w:r>
      <w:r>
        <w:rPr>
          <w:sz w:val="28"/>
          <w:szCs w:val="24"/>
          <w:lang w:val="ru-RU"/>
        </w:rPr>
        <w:t>. Поэтому п</w:t>
      </w:r>
      <w:r w:rsidR="003C4E91" w:rsidRPr="003C4E91">
        <w:rPr>
          <w:sz w:val="28"/>
          <w:szCs w:val="24"/>
          <w:lang w:val="ru-RU"/>
        </w:rPr>
        <w:t xml:space="preserve">рактическая значимость работы заключается в возможности применения разработанного решения для уменьшения влияния человеческого фактора при контроле </w:t>
      </w:r>
      <w:r w:rsidR="003C4E91" w:rsidRPr="003C4E91">
        <w:rPr>
          <w:sz w:val="28"/>
          <w:szCs w:val="24"/>
          <w:lang w:val="ru-RU"/>
        </w:rPr>
        <w:lastRenderedPageBreak/>
        <w:t xml:space="preserve">внешнего вида продукции. Система может использоваться для обнаружения брака, сохранения изображений годных и дефектных изделий, накопления статистики по причинам отклонений и передачи результата в ПЛК для управления отбраковкой. Полученные результаты могут быть использованы </w:t>
      </w:r>
      <w:r>
        <w:rPr>
          <w:sz w:val="28"/>
          <w:szCs w:val="24"/>
          <w:lang w:val="ru-RU"/>
        </w:rPr>
        <w:t>для</w:t>
      </w:r>
      <w:r w:rsidR="003C4E91" w:rsidRPr="003C4E91">
        <w:rPr>
          <w:sz w:val="28"/>
          <w:szCs w:val="24"/>
          <w:lang w:val="ru-RU"/>
        </w:rPr>
        <w:t xml:space="preserve"> модернизации участков фасовки и упаковки кондитерских</w:t>
      </w:r>
      <w:r>
        <w:rPr>
          <w:sz w:val="28"/>
          <w:szCs w:val="24"/>
          <w:lang w:val="ru-RU"/>
        </w:rPr>
        <w:t xml:space="preserve"> и других производственных </w:t>
      </w:r>
      <w:r w:rsidR="003C4E91" w:rsidRPr="003C4E91">
        <w:rPr>
          <w:sz w:val="28"/>
          <w:szCs w:val="24"/>
          <w:lang w:val="ru-RU"/>
        </w:rPr>
        <w:t>изделий, где требуется быстрый и повторяемый визуальный контроль [2, 3, 12, 14, 15].</w:t>
      </w:r>
    </w:p>
    <w:p w14:paraId="14435D88" w14:textId="4E783B7E" w:rsidR="009C4C03" w:rsidRPr="004E477A" w:rsidRDefault="009C4C03" w:rsidP="00E11AD4">
      <w:pPr>
        <w:spacing w:after="0" w:line="360" w:lineRule="auto"/>
        <w:jc w:val="both"/>
        <w:rPr>
          <w:sz w:val="28"/>
          <w:szCs w:val="24"/>
          <w:lang w:val="ru-RU"/>
        </w:rPr>
      </w:pPr>
      <w:r>
        <w:rPr>
          <w:sz w:val="28"/>
          <w:szCs w:val="24"/>
          <w:lang w:val="ru-RU"/>
        </w:rPr>
        <w:br w:type="page"/>
      </w:r>
    </w:p>
    <w:p w14:paraId="70E6B66D" w14:textId="31D88267" w:rsidR="00C2401E" w:rsidRPr="009C4C03" w:rsidRDefault="00C2401E" w:rsidP="00E11AD4">
      <w:pPr>
        <w:pStyle w:val="15"/>
        <w:spacing w:before="0" w:line="360" w:lineRule="auto"/>
        <w:jc w:val="both"/>
        <w:rPr>
          <w:lang w:val="ru-RU"/>
        </w:rPr>
      </w:pPr>
      <w:bookmarkStart w:id="17" w:name="_Toc229499967"/>
      <w:bookmarkStart w:id="18" w:name="_Toc229500079"/>
      <w:bookmarkStart w:id="19" w:name="_Toc229570673"/>
      <w:bookmarkStart w:id="20" w:name="_Toc231297926"/>
      <w:r w:rsidRPr="00813435">
        <w:rPr>
          <w:lang w:val="ru-RU"/>
        </w:rPr>
        <w:lastRenderedPageBreak/>
        <w:t>СПОСОБЫ И ТЕХНИЧЕСКИЕ СРЕДСТВА ВИЗУАЛЬНОГО КОНТРОЛЯ КАЧЕСТВА ХАЛВИЧНЫХ ИЗДЕЛИЙ</w:t>
      </w:r>
      <w:r w:rsidR="00165F07">
        <w:rPr>
          <w:lang w:val="ru-RU"/>
        </w:rPr>
        <w:t>,</w:t>
      </w:r>
      <w:r w:rsidRPr="00813435">
        <w:rPr>
          <w:lang w:val="ru-RU"/>
        </w:rPr>
        <w:t xml:space="preserve"> </w:t>
      </w:r>
      <w:r w:rsidRPr="009C4C03">
        <w:rPr>
          <w:lang w:val="ru-RU"/>
        </w:rPr>
        <w:t>ПОСТАНОВКА ЦЕЛИ И ЗАДАЧ ИССЛЕДОВАНИЯ</w:t>
      </w:r>
      <w:bookmarkEnd w:id="17"/>
      <w:bookmarkEnd w:id="18"/>
      <w:bookmarkEnd w:id="19"/>
      <w:bookmarkEnd w:id="20"/>
    </w:p>
    <w:p w14:paraId="5DF16650" w14:textId="432ED8E3" w:rsidR="00C2401E" w:rsidRPr="00813435" w:rsidRDefault="00C2401E" w:rsidP="00E11AD4">
      <w:pPr>
        <w:pStyle w:val="110"/>
        <w:numPr>
          <w:ilvl w:val="1"/>
          <w:numId w:val="15"/>
        </w:numPr>
        <w:spacing w:line="360" w:lineRule="auto"/>
        <w:jc w:val="both"/>
        <w:rPr>
          <w:lang w:val="ru-RU"/>
        </w:rPr>
      </w:pPr>
      <w:bookmarkStart w:id="21" w:name="_Toc229570674"/>
      <w:bookmarkStart w:id="22" w:name="_Toc231297927"/>
      <w:r w:rsidRPr="00813435">
        <w:rPr>
          <w:lang w:val="ru-RU"/>
        </w:rPr>
        <w:t>Особенности контроля качества халвичных масс на производственной линии предприятия ОАО «Рот Фронт»</w:t>
      </w:r>
      <w:bookmarkEnd w:id="21"/>
      <w:bookmarkEnd w:id="22"/>
      <w:r w:rsidRPr="00813435">
        <w:rPr>
          <w:lang w:val="ru-RU"/>
        </w:rPr>
        <w:t xml:space="preserve"> </w:t>
      </w:r>
    </w:p>
    <w:p w14:paraId="10EEE880" w14:textId="06072731" w:rsidR="00C2401E" w:rsidRPr="00576610" w:rsidRDefault="00C2401E" w:rsidP="00E11AD4">
      <w:pPr>
        <w:spacing w:after="0" w:line="360" w:lineRule="auto"/>
        <w:jc w:val="both"/>
        <w:rPr>
          <w:rFonts w:cs="Times New Roman"/>
          <w:color w:val="000000" w:themeColor="text1"/>
          <w:sz w:val="28"/>
          <w:szCs w:val="28"/>
          <w:lang w:val="ru-RU"/>
        </w:rPr>
      </w:pPr>
      <w:r w:rsidRPr="00610FF8">
        <w:rPr>
          <w:color w:val="000000"/>
          <w:sz w:val="28"/>
          <w:lang w:val="ru-RU"/>
        </w:rPr>
        <w:t>В работе исследуется участок фасовки производственной линии халвичных изделий. В состав участка входят промышленный дозатор «</w:t>
      </w:r>
      <w:r>
        <w:rPr>
          <w:color w:val="000000"/>
          <w:sz w:val="28"/>
        </w:rPr>
        <w:t>ILLIG</w:t>
      </w:r>
      <w:r w:rsidRPr="00610FF8">
        <w:rPr>
          <w:color w:val="000000"/>
          <w:sz w:val="28"/>
          <w:lang w:val="ru-RU"/>
        </w:rPr>
        <w:t>»</w:t>
      </w:r>
      <w:r w:rsidR="00DE7D6F">
        <w:rPr>
          <w:color w:val="000000"/>
          <w:sz w:val="28"/>
          <w:lang w:val="ru-RU"/>
        </w:rPr>
        <w:t xml:space="preserve"> (Рисунок 1)</w:t>
      </w:r>
      <w:r w:rsidRPr="00610FF8">
        <w:rPr>
          <w:color w:val="000000"/>
          <w:sz w:val="28"/>
          <w:lang w:val="ru-RU"/>
        </w:rPr>
        <w:t xml:space="preserve"> и упаковочная машин</w:t>
      </w:r>
      <w:r>
        <w:rPr>
          <w:color w:val="000000"/>
          <w:sz w:val="28"/>
          <w:lang w:val="ru-RU"/>
        </w:rPr>
        <w:t>а</w:t>
      </w:r>
      <w:r w:rsidR="00DE7D6F">
        <w:rPr>
          <w:color w:val="000000"/>
          <w:sz w:val="28"/>
          <w:lang w:val="ru-RU"/>
        </w:rPr>
        <w:t xml:space="preserve"> (Рисунок 2)</w:t>
      </w:r>
      <w:r w:rsidRPr="00610FF8">
        <w:rPr>
          <w:color w:val="000000"/>
          <w:sz w:val="28"/>
          <w:lang w:val="ru-RU"/>
        </w:rPr>
        <w:t>. Контролируемая зона расположена между формованием изделия и последующей упаковочной операцией, что позволяет выполнить съемку до закрытия продукта упаковочным материалом.</w:t>
      </w:r>
    </w:p>
    <w:p w14:paraId="385A3D62" w14:textId="77777777" w:rsidR="00C2401E" w:rsidRPr="00576610" w:rsidRDefault="00C2401E" w:rsidP="00E11AD4">
      <w:pPr>
        <w:spacing w:after="0" w:line="360" w:lineRule="auto"/>
        <w:jc w:val="center"/>
        <w:rPr>
          <w:rFonts w:cs="Times New Roman"/>
          <w:color w:val="000000" w:themeColor="text1"/>
          <w:sz w:val="28"/>
          <w:szCs w:val="28"/>
          <w:lang w:val="ru-RU"/>
        </w:rPr>
      </w:pPr>
      <w:r>
        <w:rPr>
          <w:noProof/>
        </w:rPr>
        <w:drawing>
          <wp:inline distT="0" distB="0" distL="0" distR="0" wp14:anchorId="71CA8A01" wp14:editId="25F1E74E">
            <wp:extent cx="4439827" cy="3329356"/>
            <wp:effectExtent l="2540" t="0" r="190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4451590" cy="3338177"/>
                    </a:xfrm>
                    <a:prstGeom prst="rect">
                      <a:avLst/>
                    </a:prstGeom>
                    <a:noFill/>
                    <a:ln>
                      <a:noFill/>
                    </a:ln>
                  </pic:spPr>
                </pic:pic>
              </a:graphicData>
            </a:graphic>
          </wp:inline>
        </w:drawing>
      </w:r>
    </w:p>
    <w:p w14:paraId="78F1ABFE" w14:textId="77777777" w:rsidR="00C2401E" w:rsidRPr="00576610" w:rsidRDefault="00C2401E" w:rsidP="00E11AD4">
      <w:pPr>
        <w:spacing w:after="0" w:line="360" w:lineRule="auto"/>
        <w:jc w:val="center"/>
        <w:rPr>
          <w:rFonts w:cs="Times New Roman"/>
          <w:color w:val="000000" w:themeColor="text1"/>
          <w:sz w:val="28"/>
          <w:szCs w:val="28"/>
          <w:lang w:val="ru-RU"/>
        </w:rPr>
      </w:pPr>
      <w:r w:rsidRPr="00576610">
        <w:rPr>
          <w:rFonts w:cs="Times New Roman"/>
          <w:color w:val="000000" w:themeColor="text1"/>
          <w:sz w:val="28"/>
          <w:szCs w:val="28"/>
          <w:lang w:val="ru-RU"/>
        </w:rPr>
        <w:t>Рисунок 1 – Дозатор «</w:t>
      </w:r>
      <w:r w:rsidRPr="00576610">
        <w:rPr>
          <w:rFonts w:cs="Times New Roman"/>
          <w:color w:val="000000" w:themeColor="text1"/>
          <w:sz w:val="28"/>
          <w:szCs w:val="28"/>
        </w:rPr>
        <w:t>ILLIG</w:t>
      </w:r>
      <w:r w:rsidRPr="00576610">
        <w:rPr>
          <w:rFonts w:cs="Times New Roman"/>
          <w:color w:val="000000" w:themeColor="text1"/>
          <w:sz w:val="28"/>
          <w:szCs w:val="28"/>
          <w:lang w:val="ru-RU"/>
        </w:rPr>
        <w:t>»</w:t>
      </w:r>
    </w:p>
    <w:p w14:paraId="6A6035D8" w14:textId="77777777" w:rsidR="00C2401E" w:rsidRPr="00576610" w:rsidRDefault="00C2401E" w:rsidP="00E11AD4">
      <w:pPr>
        <w:spacing w:after="0" w:line="360" w:lineRule="auto"/>
        <w:jc w:val="center"/>
        <w:rPr>
          <w:rFonts w:cs="Times New Roman"/>
          <w:color w:val="000000" w:themeColor="text1"/>
          <w:sz w:val="28"/>
          <w:szCs w:val="28"/>
          <w:lang w:val="ru-RU"/>
        </w:rPr>
      </w:pPr>
      <w:r>
        <w:rPr>
          <w:noProof/>
        </w:rPr>
        <w:lastRenderedPageBreak/>
        <w:drawing>
          <wp:inline distT="0" distB="0" distL="0" distR="0" wp14:anchorId="368FEA5B" wp14:editId="4A1E6BF1">
            <wp:extent cx="5486400" cy="4114165"/>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4114165"/>
                    </a:xfrm>
                    <a:prstGeom prst="rect">
                      <a:avLst/>
                    </a:prstGeom>
                    <a:noFill/>
                    <a:ln>
                      <a:noFill/>
                    </a:ln>
                  </pic:spPr>
                </pic:pic>
              </a:graphicData>
            </a:graphic>
          </wp:inline>
        </w:drawing>
      </w:r>
    </w:p>
    <w:p w14:paraId="07FE8201" w14:textId="3A17BFC8" w:rsidR="00C2401E" w:rsidRPr="00576610" w:rsidRDefault="00C2401E" w:rsidP="00E11AD4">
      <w:pPr>
        <w:spacing w:after="0" w:line="360" w:lineRule="auto"/>
        <w:jc w:val="center"/>
        <w:rPr>
          <w:rFonts w:cs="Times New Roman"/>
          <w:color w:val="000000" w:themeColor="text1"/>
          <w:sz w:val="28"/>
          <w:szCs w:val="28"/>
          <w:lang w:val="ru-RU"/>
        </w:rPr>
      </w:pPr>
      <w:r w:rsidRPr="00610FF8">
        <w:rPr>
          <w:color w:val="000000"/>
          <w:sz w:val="28"/>
          <w:lang w:val="ru-RU"/>
        </w:rPr>
        <w:t>Рисунок 2 – Упаковочная машина</w:t>
      </w:r>
    </w:p>
    <w:p w14:paraId="49CE0E5E" w14:textId="56340D4E" w:rsidR="00C2401E" w:rsidRPr="00576610" w:rsidRDefault="00C2401E" w:rsidP="00E11AD4">
      <w:pPr>
        <w:spacing w:after="0" w:line="360" w:lineRule="auto"/>
        <w:jc w:val="both"/>
        <w:rPr>
          <w:rFonts w:cs="Times New Roman"/>
          <w:color w:val="000000" w:themeColor="text1"/>
          <w:sz w:val="28"/>
          <w:szCs w:val="28"/>
          <w:lang w:val="ru-RU"/>
        </w:rPr>
      </w:pPr>
      <w:r w:rsidRPr="00576610">
        <w:rPr>
          <w:rFonts w:cs="Times New Roman"/>
          <w:color w:val="000000" w:themeColor="text1"/>
          <w:sz w:val="28"/>
          <w:szCs w:val="28"/>
          <w:lang w:val="ru-RU"/>
        </w:rPr>
        <w:t xml:space="preserve">Фасовка халвичной массы происходит в </w:t>
      </w:r>
      <w:proofErr w:type="spellStart"/>
      <w:r w:rsidRPr="00576610">
        <w:rPr>
          <w:rFonts w:cs="Times New Roman"/>
          <w:color w:val="000000" w:themeColor="text1"/>
          <w:sz w:val="28"/>
          <w:szCs w:val="28"/>
          <w:lang w:val="ru-RU"/>
        </w:rPr>
        <w:t>коррексы</w:t>
      </w:r>
      <w:proofErr w:type="spellEnd"/>
      <w:r w:rsidR="00821F77">
        <w:rPr>
          <w:rFonts w:cs="Times New Roman"/>
          <w:color w:val="000000" w:themeColor="text1"/>
          <w:sz w:val="28"/>
          <w:szCs w:val="28"/>
          <w:lang w:val="ru-RU"/>
        </w:rPr>
        <w:t xml:space="preserve"> (Рисунок 3)</w:t>
      </w:r>
      <w:r w:rsidRPr="00576610">
        <w:rPr>
          <w:rFonts w:cs="Times New Roman"/>
          <w:color w:val="000000" w:themeColor="text1"/>
          <w:sz w:val="28"/>
          <w:szCs w:val="28"/>
          <w:lang w:val="ru-RU"/>
        </w:rPr>
        <w:t xml:space="preserve"> по 4 штуки за цикл с интервалом 3.0 – 4.0 секунды.</w:t>
      </w:r>
    </w:p>
    <w:p w14:paraId="010A1A39" w14:textId="77777777" w:rsidR="00C2401E" w:rsidRPr="00576610" w:rsidRDefault="00C2401E" w:rsidP="00E11AD4">
      <w:pPr>
        <w:spacing w:after="0" w:line="360" w:lineRule="auto"/>
        <w:jc w:val="center"/>
        <w:rPr>
          <w:rFonts w:cs="Times New Roman"/>
          <w:color w:val="000000" w:themeColor="text1"/>
          <w:sz w:val="28"/>
          <w:szCs w:val="28"/>
          <w:lang w:val="ru-RU"/>
        </w:rPr>
      </w:pPr>
      <w:r>
        <w:rPr>
          <w:noProof/>
        </w:rPr>
        <w:lastRenderedPageBreak/>
        <w:drawing>
          <wp:inline distT="0" distB="0" distL="0" distR="0" wp14:anchorId="0C1FE6F4" wp14:editId="3DBA95F5">
            <wp:extent cx="3215640" cy="4291643"/>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5640" cy="4291643"/>
                    </a:xfrm>
                    <a:prstGeom prst="rect">
                      <a:avLst/>
                    </a:prstGeom>
                    <a:noFill/>
                    <a:ln>
                      <a:noFill/>
                    </a:ln>
                  </pic:spPr>
                </pic:pic>
              </a:graphicData>
            </a:graphic>
          </wp:inline>
        </w:drawing>
      </w:r>
    </w:p>
    <w:p w14:paraId="7B9CA9A9" w14:textId="77777777" w:rsidR="00C2401E" w:rsidRPr="00576610" w:rsidRDefault="00C2401E" w:rsidP="00E11AD4">
      <w:pPr>
        <w:spacing w:after="0" w:line="360" w:lineRule="auto"/>
        <w:jc w:val="center"/>
        <w:rPr>
          <w:rFonts w:cs="Times New Roman"/>
          <w:color w:val="000000" w:themeColor="text1"/>
          <w:sz w:val="28"/>
          <w:szCs w:val="28"/>
          <w:lang w:val="ru-RU"/>
        </w:rPr>
      </w:pPr>
      <w:r w:rsidRPr="00576610">
        <w:rPr>
          <w:rFonts w:cs="Times New Roman"/>
          <w:color w:val="000000" w:themeColor="text1"/>
          <w:sz w:val="28"/>
          <w:szCs w:val="28"/>
          <w:lang w:val="ru-RU"/>
        </w:rPr>
        <w:t xml:space="preserve">Рисунок 3 – Халвичные </w:t>
      </w:r>
      <w:proofErr w:type="spellStart"/>
      <w:r w:rsidRPr="00576610">
        <w:rPr>
          <w:rFonts w:cs="Times New Roman"/>
          <w:color w:val="000000" w:themeColor="text1"/>
          <w:sz w:val="28"/>
          <w:szCs w:val="28"/>
          <w:lang w:val="ru-RU"/>
        </w:rPr>
        <w:t>коррексы</w:t>
      </w:r>
      <w:proofErr w:type="spellEnd"/>
    </w:p>
    <w:p w14:paraId="4425B800" w14:textId="77777777" w:rsidR="00C2401E" w:rsidRPr="00576610" w:rsidRDefault="00C2401E" w:rsidP="00E11AD4">
      <w:pPr>
        <w:spacing w:after="0" w:line="360" w:lineRule="auto"/>
        <w:jc w:val="both"/>
        <w:rPr>
          <w:rFonts w:cs="Times New Roman"/>
          <w:color w:val="000000" w:themeColor="text1"/>
          <w:sz w:val="28"/>
          <w:szCs w:val="28"/>
          <w:lang w:val="ru-RU"/>
        </w:rPr>
      </w:pPr>
      <w:r w:rsidRPr="00610FF8">
        <w:rPr>
          <w:color w:val="000000"/>
          <w:sz w:val="28"/>
          <w:lang w:val="ru-RU"/>
        </w:rPr>
        <w:t xml:space="preserve">Контроль качества возможен на коротком участке протяженностью около 50 см, расположенном между дозатором и упаковочной машиной. До внедрения автоматизированной системы на линии не применялся постоянный ручной или автоматизированный контроль внешнего вида изделий в данной зоне. Цикличность работы дозатора позволяет выполнять снимки в момент устойчивого положения </w:t>
      </w:r>
      <w:proofErr w:type="spellStart"/>
      <w:r w:rsidRPr="00610FF8">
        <w:rPr>
          <w:color w:val="000000"/>
          <w:sz w:val="28"/>
          <w:lang w:val="ru-RU"/>
        </w:rPr>
        <w:t>коррексов</w:t>
      </w:r>
      <w:proofErr w:type="spellEnd"/>
      <w:r w:rsidRPr="00610FF8">
        <w:rPr>
          <w:color w:val="000000"/>
          <w:sz w:val="28"/>
          <w:lang w:val="ru-RU"/>
        </w:rPr>
        <w:t xml:space="preserve"> без смазывания кадра. Линия работает в две смены по 12 часов; поэтому ручной контроль на данном участке не рассматривается как устойчивое решение из-за влияния человеческого фактора, высокой стоимости постоянного наблюдения и ограниченного пространства рядом с движущимися механизмами.</w:t>
      </w:r>
    </w:p>
    <w:p w14:paraId="7610A3E6" w14:textId="47CE3CCA" w:rsidR="00C2401E" w:rsidRPr="006A7678" w:rsidRDefault="00CA45E8" w:rsidP="00E11AD4">
      <w:pPr>
        <w:pStyle w:val="110"/>
        <w:numPr>
          <w:ilvl w:val="0"/>
          <w:numId w:val="0"/>
        </w:numPr>
        <w:spacing w:line="360" w:lineRule="auto"/>
        <w:jc w:val="both"/>
        <w:rPr>
          <w:lang w:val="ru-RU"/>
        </w:rPr>
      </w:pPr>
      <w:bookmarkStart w:id="23" w:name="_Toc229570675"/>
      <w:bookmarkStart w:id="24" w:name="_Toc231297928"/>
      <w:r>
        <w:rPr>
          <w:lang w:val="ru-RU"/>
        </w:rPr>
        <w:t xml:space="preserve">1.2 </w:t>
      </w:r>
      <w:r w:rsidR="00C2401E" w:rsidRPr="006A7678">
        <w:rPr>
          <w:lang w:val="ru-RU"/>
        </w:rPr>
        <w:t>Классификация дефектов внешнего вида</w:t>
      </w:r>
      <w:bookmarkEnd w:id="23"/>
      <w:bookmarkEnd w:id="24"/>
    </w:p>
    <w:p w14:paraId="776CAED4" w14:textId="77777777" w:rsidR="00C2401E" w:rsidRPr="00576610" w:rsidRDefault="00C2401E" w:rsidP="00E11AD4">
      <w:pPr>
        <w:spacing w:after="0" w:line="360" w:lineRule="auto"/>
        <w:ind w:firstLine="708"/>
        <w:jc w:val="both"/>
        <w:rPr>
          <w:rFonts w:cs="Times New Roman"/>
          <w:sz w:val="28"/>
          <w:szCs w:val="28"/>
          <w:lang w:val="ru-RU"/>
        </w:rPr>
      </w:pPr>
      <w:r w:rsidRPr="00576610">
        <w:rPr>
          <w:rFonts w:cs="Times New Roman"/>
          <w:sz w:val="28"/>
          <w:szCs w:val="28"/>
          <w:lang w:val="ru-RU"/>
        </w:rPr>
        <w:t xml:space="preserve">К группе «загрязнения и инородные включения» для халвичных изделий относятся дефекты, не предусмотренные рецептурой и возникающие в процессе формования, транспортировки в </w:t>
      </w:r>
      <w:proofErr w:type="spellStart"/>
      <w:r w:rsidRPr="00576610">
        <w:rPr>
          <w:rFonts w:cs="Times New Roman"/>
          <w:sz w:val="28"/>
          <w:szCs w:val="28"/>
          <w:lang w:val="ru-RU"/>
        </w:rPr>
        <w:t>коррексах</w:t>
      </w:r>
      <w:proofErr w:type="spellEnd"/>
      <w:r w:rsidRPr="00576610">
        <w:rPr>
          <w:rFonts w:cs="Times New Roman"/>
          <w:sz w:val="28"/>
          <w:szCs w:val="28"/>
          <w:lang w:val="ru-RU"/>
        </w:rPr>
        <w:t xml:space="preserve"> и при взаимодействии с элементами оборудования. Для халвы характерна пористая структура и относительно </w:t>
      </w:r>
      <w:r w:rsidRPr="00576610">
        <w:rPr>
          <w:rFonts w:cs="Times New Roman"/>
          <w:sz w:val="28"/>
          <w:szCs w:val="28"/>
          <w:lang w:val="ru-RU"/>
        </w:rPr>
        <w:lastRenderedPageBreak/>
        <w:t>“липкая” поверхность, поэтому мелкие частицы легко удерживаются на изделии и визуально выделяются на светлом фоне.</w:t>
      </w:r>
    </w:p>
    <w:p w14:paraId="1F7BFA05" w14:textId="6DA8C4B9" w:rsidR="00C2401E" w:rsidRDefault="00C2401E" w:rsidP="00E11AD4">
      <w:pPr>
        <w:spacing w:after="0" w:line="360" w:lineRule="auto"/>
        <w:ind w:firstLine="708"/>
        <w:jc w:val="both"/>
        <w:rPr>
          <w:rFonts w:cs="Times New Roman"/>
          <w:sz w:val="28"/>
          <w:szCs w:val="28"/>
          <w:lang w:val="ru-RU"/>
        </w:rPr>
      </w:pPr>
      <w:r w:rsidRPr="00576610">
        <w:rPr>
          <w:rFonts w:cs="Times New Roman"/>
          <w:sz w:val="28"/>
          <w:szCs w:val="28"/>
          <w:lang w:val="ru-RU"/>
        </w:rPr>
        <w:t>Масляные пятна, разводы, подтёки на халве могут выглядеть как области изменённой яркости/тона, иногда с характерным блеском. Причины: течь масла</w:t>
      </w:r>
      <w:r w:rsidR="00F67FC3">
        <w:rPr>
          <w:rFonts w:cs="Times New Roman"/>
          <w:sz w:val="28"/>
          <w:szCs w:val="28"/>
          <w:lang w:val="ru-RU"/>
        </w:rPr>
        <w:t xml:space="preserve"> и </w:t>
      </w:r>
      <w:r w:rsidR="00F67FC3" w:rsidRPr="00576610">
        <w:rPr>
          <w:rFonts w:cs="Times New Roman"/>
          <w:sz w:val="28"/>
          <w:szCs w:val="28"/>
          <w:lang w:val="ru-RU"/>
        </w:rPr>
        <w:t>контакт с загрязнёнными поверхностями</w:t>
      </w:r>
      <w:r w:rsidR="00F67FC3">
        <w:rPr>
          <w:rFonts w:cs="Times New Roman"/>
          <w:sz w:val="28"/>
          <w:szCs w:val="28"/>
          <w:lang w:val="ru-RU"/>
        </w:rPr>
        <w:t xml:space="preserve"> варочного или дозирующего оборудования</w:t>
      </w:r>
      <w:r w:rsidRPr="00576610">
        <w:rPr>
          <w:rFonts w:cs="Times New Roman"/>
          <w:sz w:val="28"/>
          <w:szCs w:val="28"/>
          <w:lang w:val="ru-RU"/>
        </w:rPr>
        <w:t>, избыточная жирность</w:t>
      </w:r>
      <w:r w:rsidR="00F67FC3">
        <w:rPr>
          <w:rFonts w:cs="Times New Roman"/>
          <w:sz w:val="28"/>
          <w:szCs w:val="28"/>
          <w:lang w:val="ru-RU"/>
        </w:rPr>
        <w:t>, то есть не правильная рецептура</w:t>
      </w:r>
      <w:r w:rsidRPr="00576610">
        <w:rPr>
          <w:rFonts w:cs="Times New Roman"/>
          <w:sz w:val="28"/>
          <w:szCs w:val="28"/>
          <w:lang w:val="ru-RU"/>
        </w:rPr>
        <w:t xml:space="preserve">. Для контроля важны: площадь пятна, “размытость” границы, градиент относительно фона. Расположение </w:t>
      </w:r>
      <w:r w:rsidR="00F67FC3">
        <w:rPr>
          <w:rFonts w:cs="Times New Roman"/>
          <w:sz w:val="28"/>
          <w:szCs w:val="28"/>
          <w:lang w:val="ru-RU"/>
        </w:rPr>
        <w:t xml:space="preserve">тоже важно для правильной упаковки </w:t>
      </w:r>
      <w:proofErr w:type="spellStart"/>
      <w:r w:rsidR="00F67FC3">
        <w:rPr>
          <w:rFonts w:cs="Times New Roman"/>
          <w:sz w:val="28"/>
          <w:szCs w:val="28"/>
          <w:lang w:val="ru-RU"/>
        </w:rPr>
        <w:t>заклеющего</w:t>
      </w:r>
      <w:proofErr w:type="spellEnd"/>
      <w:r w:rsidR="00F67FC3">
        <w:rPr>
          <w:rFonts w:cs="Times New Roman"/>
          <w:sz w:val="28"/>
          <w:szCs w:val="28"/>
          <w:lang w:val="ru-RU"/>
        </w:rPr>
        <w:t xml:space="preserve"> автомата. А именно важна</w:t>
      </w:r>
      <w:r w:rsidRPr="00576610">
        <w:rPr>
          <w:rFonts w:cs="Times New Roman"/>
          <w:sz w:val="28"/>
          <w:szCs w:val="28"/>
          <w:lang w:val="ru-RU"/>
        </w:rPr>
        <w:t xml:space="preserve"> центр</w:t>
      </w:r>
      <w:r w:rsidR="00F67FC3">
        <w:rPr>
          <w:rFonts w:cs="Times New Roman"/>
          <w:sz w:val="28"/>
          <w:szCs w:val="28"/>
          <w:lang w:val="ru-RU"/>
        </w:rPr>
        <w:t>овка продукта</w:t>
      </w:r>
      <w:r w:rsidRPr="00576610">
        <w:rPr>
          <w:rFonts w:cs="Times New Roman"/>
          <w:sz w:val="28"/>
          <w:szCs w:val="28"/>
          <w:lang w:val="ru-RU"/>
        </w:rPr>
        <w:t>, край халвично</w:t>
      </w:r>
      <w:r w:rsidR="00F67FC3">
        <w:rPr>
          <w:rFonts w:cs="Times New Roman"/>
          <w:sz w:val="28"/>
          <w:szCs w:val="28"/>
          <w:lang w:val="ru-RU"/>
        </w:rPr>
        <w:t xml:space="preserve">й массы в пределах </w:t>
      </w:r>
      <w:proofErr w:type="spellStart"/>
      <w:r w:rsidR="00F67FC3">
        <w:rPr>
          <w:rFonts w:cs="Times New Roman"/>
          <w:sz w:val="28"/>
          <w:szCs w:val="28"/>
          <w:lang w:val="ru-RU"/>
        </w:rPr>
        <w:t>коррекса</w:t>
      </w:r>
      <w:proofErr w:type="spellEnd"/>
      <w:r w:rsidR="00F67FC3">
        <w:rPr>
          <w:rFonts w:cs="Times New Roman"/>
          <w:sz w:val="28"/>
          <w:szCs w:val="28"/>
          <w:lang w:val="ru-RU"/>
        </w:rPr>
        <w:t xml:space="preserve"> </w:t>
      </w:r>
      <w:r w:rsidRPr="00576610">
        <w:rPr>
          <w:rFonts w:cs="Times New Roman"/>
          <w:sz w:val="28"/>
          <w:szCs w:val="28"/>
          <w:lang w:val="ru-RU"/>
        </w:rPr>
        <w:t>или наличие</w:t>
      </w:r>
      <w:r w:rsidR="00F67FC3">
        <w:rPr>
          <w:rFonts w:cs="Times New Roman"/>
          <w:sz w:val="28"/>
          <w:szCs w:val="28"/>
          <w:lang w:val="ru-RU"/>
        </w:rPr>
        <w:t xml:space="preserve"> продукта на бортике</w:t>
      </w:r>
      <w:r w:rsidRPr="00576610">
        <w:rPr>
          <w:rFonts w:cs="Times New Roman"/>
          <w:sz w:val="28"/>
          <w:szCs w:val="28"/>
          <w:lang w:val="ru-RU"/>
        </w:rPr>
        <w:t>.</w:t>
      </w:r>
    </w:p>
    <w:p w14:paraId="6A8209F7" w14:textId="19C53E85" w:rsidR="00F67FC3" w:rsidRDefault="00F67FC3" w:rsidP="00E11AD4">
      <w:pPr>
        <w:spacing w:after="0" w:line="360" w:lineRule="auto"/>
        <w:ind w:firstLine="708"/>
        <w:jc w:val="both"/>
        <w:rPr>
          <w:rFonts w:cs="Times New Roman"/>
          <w:sz w:val="28"/>
          <w:szCs w:val="28"/>
          <w:lang w:val="ru-RU"/>
        </w:rPr>
      </w:pPr>
    </w:p>
    <w:p w14:paraId="3EFC3C79" w14:textId="77777777" w:rsidR="00F67FC3" w:rsidRPr="00576610" w:rsidRDefault="00F67FC3" w:rsidP="00E11AD4">
      <w:pPr>
        <w:spacing w:after="0" w:line="360" w:lineRule="auto"/>
        <w:ind w:firstLine="708"/>
        <w:jc w:val="both"/>
        <w:rPr>
          <w:rFonts w:cs="Times New Roman"/>
          <w:sz w:val="28"/>
          <w:szCs w:val="28"/>
          <w:lang w:val="ru-RU"/>
        </w:rPr>
      </w:pPr>
    </w:p>
    <w:p w14:paraId="72336728" w14:textId="77777777" w:rsidR="00C2401E" w:rsidRPr="00576610" w:rsidRDefault="00C2401E" w:rsidP="00E11AD4">
      <w:pPr>
        <w:spacing w:after="0" w:line="360" w:lineRule="auto"/>
        <w:jc w:val="center"/>
        <w:rPr>
          <w:rFonts w:cs="Times New Roman"/>
          <w:sz w:val="28"/>
          <w:szCs w:val="28"/>
          <w:lang w:val="ru-RU"/>
        </w:rPr>
      </w:pPr>
      <w:r>
        <w:rPr>
          <w:noProof/>
        </w:rPr>
        <w:drawing>
          <wp:inline distT="0" distB="0" distL="0" distR="0" wp14:anchorId="77811F39" wp14:editId="2F97C85E">
            <wp:extent cx="3314700" cy="44653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4700" cy="4465320"/>
                    </a:xfrm>
                    <a:prstGeom prst="rect">
                      <a:avLst/>
                    </a:prstGeom>
                    <a:noFill/>
                    <a:ln>
                      <a:noFill/>
                    </a:ln>
                  </pic:spPr>
                </pic:pic>
              </a:graphicData>
            </a:graphic>
          </wp:inline>
        </w:drawing>
      </w:r>
    </w:p>
    <w:p w14:paraId="39096577" w14:textId="77777777" w:rsidR="00C2401E" w:rsidRPr="00576610" w:rsidRDefault="00C2401E" w:rsidP="00E11AD4">
      <w:pPr>
        <w:spacing w:after="0" w:line="360" w:lineRule="auto"/>
        <w:jc w:val="center"/>
        <w:rPr>
          <w:rFonts w:cs="Times New Roman"/>
          <w:sz w:val="28"/>
          <w:szCs w:val="28"/>
          <w:lang w:val="ru-RU"/>
        </w:rPr>
      </w:pPr>
      <w:r w:rsidRPr="00610FF8">
        <w:rPr>
          <w:color w:val="000000"/>
          <w:sz w:val="28"/>
          <w:lang w:val="ru-RU"/>
        </w:rPr>
        <w:t>Рисунок 4 – Масляные пятна на поверхности халвы</w:t>
      </w:r>
    </w:p>
    <w:p w14:paraId="6EC8129A" w14:textId="77777777" w:rsidR="00F67FC3" w:rsidRDefault="00F67FC3" w:rsidP="00E11AD4">
      <w:pPr>
        <w:spacing w:after="0" w:line="360" w:lineRule="auto"/>
        <w:ind w:firstLine="708"/>
        <w:jc w:val="both"/>
        <w:rPr>
          <w:rFonts w:cs="Times New Roman"/>
          <w:sz w:val="28"/>
          <w:szCs w:val="28"/>
          <w:lang w:val="ru-RU"/>
        </w:rPr>
      </w:pPr>
    </w:p>
    <w:p w14:paraId="38864A7E" w14:textId="715ABCA3" w:rsidR="00C2401E" w:rsidRPr="00576610" w:rsidRDefault="00C2401E" w:rsidP="00E11AD4">
      <w:pPr>
        <w:spacing w:after="0" w:line="360" w:lineRule="auto"/>
        <w:ind w:firstLine="708"/>
        <w:jc w:val="both"/>
        <w:rPr>
          <w:rFonts w:cs="Times New Roman"/>
          <w:sz w:val="28"/>
          <w:szCs w:val="28"/>
          <w:lang w:val="ru-RU"/>
        </w:rPr>
      </w:pPr>
      <w:r w:rsidRPr="00576610">
        <w:rPr>
          <w:rFonts w:cs="Times New Roman"/>
          <w:sz w:val="28"/>
          <w:szCs w:val="28"/>
          <w:lang w:val="ru-RU"/>
        </w:rPr>
        <w:lastRenderedPageBreak/>
        <w:t>Другой вид дефектов</w:t>
      </w:r>
      <w:r w:rsidR="00F67FC3">
        <w:rPr>
          <w:rFonts w:cs="Times New Roman"/>
          <w:sz w:val="28"/>
          <w:szCs w:val="28"/>
          <w:lang w:val="ru-RU"/>
        </w:rPr>
        <w:t xml:space="preserve"> -</w:t>
      </w:r>
      <w:r w:rsidRPr="00576610">
        <w:rPr>
          <w:rFonts w:cs="Times New Roman"/>
          <w:sz w:val="28"/>
          <w:szCs w:val="28"/>
          <w:lang w:val="ru-RU"/>
        </w:rPr>
        <w:t xml:space="preserve"> </w:t>
      </w:r>
      <w:r w:rsidR="00F67FC3">
        <w:rPr>
          <w:rFonts w:cs="Times New Roman"/>
          <w:sz w:val="28"/>
          <w:szCs w:val="28"/>
          <w:lang w:val="ru-RU"/>
        </w:rPr>
        <w:t>это</w:t>
      </w:r>
      <w:r w:rsidRPr="00576610">
        <w:rPr>
          <w:rFonts w:cs="Times New Roman"/>
          <w:sz w:val="28"/>
          <w:szCs w:val="28"/>
          <w:lang w:val="ru-RU"/>
        </w:rPr>
        <w:t xml:space="preserve"> крошка и пыль. Они проявляются как мелкие фрагменты или “островки” на верхней поверхности и в зоне кромки. Часто возникают при дозировании, при вибрации или из-за крошения </w:t>
      </w:r>
      <w:r w:rsidR="00F67FC3">
        <w:rPr>
          <w:rFonts w:cs="Times New Roman"/>
          <w:sz w:val="28"/>
          <w:szCs w:val="28"/>
          <w:lang w:val="ru-RU"/>
        </w:rPr>
        <w:t xml:space="preserve">продукта </w:t>
      </w:r>
      <w:r w:rsidRPr="00576610">
        <w:rPr>
          <w:rFonts w:cs="Times New Roman"/>
          <w:sz w:val="28"/>
          <w:szCs w:val="28"/>
          <w:lang w:val="ru-RU"/>
        </w:rPr>
        <w:t>при извлечении</w:t>
      </w:r>
      <w:r w:rsidR="00F67FC3">
        <w:rPr>
          <w:rFonts w:cs="Times New Roman"/>
          <w:sz w:val="28"/>
          <w:szCs w:val="28"/>
          <w:lang w:val="ru-RU"/>
        </w:rPr>
        <w:t xml:space="preserve"> из цилиндров дозирующего автомата</w:t>
      </w:r>
      <w:r w:rsidRPr="00576610">
        <w:rPr>
          <w:rFonts w:cs="Times New Roman"/>
          <w:sz w:val="28"/>
          <w:szCs w:val="28"/>
          <w:lang w:val="ru-RU"/>
        </w:rPr>
        <w:t xml:space="preserve">. Для автоматического контроля удобны </w:t>
      </w:r>
      <w:r w:rsidR="00572EF5">
        <w:rPr>
          <w:rFonts w:cs="Times New Roman"/>
          <w:sz w:val="28"/>
          <w:szCs w:val="28"/>
          <w:lang w:val="ru-RU"/>
        </w:rPr>
        <w:t xml:space="preserve">такие </w:t>
      </w:r>
      <w:r w:rsidRPr="00576610">
        <w:rPr>
          <w:rFonts w:cs="Times New Roman"/>
          <w:sz w:val="28"/>
          <w:szCs w:val="28"/>
          <w:lang w:val="ru-RU"/>
        </w:rPr>
        <w:t>признаки</w:t>
      </w:r>
      <w:r w:rsidR="00572EF5">
        <w:rPr>
          <w:rFonts w:cs="Times New Roman"/>
          <w:sz w:val="28"/>
          <w:szCs w:val="28"/>
          <w:lang w:val="ru-RU"/>
        </w:rPr>
        <w:t>, как</w:t>
      </w:r>
      <w:r w:rsidRPr="00576610">
        <w:rPr>
          <w:rFonts w:cs="Times New Roman"/>
          <w:sz w:val="28"/>
          <w:szCs w:val="28"/>
          <w:lang w:val="ru-RU"/>
        </w:rPr>
        <w:t xml:space="preserve"> количество частиц, суммарная площадь, максимальный размер частицы. </w:t>
      </w:r>
    </w:p>
    <w:p w14:paraId="12E48976" w14:textId="43919636" w:rsidR="00C2401E" w:rsidRPr="00576610" w:rsidRDefault="00C2401E" w:rsidP="00E11AD4">
      <w:pPr>
        <w:spacing w:after="0" w:line="360" w:lineRule="auto"/>
        <w:ind w:firstLine="708"/>
        <w:jc w:val="both"/>
        <w:rPr>
          <w:rFonts w:cs="Times New Roman"/>
          <w:sz w:val="28"/>
          <w:szCs w:val="28"/>
          <w:lang w:val="ru-RU"/>
        </w:rPr>
      </w:pPr>
      <w:r w:rsidRPr="00576610">
        <w:rPr>
          <w:rFonts w:cs="Times New Roman"/>
          <w:sz w:val="28"/>
          <w:szCs w:val="28"/>
          <w:lang w:val="ru-RU"/>
        </w:rPr>
        <w:t xml:space="preserve">К дефектам формы и геометрии халвичных изделий относят отклонения от заданных размеров и конфигурации, возникающие на этапах формования в дозаторе и извлечении из него. </w:t>
      </w:r>
    </w:p>
    <w:p w14:paraId="3CD6F18E" w14:textId="01A495DB" w:rsidR="00C2401E" w:rsidRPr="00576610" w:rsidRDefault="00C2401E" w:rsidP="00DB3130">
      <w:pPr>
        <w:spacing w:after="0" w:line="360" w:lineRule="auto"/>
        <w:ind w:firstLine="708"/>
        <w:jc w:val="both"/>
        <w:rPr>
          <w:rFonts w:cs="Times New Roman"/>
          <w:sz w:val="28"/>
          <w:szCs w:val="28"/>
          <w:lang w:val="ru-RU"/>
        </w:rPr>
      </w:pPr>
      <w:r w:rsidRPr="00576610">
        <w:rPr>
          <w:rFonts w:cs="Times New Roman"/>
          <w:sz w:val="28"/>
          <w:szCs w:val="28"/>
          <w:lang w:val="ru-RU"/>
        </w:rPr>
        <w:t>Деформация изделия проявляется как нарушение круговой формы, «сплющивание», овальность, перекос, локальные вмятины, неровная кромка</w:t>
      </w:r>
      <w:r w:rsidR="00572EF5">
        <w:rPr>
          <w:rFonts w:cs="Times New Roman"/>
          <w:sz w:val="28"/>
          <w:szCs w:val="28"/>
          <w:lang w:val="ru-RU"/>
        </w:rPr>
        <w:t xml:space="preserve"> или выпуклость продукта</w:t>
      </w:r>
      <w:r w:rsidRPr="00576610">
        <w:rPr>
          <w:rFonts w:cs="Times New Roman"/>
          <w:sz w:val="28"/>
          <w:szCs w:val="28"/>
          <w:lang w:val="ru-RU"/>
        </w:rPr>
        <w:t xml:space="preserve">. Причины: неполное заполнение ячейки </w:t>
      </w:r>
      <w:proofErr w:type="spellStart"/>
      <w:r w:rsidR="00572EF5">
        <w:rPr>
          <w:rFonts w:cs="Times New Roman"/>
          <w:sz w:val="28"/>
          <w:szCs w:val="28"/>
          <w:lang w:val="ru-RU"/>
        </w:rPr>
        <w:t>коррекса</w:t>
      </w:r>
      <w:proofErr w:type="spellEnd"/>
      <w:r w:rsidRPr="00576610">
        <w:rPr>
          <w:rFonts w:cs="Times New Roman"/>
          <w:sz w:val="28"/>
          <w:szCs w:val="28"/>
          <w:lang w:val="ru-RU"/>
        </w:rPr>
        <w:t xml:space="preserve">, неправильное давление/усилие формования, залипание и вытягивание изделия при извлечении, избыточная мягкость из-за температуры. </w:t>
      </w:r>
      <w:r w:rsidR="00572EF5">
        <w:rPr>
          <w:rFonts w:cs="Times New Roman"/>
          <w:sz w:val="28"/>
          <w:szCs w:val="28"/>
          <w:lang w:val="ru-RU"/>
        </w:rPr>
        <w:t xml:space="preserve">Данные признаки могут проявляться от нарушений технологического производства, а именно от консистенции халвы. </w:t>
      </w:r>
      <w:r w:rsidRPr="00576610">
        <w:rPr>
          <w:rFonts w:cs="Times New Roman"/>
          <w:sz w:val="28"/>
          <w:szCs w:val="28"/>
          <w:lang w:val="ru-RU"/>
        </w:rPr>
        <w:t xml:space="preserve">Смещение изделия в ячейке/на транспортере проявляется как сдвиг относительно центра </w:t>
      </w:r>
      <w:proofErr w:type="spellStart"/>
      <w:r w:rsidR="00572EF5">
        <w:rPr>
          <w:rFonts w:cs="Times New Roman"/>
          <w:sz w:val="28"/>
          <w:szCs w:val="28"/>
          <w:lang w:val="ru-RU"/>
        </w:rPr>
        <w:t>коррекса</w:t>
      </w:r>
      <w:proofErr w:type="spellEnd"/>
      <w:r w:rsidRPr="00576610">
        <w:rPr>
          <w:rFonts w:cs="Times New Roman"/>
          <w:sz w:val="28"/>
          <w:szCs w:val="28"/>
          <w:lang w:val="ru-RU"/>
        </w:rPr>
        <w:t xml:space="preserve"> или относительно заданной позиции на ленте. Смещение может быть линейным (по X/Y) и угловым (поворот изделия/ориентации). </w:t>
      </w:r>
    </w:p>
    <w:p w14:paraId="786705F6" w14:textId="35BA3581" w:rsidR="00DB3130" w:rsidRPr="00DB3130" w:rsidRDefault="00DB3130" w:rsidP="00DB3130">
      <w:pPr>
        <w:pStyle w:val="ds-markdown-paragraph"/>
        <w:shd w:val="clear" w:color="auto" w:fill="FFFFFF"/>
        <w:spacing w:before="0" w:beforeAutospacing="0" w:after="0" w:afterAutospacing="0" w:line="360" w:lineRule="auto"/>
        <w:ind w:firstLine="708"/>
        <w:jc w:val="both"/>
        <w:rPr>
          <w:color w:val="0F1115"/>
          <w:sz w:val="28"/>
          <w:szCs w:val="28"/>
        </w:rPr>
      </w:pPr>
      <w:r w:rsidRPr="00DB3130">
        <w:rPr>
          <w:color w:val="0F1115"/>
          <w:sz w:val="28"/>
          <w:szCs w:val="28"/>
        </w:rPr>
        <w:t xml:space="preserve">К поверхностным дефектам халвы, если её формуют в </w:t>
      </w:r>
      <w:proofErr w:type="spellStart"/>
      <w:r w:rsidRPr="00DB3130">
        <w:rPr>
          <w:color w:val="0F1115"/>
          <w:sz w:val="28"/>
          <w:szCs w:val="28"/>
        </w:rPr>
        <w:t>коррексах</w:t>
      </w:r>
      <w:proofErr w:type="spellEnd"/>
      <w:r w:rsidRPr="00DB3130">
        <w:rPr>
          <w:color w:val="0F1115"/>
          <w:sz w:val="28"/>
          <w:szCs w:val="28"/>
        </w:rPr>
        <w:t>, относят обычно нарушения целостности верхнего слоя и его однородности. Товарный вид они, понятное дело, ухудшают, да и на нестабильность самого техпроцесса могут указывать. Так как изделие лежит в ячейке, основным объектом для визуального контроля выступает именно поверхность: верхняя, видимая покупателю сторона, и кромка</w:t>
      </w:r>
      <w:r>
        <w:rPr>
          <w:color w:val="0F1115"/>
          <w:sz w:val="28"/>
          <w:szCs w:val="28"/>
        </w:rPr>
        <w:t>. И</w:t>
      </w:r>
      <w:r w:rsidRPr="00DB3130">
        <w:rPr>
          <w:color w:val="0F1115"/>
          <w:sz w:val="28"/>
          <w:szCs w:val="28"/>
        </w:rPr>
        <w:t>менно там дефекты проявляются чаще всего.</w:t>
      </w:r>
    </w:p>
    <w:p w14:paraId="235C9924" w14:textId="2A52C85E" w:rsidR="00DB3130" w:rsidRPr="00DB3130" w:rsidRDefault="00DB3130" w:rsidP="00DB3130">
      <w:pPr>
        <w:pStyle w:val="ds-markdown-paragraph"/>
        <w:shd w:val="clear" w:color="auto" w:fill="FFFFFF"/>
        <w:spacing w:before="0" w:beforeAutospacing="0" w:after="0" w:afterAutospacing="0" w:line="360" w:lineRule="auto"/>
        <w:ind w:firstLine="708"/>
        <w:jc w:val="both"/>
        <w:rPr>
          <w:color w:val="0F1115"/>
          <w:sz w:val="28"/>
          <w:szCs w:val="28"/>
        </w:rPr>
      </w:pPr>
      <w:r w:rsidRPr="00DB3130">
        <w:rPr>
          <w:color w:val="0F1115"/>
          <w:sz w:val="28"/>
          <w:szCs w:val="28"/>
        </w:rPr>
        <w:t xml:space="preserve">Разрывы материала, сколы, выкрашивание по кромке </w:t>
      </w:r>
      <w:r>
        <w:rPr>
          <w:color w:val="0F1115"/>
          <w:sz w:val="28"/>
          <w:szCs w:val="28"/>
        </w:rPr>
        <w:t xml:space="preserve">- </w:t>
      </w:r>
      <w:r w:rsidRPr="00DB3130">
        <w:rPr>
          <w:color w:val="0F1115"/>
          <w:sz w:val="28"/>
          <w:szCs w:val="28"/>
        </w:rPr>
        <w:t xml:space="preserve">всё это выглядит как участки, где массы попросту нет. Видны «выбитые» зоны, край идёт неровно, крошится. Причин здесь может быть несколько. Основная </w:t>
      </w:r>
      <w:r>
        <w:rPr>
          <w:color w:val="0F1115"/>
          <w:sz w:val="28"/>
          <w:szCs w:val="28"/>
        </w:rPr>
        <w:t>причина это</w:t>
      </w:r>
      <w:r w:rsidRPr="00DB3130">
        <w:rPr>
          <w:color w:val="0F1115"/>
          <w:sz w:val="28"/>
          <w:szCs w:val="28"/>
        </w:rPr>
        <w:t xml:space="preserve"> залипание массы в ячейке, когда изделие при извлечении тянется и рвётся. Также </w:t>
      </w:r>
      <w:r w:rsidRPr="00DB3130">
        <w:rPr>
          <w:color w:val="0F1115"/>
          <w:sz w:val="28"/>
          <w:szCs w:val="28"/>
        </w:rPr>
        <w:lastRenderedPageBreak/>
        <w:t>сказываются неверная настройка дозатора, ударные нагрузки на переходах между конвейерами и несогласованность скоростей движущихся механизмов.</w:t>
      </w:r>
    </w:p>
    <w:p w14:paraId="326BCDC6" w14:textId="44DD7A8A" w:rsidR="00DB3130" w:rsidRDefault="00DB3130" w:rsidP="00DB3130">
      <w:pPr>
        <w:pStyle w:val="ds-markdown-paragraph"/>
        <w:shd w:val="clear" w:color="auto" w:fill="FFFFFF"/>
        <w:spacing w:before="0" w:beforeAutospacing="0" w:after="0" w:afterAutospacing="0" w:line="360" w:lineRule="auto"/>
        <w:ind w:firstLine="708"/>
        <w:jc w:val="both"/>
        <w:rPr>
          <w:color w:val="0F1115"/>
          <w:sz w:val="28"/>
          <w:szCs w:val="28"/>
        </w:rPr>
      </w:pPr>
      <w:r w:rsidRPr="00DB3130">
        <w:rPr>
          <w:color w:val="0F1115"/>
          <w:sz w:val="28"/>
          <w:szCs w:val="28"/>
        </w:rPr>
        <w:t>Что касается контроля, то подход тут такой: контур, который мы получили с камеры, сравнивается с эталонным. Локальные вогнутости и сколы оцениваются по тому, насколько сильно проваливается граница. Параллельно считается площадь недостающего материала — там, где вместо гладкой поверхности мы видим яму или пустоту.</w:t>
      </w:r>
    </w:p>
    <w:p w14:paraId="7FB2E967" w14:textId="77777777" w:rsidR="00DB3130" w:rsidRPr="00DB3130" w:rsidRDefault="00DB3130" w:rsidP="00DB3130">
      <w:pPr>
        <w:pStyle w:val="ds-markdown-paragraph"/>
        <w:shd w:val="clear" w:color="auto" w:fill="FFFFFF"/>
        <w:spacing w:before="0" w:beforeAutospacing="0" w:after="0" w:afterAutospacing="0" w:line="360" w:lineRule="auto"/>
        <w:ind w:firstLine="708"/>
        <w:jc w:val="both"/>
        <w:rPr>
          <w:color w:val="0F1115"/>
          <w:sz w:val="28"/>
          <w:szCs w:val="28"/>
        </w:rPr>
      </w:pPr>
    </w:p>
    <w:p w14:paraId="2902DD85" w14:textId="7984F225" w:rsidR="00C2401E" w:rsidRPr="00813435" w:rsidRDefault="00CA45E8" w:rsidP="00E11AD4">
      <w:pPr>
        <w:pStyle w:val="110"/>
        <w:numPr>
          <w:ilvl w:val="0"/>
          <w:numId w:val="0"/>
        </w:numPr>
        <w:spacing w:line="360" w:lineRule="auto"/>
        <w:jc w:val="both"/>
        <w:rPr>
          <w:color w:val="auto"/>
          <w:lang w:val="ru-RU"/>
        </w:rPr>
      </w:pPr>
      <w:bookmarkStart w:id="25" w:name="_Toc231297929"/>
      <w:r>
        <w:rPr>
          <w:rFonts w:ascii="Times New Roman" w:eastAsia="Times New Roman" w:hAnsi="Times New Roman" w:cs="Times New Roman"/>
          <w:color w:val="auto"/>
          <w:lang w:val="ru-RU"/>
        </w:rPr>
        <w:t xml:space="preserve">1.3 </w:t>
      </w:r>
      <w:r w:rsidR="00C2401E" w:rsidRPr="00813435">
        <w:rPr>
          <w:rFonts w:ascii="Times New Roman" w:eastAsia="Times New Roman" w:hAnsi="Times New Roman" w:cs="Times New Roman"/>
          <w:color w:val="auto"/>
          <w:lang w:val="ru-RU"/>
        </w:rPr>
        <w:t>Обзор методов визуального контроля и их применимость для халвы «Дружба»</w:t>
      </w:r>
      <w:bookmarkEnd w:id="25"/>
    </w:p>
    <w:p w14:paraId="104B372B" w14:textId="70453ECD" w:rsidR="00994018" w:rsidRDefault="00994018" w:rsidP="00E11AD4">
      <w:pPr>
        <w:spacing w:after="0" w:line="360" w:lineRule="auto"/>
        <w:ind w:firstLine="709"/>
        <w:jc w:val="both"/>
        <w:rPr>
          <w:rFonts w:cs="Times New Roman"/>
          <w:sz w:val="28"/>
          <w:lang w:val="ru-RU"/>
        </w:rPr>
      </w:pPr>
      <w:r w:rsidRPr="00994018">
        <w:rPr>
          <w:rFonts w:cs="Times New Roman"/>
          <w:sz w:val="28"/>
          <w:lang w:val="ru-RU"/>
        </w:rPr>
        <w:t>Задача, которую мы решаем в этой части работы, относится к промышленному компьютерному зрению. Здесь изображение нужно не просто чтобы посмотреть, а чтобы извлечь из него измеримые признаки качества. С халвой «Дружба»</w:t>
      </w:r>
      <w:r>
        <w:rPr>
          <w:rFonts w:cs="Times New Roman"/>
          <w:sz w:val="28"/>
          <w:lang w:val="ru-RU"/>
        </w:rPr>
        <w:t xml:space="preserve"> от ОАО «Рот Фронт»</w:t>
      </w:r>
      <w:r w:rsidRPr="00994018">
        <w:rPr>
          <w:rFonts w:cs="Times New Roman"/>
          <w:sz w:val="28"/>
          <w:lang w:val="ru-RU"/>
        </w:rPr>
        <w:t xml:space="preserve"> есть своя специфика, которую приходится учитывать. Структура поверхности у неё неоднородная, есть допустимые по рецептуре включения</w:t>
      </w:r>
      <w:r>
        <w:rPr>
          <w:rFonts w:cs="Times New Roman"/>
          <w:sz w:val="28"/>
          <w:lang w:val="ru-RU"/>
        </w:rPr>
        <w:t>, такие как арахис</w:t>
      </w:r>
      <w:r w:rsidRPr="00994018">
        <w:rPr>
          <w:rFonts w:cs="Times New Roman"/>
          <w:sz w:val="28"/>
          <w:lang w:val="ru-RU"/>
        </w:rPr>
        <w:t xml:space="preserve">. Само изделие находится в </w:t>
      </w:r>
      <w:proofErr w:type="spellStart"/>
      <w:r w:rsidRPr="00994018">
        <w:rPr>
          <w:rFonts w:cs="Times New Roman"/>
          <w:sz w:val="28"/>
          <w:lang w:val="ru-RU"/>
        </w:rPr>
        <w:t>коррексе</w:t>
      </w:r>
      <w:proofErr w:type="spellEnd"/>
      <w:r w:rsidRPr="00994018">
        <w:rPr>
          <w:rFonts w:cs="Times New Roman"/>
          <w:sz w:val="28"/>
          <w:lang w:val="ru-RU"/>
        </w:rPr>
        <w:t xml:space="preserve">, а значит, зона съёмки ограничена, и линия работает в тактовом режиме. От метода контроля требуется, по сути, решать сразу несколько задач одновременно: выделить само изделие на фоне </w:t>
      </w:r>
      <w:proofErr w:type="spellStart"/>
      <w:r w:rsidRPr="00994018">
        <w:rPr>
          <w:rFonts w:cs="Times New Roman"/>
          <w:sz w:val="28"/>
          <w:lang w:val="ru-RU"/>
        </w:rPr>
        <w:t>коррекса</w:t>
      </w:r>
      <w:proofErr w:type="spellEnd"/>
      <w:r w:rsidRPr="00994018">
        <w:rPr>
          <w:rFonts w:cs="Times New Roman"/>
          <w:sz w:val="28"/>
          <w:lang w:val="ru-RU"/>
        </w:rPr>
        <w:t xml:space="preserve">, отделить реальную грязь или пятно от естественной фактуры халвы, оценить геометрию и выдать результат в систему управления. И всё это </w:t>
      </w:r>
      <w:r>
        <w:rPr>
          <w:rFonts w:cs="Times New Roman"/>
          <w:sz w:val="28"/>
          <w:lang w:val="ru-RU"/>
        </w:rPr>
        <w:t>должно осуществляться</w:t>
      </w:r>
      <w:r w:rsidRPr="00994018">
        <w:rPr>
          <w:rFonts w:cs="Times New Roman"/>
          <w:sz w:val="28"/>
          <w:lang w:val="ru-RU"/>
        </w:rPr>
        <w:t xml:space="preserve"> без задержки, чтобы не нарушить цикл производства.</w:t>
      </w:r>
    </w:p>
    <w:p w14:paraId="36F07006" w14:textId="77777777" w:rsidR="00994018" w:rsidRDefault="00C2401E" w:rsidP="00E11AD4">
      <w:pPr>
        <w:spacing w:after="0" w:line="360" w:lineRule="auto"/>
        <w:ind w:firstLine="709"/>
        <w:jc w:val="both"/>
        <w:rPr>
          <w:rFonts w:cs="Times New Roman"/>
          <w:sz w:val="28"/>
          <w:lang w:val="ru-RU"/>
        </w:rPr>
      </w:pPr>
      <w:r w:rsidRPr="00ED2850">
        <w:rPr>
          <w:rFonts w:cs="Times New Roman"/>
          <w:sz w:val="28"/>
          <w:lang w:val="ru-RU"/>
        </w:rPr>
        <w:t>В современных работах по машинному зрению для пищевой и промышленной отрасли можно выделить три близких направления</w:t>
      </w:r>
      <w:r w:rsidR="00994018">
        <w:rPr>
          <w:rFonts w:cs="Times New Roman"/>
          <w:sz w:val="28"/>
          <w:lang w:val="ru-RU"/>
        </w:rPr>
        <w:t xml:space="preserve">. Перовое </w:t>
      </w:r>
      <w:r w:rsidR="00994018" w:rsidRPr="00ED2850">
        <w:rPr>
          <w:rFonts w:cs="Times New Roman"/>
          <w:sz w:val="28"/>
          <w:lang w:val="ru-RU"/>
        </w:rPr>
        <w:t>классическая</w:t>
      </w:r>
      <w:r w:rsidRPr="00ED2850">
        <w:rPr>
          <w:rFonts w:cs="Times New Roman"/>
          <w:sz w:val="28"/>
          <w:lang w:val="ru-RU"/>
        </w:rPr>
        <w:t xml:space="preserve"> обработка изображений с использованием порогов, масок и морфологии</w:t>
      </w:r>
      <w:r w:rsidR="00994018">
        <w:rPr>
          <w:rFonts w:cs="Times New Roman"/>
          <w:sz w:val="28"/>
          <w:lang w:val="ru-RU"/>
        </w:rPr>
        <w:t xml:space="preserve">. Второе - </w:t>
      </w:r>
      <w:r w:rsidRPr="00ED2850">
        <w:rPr>
          <w:rFonts w:cs="Times New Roman"/>
          <w:sz w:val="28"/>
          <w:lang w:val="ru-RU"/>
        </w:rPr>
        <w:t>цифровые платформы производственного контроля с архивированием результатов</w:t>
      </w:r>
      <w:r w:rsidR="00994018">
        <w:rPr>
          <w:rFonts w:cs="Times New Roman"/>
          <w:sz w:val="28"/>
          <w:lang w:val="ru-RU"/>
        </w:rPr>
        <w:t>. Третье -</w:t>
      </w:r>
      <w:r w:rsidRPr="00ED2850">
        <w:rPr>
          <w:rFonts w:cs="Times New Roman"/>
          <w:sz w:val="28"/>
          <w:lang w:val="ru-RU"/>
        </w:rPr>
        <w:t xml:space="preserve"> методы искусственного интеллекта для оценки качества пищевых продуктов [1, 3, 8–10, 12]. </w:t>
      </w:r>
    </w:p>
    <w:p w14:paraId="075BD9F9" w14:textId="3B77C783" w:rsidR="00C2401E" w:rsidRPr="00ED2850" w:rsidRDefault="00C2401E" w:rsidP="00E11AD4">
      <w:pPr>
        <w:spacing w:after="0" w:line="360" w:lineRule="auto"/>
        <w:ind w:firstLine="709"/>
        <w:jc w:val="both"/>
        <w:rPr>
          <w:lang w:val="ru-RU"/>
        </w:rPr>
      </w:pPr>
      <w:r w:rsidRPr="00ED2850">
        <w:rPr>
          <w:rFonts w:cs="Times New Roman"/>
          <w:sz w:val="28"/>
          <w:lang w:val="ru-RU"/>
        </w:rPr>
        <w:t xml:space="preserve">Для рассматриваемой задачи эти направления не являются взаимоисключающими. На начальном этапе рационально применять </w:t>
      </w:r>
      <w:r w:rsidRPr="00ED2850">
        <w:rPr>
          <w:rFonts w:cs="Times New Roman"/>
          <w:sz w:val="28"/>
          <w:lang w:val="ru-RU"/>
        </w:rPr>
        <w:lastRenderedPageBreak/>
        <w:t xml:space="preserve">объяснимый алгоритм на основе </w:t>
      </w:r>
      <w:r w:rsidRPr="00ED2850">
        <w:rPr>
          <w:rFonts w:cs="Times New Roman"/>
          <w:sz w:val="28"/>
        </w:rPr>
        <w:t>ROI</w:t>
      </w:r>
      <w:r w:rsidRPr="00ED2850">
        <w:rPr>
          <w:rFonts w:cs="Times New Roman"/>
          <w:sz w:val="28"/>
          <w:lang w:val="ru-RU"/>
        </w:rPr>
        <w:t xml:space="preserve">, </w:t>
      </w:r>
      <w:r w:rsidRPr="00ED2850">
        <w:rPr>
          <w:rFonts w:cs="Times New Roman"/>
          <w:sz w:val="28"/>
        </w:rPr>
        <w:t>HSV</w:t>
      </w:r>
      <w:r w:rsidRPr="00ED2850">
        <w:rPr>
          <w:rFonts w:cs="Times New Roman"/>
          <w:sz w:val="28"/>
          <w:lang w:val="ru-RU"/>
        </w:rPr>
        <w:t xml:space="preserve">-сегментации, морфологической фильтрации и анализа контуров. </w:t>
      </w:r>
      <w:proofErr w:type="spellStart"/>
      <w:r w:rsidRPr="00ED2850">
        <w:rPr>
          <w:rFonts w:cs="Times New Roman"/>
          <w:sz w:val="28"/>
          <w:lang w:val="ru-RU"/>
        </w:rPr>
        <w:t>Нейросетевые</w:t>
      </w:r>
      <w:proofErr w:type="spellEnd"/>
      <w:r w:rsidRPr="00ED2850">
        <w:rPr>
          <w:rFonts w:cs="Times New Roman"/>
          <w:sz w:val="28"/>
          <w:lang w:val="ru-RU"/>
        </w:rPr>
        <w:t xml:space="preserve"> методы целесообразно рассматривать как следующий этап развития</w:t>
      </w:r>
      <w:r w:rsidR="00994018">
        <w:rPr>
          <w:rFonts w:cs="Times New Roman"/>
          <w:sz w:val="28"/>
          <w:lang w:val="ru-RU"/>
        </w:rPr>
        <w:t xml:space="preserve"> АС</w:t>
      </w:r>
      <w:r w:rsidRPr="00ED2850">
        <w:rPr>
          <w:rFonts w:cs="Times New Roman"/>
          <w:sz w:val="28"/>
          <w:lang w:val="ru-RU"/>
        </w:rPr>
        <w:t xml:space="preserve"> после накопления</w:t>
      </w:r>
      <w:r w:rsidR="00994018">
        <w:rPr>
          <w:rFonts w:cs="Times New Roman"/>
          <w:sz w:val="28"/>
          <w:lang w:val="ru-RU"/>
        </w:rPr>
        <w:t xml:space="preserve"> </w:t>
      </w:r>
      <w:r w:rsidRPr="00ED2850">
        <w:rPr>
          <w:rFonts w:cs="Times New Roman"/>
          <w:sz w:val="28"/>
          <w:lang w:val="ru-RU"/>
        </w:rPr>
        <w:t>архива изображений нормы и реального брака.</w:t>
      </w:r>
    </w:p>
    <w:p w14:paraId="1769BF71" w14:textId="54F47A08" w:rsidR="00845656" w:rsidRPr="00845656" w:rsidRDefault="00C2401E" w:rsidP="00E11AD4">
      <w:pPr>
        <w:spacing w:after="0" w:line="360" w:lineRule="auto"/>
        <w:jc w:val="both"/>
        <w:rPr>
          <w:lang w:val="ru-RU"/>
        </w:rPr>
      </w:pPr>
      <w:r w:rsidRPr="00ED2850">
        <w:rPr>
          <w:rFonts w:cs="Times New Roman"/>
          <w:b/>
          <w:sz w:val="28"/>
          <w:lang w:val="ru-RU"/>
        </w:rPr>
        <w:t>Анализ научных работ по близкой тематике</w:t>
      </w:r>
    </w:p>
    <w:p w14:paraId="5CCC820B" w14:textId="77777777" w:rsidR="00994018" w:rsidRDefault="00845656" w:rsidP="00E11AD4">
      <w:pPr>
        <w:spacing w:after="0" w:line="360" w:lineRule="auto"/>
        <w:ind w:firstLine="708"/>
        <w:jc w:val="both"/>
        <w:rPr>
          <w:rFonts w:cs="Times New Roman"/>
          <w:sz w:val="28"/>
          <w:lang w:val="ru-RU"/>
        </w:rPr>
      </w:pPr>
      <w:r w:rsidRPr="00845656">
        <w:rPr>
          <w:rFonts w:cs="Times New Roman"/>
          <w:sz w:val="28"/>
          <w:lang w:val="ru-RU"/>
        </w:rPr>
        <w:t xml:space="preserve">В работе И.И. Мищенко, А.Е. Мисник и А.В. Александрова рассмотрено применение компьютерного зрения и предварительной обработки изображений в системах поддержки принятия решений [10]. </w:t>
      </w:r>
    </w:p>
    <w:p w14:paraId="2E5AF4F9" w14:textId="77777777" w:rsidR="00994018" w:rsidRDefault="00845656" w:rsidP="00E11AD4">
      <w:pPr>
        <w:spacing w:after="0" w:line="360" w:lineRule="auto"/>
        <w:ind w:firstLine="708"/>
        <w:jc w:val="both"/>
        <w:rPr>
          <w:rFonts w:cs="Times New Roman"/>
          <w:sz w:val="28"/>
          <w:lang w:val="ru-RU"/>
        </w:rPr>
      </w:pPr>
      <w:r w:rsidRPr="00845656">
        <w:rPr>
          <w:rFonts w:cs="Times New Roman"/>
          <w:sz w:val="28"/>
          <w:lang w:val="ru-RU"/>
        </w:rPr>
        <w:t xml:space="preserve">Авторы работают с медицинскими изображениями, </w:t>
      </w:r>
      <w:r w:rsidR="00994018">
        <w:rPr>
          <w:rFonts w:cs="Times New Roman"/>
          <w:sz w:val="28"/>
          <w:lang w:val="ru-RU"/>
        </w:rPr>
        <w:t>а именно</w:t>
      </w:r>
      <w:r w:rsidRPr="00845656">
        <w:rPr>
          <w:rFonts w:cs="Times New Roman"/>
          <w:sz w:val="28"/>
          <w:lang w:val="ru-RU"/>
        </w:rPr>
        <w:t xml:space="preserve"> с рентгеновскими снимками</w:t>
      </w:r>
      <w:r w:rsidR="00994018">
        <w:rPr>
          <w:rFonts w:cs="Times New Roman"/>
          <w:sz w:val="28"/>
          <w:lang w:val="ru-RU"/>
        </w:rPr>
        <w:t>. Хоть и</w:t>
      </w:r>
      <w:r w:rsidRPr="00845656">
        <w:rPr>
          <w:rFonts w:cs="Times New Roman"/>
          <w:sz w:val="28"/>
          <w:lang w:val="ru-RU"/>
        </w:rPr>
        <w:t xml:space="preserve"> объект исследования отличается от контроля кондитерской продукции</w:t>
      </w:r>
      <w:r w:rsidR="00994018">
        <w:rPr>
          <w:rFonts w:cs="Times New Roman"/>
          <w:sz w:val="28"/>
          <w:lang w:val="ru-RU"/>
        </w:rPr>
        <w:t>,</w:t>
      </w:r>
      <w:r w:rsidRPr="00845656">
        <w:rPr>
          <w:rFonts w:cs="Times New Roman"/>
          <w:sz w:val="28"/>
          <w:lang w:val="ru-RU"/>
        </w:rPr>
        <w:t xml:space="preserve"> описанная схема подготовки кадра может быть использована при анализе изображений халвы. В статье сравниваются стандартная и адаптивная </w:t>
      </w:r>
      <w:proofErr w:type="spellStart"/>
      <w:r w:rsidRPr="00845656">
        <w:rPr>
          <w:rFonts w:cs="Times New Roman"/>
          <w:sz w:val="28"/>
          <w:lang w:val="ru-RU"/>
        </w:rPr>
        <w:t>эквализация</w:t>
      </w:r>
      <w:proofErr w:type="spellEnd"/>
      <w:r w:rsidRPr="00845656">
        <w:rPr>
          <w:rFonts w:cs="Times New Roman"/>
          <w:sz w:val="28"/>
          <w:lang w:val="ru-RU"/>
        </w:rPr>
        <w:t xml:space="preserve"> гистограммы, медианная фильтрация, гамма-коррекция и выделение ключевых ориентиров, включая алгоритм </w:t>
      </w:r>
      <w:proofErr w:type="spellStart"/>
      <w:r w:rsidRPr="00845656">
        <w:rPr>
          <w:rFonts w:cs="Times New Roman"/>
          <w:sz w:val="28"/>
          <w:lang w:val="ru-RU"/>
        </w:rPr>
        <w:t>Shi-Tomasi</w:t>
      </w:r>
      <w:proofErr w:type="spellEnd"/>
      <w:r w:rsidRPr="00845656">
        <w:rPr>
          <w:rFonts w:cs="Times New Roman"/>
          <w:sz w:val="28"/>
          <w:lang w:val="ru-RU"/>
        </w:rPr>
        <w:t xml:space="preserve">. Эти методы показывают, что качество исходного изображения влияет на последующее распознавание. </w:t>
      </w:r>
    </w:p>
    <w:p w14:paraId="04018378" w14:textId="77777777" w:rsidR="00994018" w:rsidRDefault="00845656" w:rsidP="00E11AD4">
      <w:pPr>
        <w:spacing w:after="0" w:line="360" w:lineRule="auto"/>
        <w:ind w:firstLine="708"/>
        <w:jc w:val="both"/>
        <w:rPr>
          <w:rFonts w:cs="Times New Roman"/>
          <w:sz w:val="28"/>
          <w:lang w:val="ru-RU"/>
        </w:rPr>
      </w:pPr>
      <w:r w:rsidRPr="00845656">
        <w:rPr>
          <w:rFonts w:cs="Times New Roman"/>
          <w:sz w:val="28"/>
          <w:lang w:val="ru-RU"/>
        </w:rPr>
        <w:t xml:space="preserve">В системе контроля халвы кадр с </w:t>
      </w:r>
      <w:proofErr w:type="spellStart"/>
      <w:r w:rsidRPr="00845656">
        <w:rPr>
          <w:rFonts w:cs="Times New Roman"/>
          <w:sz w:val="28"/>
          <w:lang w:val="ru-RU"/>
        </w:rPr>
        <w:t>коррексом</w:t>
      </w:r>
      <w:proofErr w:type="spellEnd"/>
      <w:r w:rsidRPr="00845656">
        <w:rPr>
          <w:rFonts w:cs="Times New Roman"/>
          <w:sz w:val="28"/>
          <w:lang w:val="ru-RU"/>
        </w:rPr>
        <w:t xml:space="preserve"> сначала нужно выровнять по яркости, очистить от мелких шумов и разделить на рабочие зоны, после чего можно переходить к поиску пятен, загрязнений и нарушений формы.</w:t>
      </w:r>
      <w:r w:rsidR="00C4402A">
        <w:rPr>
          <w:rFonts w:cs="Times New Roman"/>
          <w:sz w:val="28"/>
          <w:lang w:val="ru-RU"/>
        </w:rPr>
        <w:t xml:space="preserve"> </w:t>
      </w:r>
    </w:p>
    <w:p w14:paraId="51B9AE13" w14:textId="77777777" w:rsidR="00994018" w:rsidRDefault="00845656" w:rsidP="00994018">
      <w:pPr>
        <w:spacing w:after="0" w:line="360" w:lineRule="auto"/>
        <w:ind w:firstLine="708"/>
        <w:jc w:val="both"/>
        <w:rPr>
          <w:rFonts w:cs="Times New Roman"/>
          <w:sz w:val="28"/>
          <w:lang w:val="ru-RU"/>
        </w:rPr>
      </w:pPr>
      <w:r w:rsidRPr="00845656">
        <w:rPr>
          <w:rFonts w:cs="Times New Roman"/>
          <w:sz w:val="28"/>
          <w:lang w:val="ru-RU"/>
        </w:rPr>
        <w:t xml:space="preserve">После предварительной обработки </w:t>
      </w:r>
      <w:r w:rsidR="00994018">
        <w:rPr>
          <w:rFonts w:cs="Times New Roman"/>
          <w:sz w:val="28"/>
          <w:lang w:val="ru-RU"/>
        </w:rPr>
        <w:t>в программу необходимо заложить признаки</w:t>
      </w:r>
      <w:r w:rsidRPr="00845656">
        <w:rPr>
          <w:rFonts w:cs="Times New Roman"/>
          <w:sz w:val="28"/>
          <w:lang w:val="ru-RU"/>
        </w:rPr>
        <w:t xml:space="preserve">, по которым оценивается состояние изделия: площадь пятна, его положение, выраженность, форма изделия и принадлежность дефекта к конкретной ячейке </w:t>
      </w:r>
      <w:proofErr w:type="spellStart"/>
      <w:r w:rsidRPr="00845656">
        <w:rPr>
          <w:rFonts w:cs="Times New Roman"/>
          <w:sz w:val="28"/>
          <w:lang w:val="ru-RU"/>
        </w:rPr>
        <w:t>коррекса</w:t>
      </w:r>
      <w:proofErr w:type="spellEnd"/>
      <w:r w:rsidRPr="00845656">
        <w:rPr>
          <w:rFonts w:cs="Times New Roman"/>
          <w:sz w:val="28"/>
          <w:lang w:val="ru-RU"/>
        </w:rPr>
        <w:t xml:space="preserve">. Из работы [10] целесообразно использовать общий порядок анализа изображения: получение кадра, подготовка, выделение области интереса, расчет признаков и принятие решения [10, 11]. </w:t>
      </w:r>
    </w:p>
    <w:p w14:paraId="4F908E00" w14:textId="69253805" w:rsidR="00845656" w:rsidRDefault="00845656" w:rsidP="00994018">
      <w:pPr>
        <w:spacing w:after="0" w:line="360" w:lineRule="auto"/>
        <w:ind w:firstLine="708"/>
        <w:jc w:val="both"/>
        <w:rPr>
          <w:rFonts w:cs="Times New Roman"/>
          <w:sz w:val="28"/>
          <w:lang w:val="ru-RU"/>
        </w:rPr>
      </w:pPr>
      <w:r w:rsidRPr="00845656">
        <w:rPr>
          <w:rFonts w:cs="Times New Roman"/>
          <w:sz w:val="28"/>
          <w:lang w:val="ru-RU"/>
        </w:rPr>
        <w:t xml:space="preserve">Производственная линия требует отдельной доработки алгоритма, так как рентгеновские снимки не связаны с </w:t>
      </w:r>
      <w:r w:rsidR="00994018">
        <w:rPr>
          <w:rFonts w:cs="Times New Roman"/>
          <w:sz w:val="28"/>
          <w:lang w:val="ru-RU"/>
        </w:rPr>
        <w:t xml:space="preserve">другим оборудованием в отличии от </w:t>
      </w:r>
      <w:r w:rsidR="00AD0D2A">
        <w:rPr>
          <w:rFonts w:cs="Times New Roman"/>
          <w:sz w:val="28"/>
          <w:lang w:val="ru-RU"/>
        </w:rPr>
        <w:t xml:space="preserve">нашей работы, в которой необходима привязка ПО к конкретной линии. </w:t>
      </w:r>
    </w:p>
    <w:p w14:paraId="342CD2FE" w14:textId="77777777" w:rsidR="00AD0D2A" w:rsidRPr="00845656" w:rsidRDefault="00AD0D2A" w:rsidP="00994018">
      <w:pPr>
        <w:spacing w:after="0" w:line="360" w:lineRule="auto"/>
        <w:ind w:firstLine="708"/>
        <w:jc w:val="both"/>
        <w:rPr>
          <w:rFonts w:cs="Times New Roman"/>
          <w:sz w:val="28"/>
          <w:lang w:val="ru-RU"/>
        </w:rPr>
      </w:pPr>
    </w:p>
    <w:p w14:paraId="77A47D19" w14:textId="3F93142D" w:rsidR="00845656" w:rsidRPr="00845656" w:rsidRDefault="00845656" w:rsidP="00E11AD4">
      <w:pPr>
        <w:spacing w:after="0" w:line="360" w:lineRule="auto"/>
        <w:ind w:firstLine="708"/>
        <w:jc w:val="both"/>
        <w:rPr>
          <w:rFonts w:cs="Times New Roman"/>
          <w:sz w:val="28"/>
          <w:lang w:val="ru-RU"/>
        </w:rPr>
      </w:pPr>
      <w:r w:rsidRPr="00845656">
        <w:rPr>
          <w:rFonts w:cs="Times New Roman"/>
          <w:sz w:val="28"/>
          <w:lang w:val="ru-RU"/>
        </w:rPr>
        <w:lastRenderedPageBreak/>
        <w:t xml:space="preserve">Статья В.В. </w:t>
      </w:r>
      <w:proofErr w:type="spellStart"/>
      <w:r w:rsidRPr="00845656">
        <w:rPr>
          <w:rFonts w:cs="Times New Roman"/>
          <w:sz w:val="28"/>
          <w:lang w:val="ru-RU"/>
        </w:rPr>
        <w:t>Авсиевича</w:t>
      </w:r>
      <w:proofErr w:type="spellEnd"/>
      <w:r w:rsidRPr="00845656">
        <w:rPr>
          <w:rFonts w:cs="Times New Roman"/>
          <w:sz w:val="28"/>
          <w:lang w:val="ru-RU"/>
        </w:rPr>
        <w:t xml:space="preserve">, П.В. Ситникова, А.В. Иващенко, А.В. </w:t>
      </w:r>
      <w:proofErr w:type="spellStart"/>
      <w:r w:rsidRPr="00845656">
        <w:rPr>
          <w:rFonts w:cs="Times New Roman"/>
          <w:sz w:val="28"/>
          <w:lang w:val="ru-RU"/>
        </w:rPr>
        <w:t>Авсиевича</w:t>
      </w:r>
      <w:proofErr w:type="spellEnd"/>
      <w:r w:rsidRPr="00845656">
        <w:rPr>
          <w:rFonts w:cs="Times New Roman"/>
          <w:sz w:val="28"/>
          <w:lang w:val="ru-RU"/>
        </w:rPr>
        <w:t xml:space="preserve"> и М.А. Щербакова посвящена цифровой платформе «</w:t>
      </w:r>
      <w:proofErr w:type="spellStart"/>
      <w:r w:rsidRPr="00845656">
        <w:rPr>
          <w:rFonts w:cs="Times New Roman"/>
          <w:sz w:val="28"/>
          <w:lang w:val="ru-RU"/>
        </w:rPr>
        <w:t>Гарантир</w:t>
      </w:r>
      <w:proofErr w:type="spellEnd"/>
      <w:r w:rsidRPr="00845656">
        <w:rPr>
          <w:rFonts w:cs="Times New Roman"/>
          <w:sz w:val="28"/>
          <w:lang w:val="ru-RU"/>
        </w:rPr>
        <w:t xml:space="preserve"> качества» [3]. В ней контроль рассматривается не как обработка одного изображения, а как аппаратно-программная система для проверки параметров продукции. В работе </w:t>
      </w:r>
      <w:r w:rsidR="00ED5C22">
        <w:rPr>
          <w:rFonts w:cs="Times New Roman"/>
          <w:sz w:val="28"/>
          <w:lang w:val="ru-RU"/>
        </w:rPr>
        <w:t>о</w:t>
      </w:r>
      <w:r w:rsidR="00ED5C22" w:rsidRPr="00ED5C22">
        <w:rPr>
          <w:rFonts w:cs="Times New Roman"/>
          <w:sz w:val="28"/>
          <w:lang w:val="ru-RU"/>
        </w:rPr>
        <w:t>писан сканирующий модуль, который строит облако точек и цифровой двойник изделия, а потом софт выполняет кластеризацию и сравнивает фрагменты с требованиями документации</w:t>
      </w:r>
      <w:r w:rsidRPr="00845656">
        <w:rPr>
          <w:rFonts w:cs="Times New Roman"/>
          <w:sz w:val="28"/>
          <w:lang w:val="ru-RU"/>
        </w:rPr>
        <w:t>.</w:t>
      </w:r>
    </w:p>
    <w:p w14:paraId="7C6025E2" w14:textId="4EA1B9AF" w:rsidR="00845656" w:rsidRPr="00ED5C22" w:rsidRDefault="00845656" w:rsidP="00ED5C22">
      <w:pPr>
        <w:spacing w:after="0" w:line="360" w:lineRule="auto"/>
        <w:ind w:firstLine="708"/>
        <w:jc w:val="both"/>
        <w:rPr>
          <w:rFonts w:cs="Times New Roman"/>
          <w:sz w:val="28"/>
          <w:lang w:val="ru-RU"/>
        </w:rPr>
      </w:pPr>
      <w:r w:rsidRPr="00845656">
        <w:rPr>
          <w:rFonts w:cs="Times New Roman"/>
          <w:sz w:val="28"/>
          <w:lang w:val="ru-RU"/>
        </w:rPr>
        <w:t xml:space="preserve">Для линии халвы такой трехмерный контроль </w:t>
      </w:r>
      <w:proofErr w:type="spellStart"/>
      <w:r w:rsidRPr="00845656">
        <w:rPr>
          <w:rFonts w:cs="Times New Roman"/>
          <w:sz w:val="28"/>
          <w:lang w:val="ru-RU"/>
        </w:rPr>
        <w:t>н</w:t>
      </w:r>
      <w:r w:rsidR="00ED5C22">
        <w:rPr>
          <w:rFonts w:cs="Times New Roman"/>
          <w:sz w:val="28"/>
          <w:lang w:val="ru-RU"/>
        </w:rPr>
        <w:t>избыточен</w:t>
      </w:r>
      <w:proofErr w:type="spellEnd"/>
      <w:r w:rsidRPr="00845656">
        <w:rPr>
          <w:rFonts w:cs="Times New Roman"/>
          <w:sz w:val="28"/>
          <w:lang w:val="ru-RU"/>
        </w:rPr>
        <w:t xml:space="preserve">, поскольку основные дефекты видны на поверхности изделия: масляные пятна, загрязнения, крошка, смещение в </w:t>
      </w:r>
      <w:proofErr w:type="spellStart"/>
      <w:r w:rsidRPr="00845656">
        <w:rPr>
          <w:rFonts w:cs="Times New Roman"/>
          <w:sz w:val="28"/>
          <w:lang w:val="ru-RU"/>
        </w:rPr>
        <w:t>коррексе</w:t>
      </w:r>
      <w:proofErr w:type="spellEnd"/>
      <w:r w:rsidRPr="00845656">
        <w:rPr>
          <w:rFonts w:cs="Times New Roman"/>
          <w:sz w:val="28"/>
          <w:lang w:val="ru-RU"/>
        </w:rPr>
        <w:t xml:space="preserve"> и повреждение формы. В проектируемой </w:t>
      </w:r>
      <w:r w:rsidR="00AD0D2A">
        <w:rPr>
          <w:rFonts w:cs="Times New Roman"/>
          <w:sz w:val="28"/>
          <w:lang w:val="ru-RU"/>
        </w:rPr>
        <w:t>АС</w:t>
      </w:r>
      <w:r w:rsidRPr="00845656">
        <w:rPr>
          <w:rFonts w:cs="Times New Roman"/>
          <w:sz w:val="28"/>
          <w:lang w:val="ru-RU"/>
        </w:rPr>
        <w:t xml:space="preserve"> достаточно двумерного изображения, но принцип регистрации отклонений </w:t>
      </w:r>
      <w:r w:rsidR="00AD0D2A">
        <w:rPr>
          <w:rFonts w:cs="Times New Roman"/>
          <w:sz w:val="28"/>
          <w:lang w:val="ru-RU"/>
        </w:rPr>
        <w:t>можно заимствовать из данной работы</w:t>
      </w:r>
      <w:r w:rsidRPr="00845656">
        <w:rPr>
          <w:rFonts w:cs="Times New Roman"/>
          <w:sz w:val="28"/>
          <w:lang w:val="ru-RU"/>
        </w:rPr>
        <w:t xml:space="preserve">. Результат проверки должен сохраняться вместе с временем контроля, номером позиции в </w:t>
      </w:r>
      <w:proofErr w:type="spellStart"/>
      <w:r w:rsidRPr="00845656">
        <w:rPr>
          <w:rFonts w:cs="Times New Roman"/>
          <w:sz w:val="28"/>
          <w:lang w:val="ru-RU"/>
        </w:rPr>
        <w:t>коррексе</w:t>
      </w:r>
      <w:proofErr w:type="spellEnd"/>
      <w:r w:rsidRPr="00845656">
        <w:rPr>
          <w:rFonts w:cs="Times New Roman"/>
          <w:sz w:val="28"/>
          <w:lang w:val="ru-RU"/>
        </w:rPr>
        <w:t xml:space="preserve"> и признаками найденного дефекта. Если загрязнение или масляное пятно повторяется в одной и той же ячейке, это может указывать на проблему с оснасткой, дозированием или формованием. </w:t>
      </w:r>
      <w:r w:rsidR="00ED5C22" w:rsidRPr="00ED5C22">
        <w:rPr>
          <w:rFonts w:cs="Times New Roman"/>
          <w:sz w:val="28"/>
          <w:lang w:val="ru-RU"/>
        </w:rPr>
        <w:t xml:space="preserve">Саму пористую структуру халвы в той статье не рассматривают, признаков для отделения нормальной фактуры от загрязнения там нет. Поэтому от [3] </w:t>
      </w:r>
      <w:r w:rsidR="00ED5C22">
        <w:rPr>
          <w:rFonts w:cs="Times New Roman"/>
          <w:sz w:val="28"/>
          <w:lang w:val="ru-RU"/>
        </w:rPr>
        <w:t>необходимо брать</w:t>
      </w:r>
      <w:r w:rsidR="00ED5C22" w:rsidRPr="00ED5C22">
        <w:rPr>
          <w:rFonts w:cs="Times New Roman"/>
          <w:sz w:val="28"/>
          <w:lang w:val="ru-RU"/>
        </w:rPr>
        <w:t xml:space="preserve"> не сам алгоритм, а подход</w:t>
      </w:r>
      <w:r w:rsidR="00ED5C22">
        <w:rPr>
          <w:rFonts w:cs="Times New Roman"/>
          <w:sz w:val="28"/>
          <w:lang w:val="ru-RU"/>
        </w:rPr>
        <w:t>. То есть</w:t>
      </w:r>
      <w:r w:rsidR="00ED5C22" w:rsidRPr="00ED5C22">
        <w:rPr>
          <w:rFonts w:cs="Times New Roman"/>
          <w:sz w:val="28"/>
          <w:lang w:val="ru-RU"/>
        </w:rPr>
        <w:t xml:space="preserve"> как фиксировать результаты, сохранять их и передавать в ПЛК или на панель оператора [2, 3, 12].</w:t>
      </w:r>
    </w:p>
    <w:p w14:paraId="0F9A4E68" w14:textId="2F0AA326" w:rsidR="00845656" w:rsidRPr="00845656" w:rsidRDefault="00ED5C22" w:rsidP="00E11AD4">
      <w:pPr>
        <w:spacing w:after="0" w:line="360" w:lineRule="auto"/>
        <w:ind w:firstLine="708"/>
        <w:jc w:val="both"/>
        <w:rPr>
          <w:rFonts w:cs="Times New Roman"/>
          <w:sz w:val="28"/>
          <w:lang w:val="ru-RU"/>
        </w:rPr>
      </w:pPr>
      <w:r w:rsidRPr="00ED5C22">
        <w:rPr>
          <w:rFonts w:cs="Times New Roman"/>
          <w:sz w:val="28"/>
          <w:lang w:val="ru-RU"/>
        </w:rPr>
        <w:t xml:space="preserve">Ближе всего к моей теме по отрасли работа </w:t>
      </w:r>
      <w:proofErr w:type="spellStart"/>
      <w:r w:rsidRPr="00ED5C22">
        <w:rPr>
          <w:rFonts w:cs="Times New Roman"/>
          <w:sz w:val="28"/>
          <w:lang w:val="ru-RU"/>
        </w:rPr>
        <w:t>Аббазовой</w:t>
      </w:r>
      <w:proofErr w:type="spellEnd"/>
      <w:r w:rsidRPr="00ED5C22">
        <w:rPr>
          <w:rFonts w:cs="Times New Roman"/>
          <w:sz w:val="28"/>
          <w:lang w:val="ru-RU"/>
        </w:rPr>
        <w:t xml:space="preserve"> и </w:t>
      </w:r>
      <w:proofErr w:type="spellStart"/>
      <w:r w:rsidRPr="00ED5C22">
        <w:rPr>
          <w:rFonts w:cs="Times New Roman"/>
          <w:sz w:val="28"/>
          <w:lang w:val="ru-RU"/>
        </w:rPr>
        <w:t>Карха</w:t>
      </w:r>
      <w:proofErr w:type="spellEnd"/>
      <w:r w:rsidRPr="00ED5C22">
        <w:rPr>
          <w:rFonts w:cs="Times New Roman"/>
          <w:sz w:val="28"/>
          <w:lang w:val="ru-RU"/>
        </w:rPr>
        <w:t xml:space="preserve"> [1]</w:t>
      </w:r>
      <w:r>
        <w:rPr>
          <w:rFonts w:cs="Times New Roman"/>
          <w:sz w:val="28"/>
          <w:lang w:val="ru-RU"/>
        </w:rPr>
        <w:t xml:space="preserve">. Она </w:t>
      </w:r>
      <w:r w:rsidR="00845656" w:rsidRPr="00845656">
        <w:rPr>
          <w:rFonts w:cs="Times New Roman"/>
          <w:sz w:val="28"/>
          <w:lang w:val="ru-RU"/>
        </w:rPr>
        <w:t xml:space="preserve">связана с применением искусственного интеллекта для оценки качества овощей на предприятиях пищевой промышленности и торговли. </w:t>
      </w:r>
      <w:r w:rsidRPr="00ED5C22">
        <w:rPr>
          <w:rFonts w:cs="Times New Roman"/>
          <w:sz w:val="28"/>
          <w:lang w:val="ru-RU"/>
        </w:rPr>
        <w:t>У овощей форма, цвет, фактура гуляют от экземпляра к экземпляру, разная выраженность дефектов. У халвы примерно то же самое: пористость, крошка, следы формования, перепады оттенков естественные.</w:t>
      </w:r>
      <w:r w:rsidR="00845656" w:rsidRPr="00845656">
        <w:rPr>
          <w:rFonts w:cs="Times New Roman"/>
          <w:sz w:val="28"/>
          <w:lang w:val="ru-RU"/>
        </w:rPr>
        <w:t xml:space="preserve"> Отдельные участки могут выглядеть как загрязнение, хотя фактически относятся к нормальной структуре продукта.</w:t>
      </w:r>
    </w:p>
    <w:p w14:paraId="2DBEB6A3" w14:textId="75A70700" w:rsidR="00845656" w:rsidRPr="00ED5C22" w:rsidRDefault="00ED5C22" w:rsidP="00ED5C22">
      <w:pPr>
        <w:spacing w:after="0" w:line="360" w:lineRule="auto"/>
        <w:ind w:firstLine="708"/>
        <w:jc w:val="both"/>
        <w:rPr>
          <w:rFonts w:cs="Times New Roman"/>
          <w:sz w:val="28"/>
          <w:lang w:val="ru-RU"/>
        </w:rPr>
      </w:pPr>
      <w:r>
        <w:rPr>
          <w:rFonts w:cs="Times New Roman"/>
          <w:sz w:val="28"/>
          <w:lang w:val="ru-RU"/>
        </w:rPr>
        <w:t>Принципы построение алгоритма</w:t>
      </w:r>
      <w:r w:rsidRPr="00ED5C22">
        <w:rPr>
          <w:rFonts w:cs="Times New Roman"/>
          <w:sz w:val="28"/>
          <w:lang w:val="ru-RU"/>
        </w:rPr>
        <w:t xml:space="preserve"> из </w:t>
      </w:r>
      <w:r>
        <w:rPr>
          <w:rFonts w:cs="Times New Roman"/>
          <w:sz w:val="28"/>
          <w:lang w:val="ru-RU"/>
        </w:rPr>
        <w:t xml:space="preserve">статьи </w:t>
      </w:r>
      <w:r w:rsidRPr="00ED5C22">
        <w:rPr>
          <w:rFonts w:cs="Times New Roman"/>
          <w:sz w:val="28"/>
          <w:lang w:val="ru-RU"/>
        </w:rPr>
        <w:t xml:space="preserve">[1] я рассматриваю как задел на будущее. Первый этап </w:t>
      </w:r>
      <w:r>
        <w:rPr>
          <w:rFonts w:cs="Times New Roman"/>
          <w:sz w:val="28"/>
          <w:lang w:val="ru-RU"/>
        </w:rPr>
        <w:t>-</w:t>
      </w:r>
      <w:r w:rsidRPr="00ED5C22">
        <w:rPr>
          <w:rFonts w:cs="Times New Roman"/>
          <w:sz w:val="28"/>
          <w:lang w:val="ru-RU"/>
        </w:rPr>
        <w:t xml:space="preserve"> пускать в дело классический алгоритм, его проще настраивать и проверять прямо на линии. Чтобы обучать нейросеть, нужна база </w:t>
      </w:r>
      <w:r w:rsidRPr="00ED5C22">
        <w:rPr>
          <w:rFonts w:cs="Times New Roman"/>
          <w:sz w:val="28"/>
          <w:lang w:val="ru-RU"/>
        </w:rPr>
        <w:lastRenderedPageBreak/>
        <w:t xml:space="preserve">реальных кадров: разные партии, варианты освещения, небольшие смещения в </w:t>
      </w:r>
      <w:proofErr w:type="spellStart"/>
      <w:r w:rsidRPr="00ED5C22">
        <w:rPr>
          <w:rFonts w:cs="Times New Roman"/>
          <w:sz w:val="28"/>
          <w:lang w:val="ru-RU"/>
        </w:rPr>
        <w:t>коррексе</w:t>
      </w:r>
      <w:proofErr w:type="spellEnd"/>
      <w:r w:rsidRPr="00ED5C22">
        <w:rPr>
          <w:rFonts w:cs="Times New Roman"/>
          <w:sz w:val="28"/>
          <w:lang w:val="ru-RU"/>
        </w:rPr>
        <w:t>, загрязнения от слабых до явных.</w:t>
      </w:r>
      <w:r>
        <w:rPr>
          <w:rFonts w:cs="Times New Roman"/>
          <w:sz w:val="28"/>
          <w:lang w:val="ru-RU"/>
        </w:rPr>
        <w:t xml:space="preserve"> Кроме того для переобучения необходимо использовать мощные ПК, то есть делать это вне производственной линии.</w:t>
      </w:r>
      <w:r w:rsidRPr="00ED5C22">
        <w:rPr>
          <w:rFonts w:cs="Times New Roman"/>
          <w:sz w:val="28"/>
          <w:lang w:val="ru-RU"/>
        </w:rPr>
        <w:t xml:space="preserve"> И по времени обработки надо ещё уложиться, чтобы результат до ПЛК дошёл до момента отбраковки.</w:t>
      </w:r>
    </w:p>
    <w:p w14:paraId="0871504D" w14:textId="491AA73A" w:rsidR="00845656" w:rsidRPr="00ED5C22" w:rsidRDefault="00ED5C22" w:rsidP="00E11AD4">
      <w:pPr>
        <w:spacing w:after="0" w:line="360" w:lineRule="auto"/>
        <w:ind w:firstLine="708"/>
        <w:jc w:val="both"/>
        <w:rPr>
          <w:rFonts w:cs="Times New Roman"/>
          <w:sz w:val="28"/>
          <w:lang w:val="ru-RU"/>
        </w:rPr>
      </w:pPr>
      <w:r w:rsidRPr="00ED5C22">
        <w:rPr>
          <w:rFonts w:cs="Times New Roman"/>
          <w:sz w:val="28"/>
          <w:lang w:val="ru-RU"/>
        </w:rPr>
        <w:t xml:space="preserve">Практичным вариантом для разрабатываемой системы вижу сочетание двух подходов [1, 4, 5, 8]. Классический алгоритм работает как первичная проверка: выделяет область интереса, оценивает геометрию, площадь пятна, явные загрязнения. Параллельно мы копим архив кадров </w:t>
      </w:r>
      <w:r w:rsidR="001B29C2">
        <w:rPr>
          <w:rFonts w:cs="Times New Roman"/>
          <w:sz w:val="28"/>
          <w:lang w:val="ru-RU"/>
        </w:rPr>
        <w:t>-</w:t>
      </w:r>
      <w:r w:rsidRPr="00ED5C22">
        <w:rPr>
          <w:rFonts w:cs="Times New Roman"/>
          <w:sz w:val="28"/>
          <w:lang w:val="ru-RU"/>
        </w:rPr>
        <w:t xml:space="preserve"> и норма, и брак. А когда накопится, можно добавить </w:t>
      </w:r>
      <w:proofErr w:type="spellStart"/>
      <w:r w:rsidRPr="00ED5C22">
        <w:rPr>
          <w:rFonts w:cs="Times New Roman"/>
          <w:sz w:val="28"/>
          <w:lang w:val="ru-RU"/>
        </w:rPr>
        <w:t>нейросетевой</w:t>
      </w:r>
      <w:proofErr w:type="spellEnd"/>
      <w:r w:rsidRPr="00ED5C22">
        <w:rPr>
          <w:rFonts w:cs="Times New Roman"/>
          <w:sz w:val="28"/>
          <w:lang w:val="ru-RU"/>
        </w:rPr>
        <w:t xml:space="preserve"> модуль для спорных случаев, где HSV-пороги плывут. Например, слабоконтрастные пятна, неоднозначные загрязнения, участки с неоднородной фактурой. При такой схеме логика работы остаётся понятной, но появляется возможность уточнять сложные случаи уже после сбора производственных данных.</w:t>
      </w:r>
    </w:p>
    <w:p w14:paraId="42DEE3DB" w14:textId="796CBB2E" w:rsidR="00C2401E" w:rsidRPr="00ED2850" w:rsidRDefault="00C2401E" w:rsidP="00E11AD4">
      <w:pPr>
        <w:spacing w:after="0" w:line="360" w:lineRule="auto"/>
        <w:jc w:val="both"/>
        <w:rPr>
          <w:lang w:val="ru-RU"/>
        </w:rPr>
      </w:pPr>
      <w:r w:rsidRPr="00ED2850">
        <w:rPr>
          <w:rFonts w:cs="Times New Roman"/>
          <w:b/>
          <w:sz w:val="28"/>
          <w:lang w:val="ru-RU"/>
        </w:rPr>
        <w:t>Применимость классических методов к халве «Дружба»</w:t>
      </w:r>
    </w:p>
    <w:p w14:paraId="7BD824B8" w14:textId="7DB64EBB" w:rsidR="00C2401E" w:rsidRPr="004E477A" w:rsidRDefault="001B29C2" w:rsidP="00E11AD4">
      <w:pPr>
        <w:spacing w:after="0" w:line="360" w:lineRule="auto"/>
        <w:ind w:firstLine="709"/>
        <w:jc w:val="both"/>
        <w:rPr>
          <w:sz w:val="28"/>
          <w:szCs w:val="24"/>
          <w:lang w:val="ru-RU"/>
        </w:rPr>
      </w:pPr>
      <w:r w:rsidRPr="001B29C2">
        <w:rPr>
          <w:sz w:val="28"/>
          <w:szCs w:val="24"/>
          <w:lang w:val="ru-RU"/>
        </w:rPr>
        <w:t>Классические методы компьютерного зрения на начальном этапе внедрения, на мой взгляд, оптимальны. Данных для обучения много не надо, время обработки предсказуемое.</w:t>
      </w:r>
      <w:r w:rsidR="00C2401E" w:rsidRPr="004E477A">
        <w:rPr>
          <w:sz w:val="28"/>
          <w:szCs w:val="24"/>
          <w:lang w:val="ru-RU"/>
        </w:rPr>
        <w:t xml:space="preserve"> Для халвы «Дружба» особенно важны пороговая обработка, маски, морфологические операции и анализ контуров. </w:t>
      </w:r>
      <w:r w:rsidRPr="001B29C2">
        <w:rPr>
          <w:sz w:val="28"/>
          <w:szCs w:val="24"/>
          <w:lang w:val="ru-RU"/>
        </w:rPr>
        <w:t>Пороговая обработка позволяет выцепить тёмные пятна, загрязнения, всё, что по яркости или цвету отличается от основной поверхности.</w:t>
      </w:r>
      <w:r w:rsidR="00C2401E" w:rsidRPr="004E477A">
        <w:rPr>
          <w:sz w:val="28"/>
          <w:szCs w:val="24"/>
          <w:lang w:val="ru-RU"/>
        </w:rPr>
        <w:t xml:space="preserve"> </w:t>
      </w:r>
      <w:r>
        <w:rPr>
          <w:sz w:val="28"/>
          <w:szCs w:val="24"/>
          <w:lang w:val="ru-RU"/>
        </w:rPr>
        <w:t>В алгоритме м</w:t>
      </w:r>
      <w:r w:rsidR="00C2401E" w:rsidRPr="004E477A">
        <w:rPr>
          <w:sz w:val="28"/>
          <w:szCs w:val="24"/>
          <w:lang w:val="ru-RU"/>
        </w:rPr>
        <w:t xml:space="preserve">аски ограничивают </w:t>
      </w:r>
      <w:r>
        <w:rPr>
          <w:sz w:val="28"/>
          <w:szCs w:val="24"/>
          <w:lang w:val="ru-RU"/>
        </w:rPr>
        <w:t>изображение, уменьшают область анализа</w:t>
      </w:r>
      <w:r w:rsidR="00C2401E" w:rsidRPr="004E477A">
        <w:rPr>
          <w:sz w:val="28"/>
          <w:szCs w:val="24"/>
          <w:lang w:val="ru-RU"/>
        </w:rPr>
        <w:t xml:space="preserve"> и исключают фон, </w:t>
      </w:r>
      <w:proofErr w:type="spellStart"/>
      <w:r w:rsidR="00C2401E" w:rsidRPr="004E477A">
        <w:rPr>
          <w:sz w:val="28"/>
          <w:szCs w:val="24"/>
          <w:lang w:val="ru-RU"/>
        </w:rPr>
        <w:t>коррекс</w:t>
      </w:r>
      <w:proofErr w:type="spellEnd"/>
      <w:r w:rsidR="00C2401E" w:rsidRPr="004E477A">
        <w:rPr>
          <w:sz w:val="28"/>
          <w:szCs w:val="24"/>
          <w:lang w:val="ru-RU"/>
        </w:rPr>
        <w:t>, элементы оборудования и зоны, где возможны ложные срабатывания.</w:t>
      </w:r>
    </w:p>
    <w:p w14:paraId="2E0590B8" w14:textId="1B8CA2B3" w:rsidR="00C2401E" w:rsidRPr="00ED2850" w:rsidRDefault="00C2401E" w:rsidP="00E11AD4">
      <w:pPr>
        <w:spacing w:after="0" w:line="360" w:lineRule="auto"/>
        <w:ind w:firstLine="709"/>
        <w:jc w:val="both"/>
        <w:rPr>
          <w:lang w:val="ru-RU"/>
        </w:rPr>
      </w:pPr>
      <w:r w:rsidRPr="00ED2850">
        <w:rPr>
          <w:rFonts w:cs="Times New Roman"/>
          <w:sz w:val="28"/>
          <w:lang w:val="ru-RU"/>
        </w:rPr>
        <w:t>Морфологические операции применимы для очистки бинарных масок. Операция открытия позволяет удалять одиночные шумовые пиксели и мелкие ложные области, а операция закрытия помогает объединять фрагменты одного дефекта, если пятно получилось разорванным</w:t>
      </w:r>
      <w:r w:rsidR="001B29C2">
        <w:rPr>
          <w:rFonts w:cs="Times New Roman"/>
          <w:sz w:val="28"/>
          <w:lang w:val="ru-RU"/>
        </w:rPr>
        <w:t xml:space="preserve">. </w:t>
      </w:r>
      <w:r w:rsidRPr="00ED2850">
        <w:rPr>
          <w:rFonts w:cs="Times New Roman"/>
          <w:sz w:val="28"/>
          <w:lang w:val="ru-RU"/>
        </w:rPr>
        <w:t xml:space="preserve">После морфологической обработки можно применять поиск контуров и анализ связных компонент. Для каждой найденной области рассчитываются площадь, габаритный прямоугольник, координаты центра и принадлежность к конкретной зоне </w:t>
      </w:r>
      <w:r w:rsidRPr="00ED2850">
        <w:rPr>
          <w:rFonts w:cs="Times New Roman"/>
          <w:sz w:val="28"/>
          <w:lang w:val="ru-RU"/>
        </w:rPr>
        <w:lastRenderedPageBreak/>
        <w:t>изделия. Эти признаки удобны для принятия проверяемого решения</w:t>
      </w:r>
      <w:r w:rsidR="000C7746">
        <w:rPr>
          <w:rFonts w:cs="Times New Roman"/>
          <w:sz w:val="28"/>
          <w:lang w:val="ru-RU"/>
        </w:rPr>
        <w:t xml:space="preserve">, </w:t>
      </w:r>
      <w:r w:rsidRPr="00ED2850">
        <w:rPr>
          <w:rFonts w:cs="Times New Roman"/>
          <w:sz w:val="28"/>
          <w:lang w:val="ru-RU"/>
        </w:rPr>
        <w:t>например, изделие относится к браку при превышении максимально допустимой площади пятна или суммарной площади дефектных областей.</w:t>
      </w:r>
    </w:p>
    <w:p w14:paraId="268DAFA6" w14:textId="0ECA59F4" w:rsidR="00C2401E" w:rsidRPr="004E477A" w:rsidRDefault="00C2401E" w:rsidP="00E11AD4">
      <w:pPr>
        <w:spacing w:after="0" w:line="360" w:lineRule="auto"/>
        <w:ind w:firstLine="709"/>
        <w:jc w:val="both"/>
        <w:rPr>
          <w:sz w:val="28"/>
          <w:szCs w:val="24"/>
          <w:lang w:val="ru-RU"/>
        </w:rPr>
      </w:pPr>
      <w:r w:rsidRPr="004E477A">
        <w:rPr>
          <w:sz w:val="28"/>
          <w:szCs w:val="24"/>
          <w:lang w:val="ru-RU"/>
        </w:rPr>
        <w:t xml:space="preserve">Основные преимущества классического подхода </w:t>
      </w:r>
      <w:r w:rsidR="000C7746">
        <w:rPr>
          <w:sz w:val="28"/>
          <w:szCs w:val="24"/>
          <w:lang w:val="ru-RU"/>
        </w:rPr>
        <w:t>-</w:t>
      </w:r>
      <w:r w:rsidRPr="004E477A">
        <w:rPr>
          <w:sz w:val="28"/>
          <w:szCs w:val="24"/>
          <w:lang w:val="ru-RU"/>
        </w:rPr>
        <w:t xml:space="preserve"> высокая скорость, простая перенастройка и предсказуемость вычислений [9, 10, 13]. При цикле линии 3,0–4,0 секунды на четыре изделия алгоритм должен работать стабильно по времени и не создавать задержку передачи результата в ПЛК. Операции кадрирования, </w:t>
      </w:r>
      <w:r w:rsidRPr="004E477A">
        <w:rPr>
          <w:sz w:val="28"/>
          <w:szCs w:val="24"/>
        </w:rPr>
        <w:t>HSV</w:t>
      </w:r>
      <w:r w:rsidRPr="004E477A">
        <w:rPr>
          <w:sz w:val="28"/>
          <w:szCs w:val="24"/>
          <w:lang w:val="ru-RU"/>
        </w:rPr>
        <w:t>-сегментации, морфологии и поиска контуров выполняются быстро даже на обычном ПК, а параметры порогов можно корректировать при наладке без повторного обучения модели.</w:t>
      </w:r>
    </w:p>
    <w:p w14:paraId="24982DC0" w14:textId="77777777" w:rsidR="00C2401E" w:rsidRPr="00ED2850" w:rsidRDefault="00C2401E" w:rsidP="00E11AD4">
      <w:pPr>
        <w:spacing w:after="0" w:line="360" w:lineRule="auto"/>
        <w:ind w:firstLine="709"/>
        <w:jc w:val="both"/>
        <w:rPr>
          <w:lang w:val="ru-RU"/>
        </w:rPr>
      </w:pPr>
      <w:r w:rsidRPr="00ED2850">
        <w:rPr>
          <w:rFonts w:cs="Times New Roman"/>
          <w:sz w:val="28"/>
          <w:lang w:val="ru-RU"/>
        </w:rPr>
        <w:t>Недостаток классического подхода заключается в чувствительности к освещению, бликам и изменению оттенка продукта. Халва может иметь естественные неоднородности, а тень или блеск масла иногда похожи на дефект. Поэтому пороги не должны быть жёстко зашиты в программу. Их необходимо вынести в параметры наладки, а стабильность съёмки обеспечить конструктивно: фиксированным положением камеры, рассеянной подсветкой, ограничением внешнего света и регулярной очисткой защитного стекла.</w:t>
      </w:r>
    </w:p>
    <w:p w14:paraId="7D1FEC4C" w14:textId="77777777" w:rsidR="00C2401E" w:rsidRPr="00ED2850" w:rsidRDefault="00C2401E" w:rsidP="00E11AD4">
      <w:pPr>
        <w:spacing w:after="0" w:line="360" w:lineRule="auto"/>
        <w:jc w:val="both"/>
        <w:rPr>
          <w:lang w:val="ru-RU"/>
        </w:rPr>
      </w:pPr>
      <w:r w:rsidRPr="00ED2850">
        <w:rPr>
          <w:rFonts w:cs="Times New Roman"/>
          <w:b/>
          <w:sz w:val="28"/>
          <w:lang w:val="ru-RU"/>
        </w:rPr>
        <w:t xml:space="preserve">Применимость цветовых моделей </w:t>
      </w:r>
      <w:r w:rsidRPr="00ED2850">
        <w:rPr>
          <w:rFonts w:cs="Times New Roman"/>
          <w:b/>
          <w:sz w:val="28"/>
        </w:rPr>
        <w:t>HSV</w:t>
      </w:r>
      <w:r w:rsidRPr="00ED2850">
        <w:rPr>
          <w:rFonts w:cs="Times New Roman"/>
          <w:b/>
          <w:sz w:val="28"/>
          <w:lang w:val="ru-RU"/>
        </w:rPr>
        <w:t xml:space="preserve">, </w:t>
      </w:r>
      <w:r w:rsidRPr="00ED2850">
        <w:rPr>
          <w:rFonts w:cs="Times New Roman"/>
          <w:b/>
          <w:sz w:val="28"/>
        </w:rPr>
        <w:t>HSI</w:t>
      </w:r>
      <w:r w:rsidRPr="00ED2850">
        <w:rPr>
          <w:rFonts w:cs="Times New Roman"/>
          <w:b/>
          <w:sz w:val="28"/>
          <w:lang w:val="ru-RU"/>
        </w:rPr>
        <w:t xml:space="preserve"> и </w:t>
      </w:r>
      <w:r w:rsidRPr="00ED2850">
        <w:rPr>
          <w:rFonts w:cs="Times New Roman"/>
          <w:b/>
          <w:sz w:val="28"/>
        </w:rPr>
        <w:t>Lab</w:t>
      </w:r>
    </w:p>
    <w:p w14:paraId="4CB91FBC" w14:textId="682A144D" w:rsidR="00C2401E" w:rsidRPr="00ED2850" w:rsidRDefault="00C2401E" w:rsidP="00E11AD4">
      <w:pPr>
        <w:spacing w:after="0" w:line="360" w:lineRule="auto"/>
        <w:ind w:firstLine="709"/>
        <w:jc w:val="both"/>
        <w:rPr>
          <w:lang w:val="ru-RU"/>
        </w:rPr>
      </w:pPr>
      <w:r w:rsidRPr="00ED2850">
        <w:rPr>
          <w:rFonts w:cs="Times New Roman"/>
          <w:sz w:val="28"/>
          <w:lang w:val="ru-RU"/>
        </w:rPr>
        <w:t xml:space="preserve">Работа в </w:t>
      </w:r>
      <w:r w:rsidRPr="00ED2850">
        <w:rPr>
          <w:rFonts w:cs="Times New Roman"/>
          <w:sz w:val="28"/>
        </w:rPr>
        <w:t>RGB</w:t>
      </w:r>
      <w:r w:rsidRPr="00ED2850">
        <w:rPr>
          <w:rFonts w:cs="Times New Roman"/>
          <w:sz w:val="28"/>
          <w:lang w:val="ru-RU"/>
        </w:rPr>
        <w:t>-пространстве</w:t>
      </w:r>
      <w:r w:rsidR="000C7746">
        <w:rPr>
          <w:rFonts w:cs="Times New Roman"/>
          <w:sz w:val="28"/>
          <w:lang w:val="ru-RU"/>
        </w:rPr>
        <w:t>. К</w:t>
      </w:r>
      <w:r w:rsidRPr="00ED2850">
        <w:rPr>
          <w:rFonts w:cs="Times New Roman"/>
          <w:sz w:val="28"/>
          <w:lang w:val="ru-RU"/>
        </w:rPr>
        <w:t xml:space="preserve">омпоненты </w:t>
      </w:r>
      <w:r w:rsidRPr="00ED2850">
        <w:rPr>
          <w:rFonts w:cs="Times New Roman"/>
          <w:sz w:val="28"/>
        </w:rPr>
        <w:t>R</w:t>
      </w:r>
      <w:r w:rsidRPr="00ED2850">
        <w:rPr>
          <w:rFonts w:cs="Times New Roman"/>
          <w:sz w:val="28"/>
          <w:lang w:val="ru-RU"/>
        </w:rPr>
        <w:t xml:space="preserve">, </w:t>
      </w:r>
      <w:r w:rsidRPr="00ED2850">
        <w:rPr>
          <w:rFonts w:cs="Times New Roman"/>
          <w:sz w:val="28"/>
        </w:rPr>
        <w:t>G</w:t>
      </w:r>
      <w:r w:rsidRPr="00ED2850">
        <w:rPr>
          <w:rFonts w:cs="Times New Roman"/>
          <w:sz w:val="28"/>
          <w:lang w:val="ru-RU"/>
        </w:rPr>
        <w:t xml:space="preserve"> и </w:t>
      </w:r>
      <w:r w:rsidRPr="00ED2850">
        <w:rPr>
          <w:rFonts w:cs="Times New Roman"/>
          <w:sz w:val="28"/>
        </w:rPr>
        <w:t>B</w:t>
      </w:r>
      <w:r w:rsidRPr="00ED2850">
        <w:rPr>
          <w:rFonts w:cs="Times New Roman"/>
          <w:sz w:val="28"/>
          <w:lang w:val="ru-RU"/>
        </w:rPr>
        <w:t xml:space="preserve"> одновременно зависят от цвета объекта и яркости освещения</w:t>
      </w:r>
      <w:r w:rsidR="000C7746">
        <w:rPr>
          <w:rFonts w:cs="Times New Roman"/>
          <w:sz w:val="28"/>
          <w:lang w:val="ru-RU"/>
        </w:rPr>
        <w:t>, п</w:t>
      </w:r>
      <w:r w:rsidR="000C7746" w:rsidRPr="000C7746">
        <w:rPr>
          <w:rFonts w:cs="Times New Roman"/>
          <w:sz w:val="28"/>
          <w:lang w:val="ru-RU"/>
        </w:rPr>
        <w:t>оэтому устойчивости не будет. Для халвы «Дружба» разумнее взять HSV, HSI или Lab. В HSV цвет разделён на оттенок, насыщенность и яркость.</w:t>
      </w:r>
      <w:r w:rsidRPr="00ED2850">
        <w:rPr>
          <w:rFonts w:cs="Times New Roman"/>
          <w:sz w:val="28"/>
          <w:lang w:val="ru-RU"/>
        </w:rPr>
        <w:t xml:space="preserve"> что позволяет отдельно учитывать цветовую природу изделия и затемнение дефекта. Например, основную поверхность халвы можно выделять по диапазону оттенка и насыщенности, а тёмные масляные пятна </w:t>
      </w:r>
      <w:r w:rsidR="000C7746">
        <w:rPr>
          <w:rFonts w:cs="Times New Roman"/>
          <w:sz w:val="28"/>
          <w:lang w:val="ru-RU"/>
        </w:rPr>
        <w:t xml:space="preserve">- </w:t>
      </w:r>
      <w:r w:rsidRPr="00ED2850">
        <w:rPr>
          <w:rFonts w:cs="Times New Roman"/>
          <w:sz w:val="28"/>
          <w:lang w:val="ru-RU"/>
        </w:rPr>
        <w:t xml:space="preserve"> по сниженной яркости и отличающейся насыщенности.</w:t>
      </w:r>
    </w:p>
    <w:p w14:paraId="75036083" w14:textId="77777777" w:rsidR="00C2401E" w:rsidRPr="00ED2850" w:rsidRDefault="00C2401E" w:rsidP="00E11AD4">
      <w:pPr>
        <w:spacing w:after="0" w:line="360" w:lineRule="auto"/>
        <w:ind w:firstLine="709"/>
        <w:jc w:val="both"/>
        <w:rPr>
          <w:lang w:val="ru-RU"/>
        </w:rPr>
      </w:pPr>
      <w:r w:rsidRPr="00ED2850">
        <w:rPr>
          <w:rFonts w:cs="Times New Roman"/>
          <w:sz w:val="28"/>
          <w:lang w:val="ru-RU"/>
        </w:rPr>
        <w:t xml:space="preserve">Модель </w:t>
      </w:r>
      <w:r w:rsidRPr="00ED2850">
        <w:rPr>
          <w:rFonts w:cs="Times New Roman"/>
          <w:sz w:val="28"/>
        </w:rPr>
        <w:t>Lab</w:t>
      </w:r>
      <w:r w:rsidRPr="00ED2850">
        <w:rPr>
          <w:rFonts w:cs="Times New Roman"/>
          <w:sz w:val="28"/>
          <w:lang w:val="ru-RU"/>
        </w:rPr>
        <w:t xml:space="preserve"> полезна для сравнения текущего изображения с эталонным цветом, так как компонент </w:t>
      </w:r>
      <w:r w:rsidRPr="00ED2850">
        <w:rPr>
          <w:rFonts w:cs="Times New Roman"/>
          <w:sz w:val="28"/>
        </w:rPr>
        <w:t>L</w:t>
      </w:r>
      <w:r w:rsidRPr="00ED2850">
        <w:rPr>
          <w:rFonts w:cs="Times New Roman"/>
          <w:sz w:val="28"/>
          <w:lang w:val="ru-RU"/>
        </w:rPr>
        <w:t xml:space="preserve">* описывает светлоту, а компоненты </w:t>
      </w:r>
      <w:r w:rsidRPr="00ED2850">
        <w:rPr>
          <w:rFonts w:cs="Times New Roman"/>
          <w:sz w:val="28"/>
        </w:rPr>
        <w:t>a</w:t>
      </w:r>
      <w:r w:rsidRPr="00ED2850">
        <w:rPr>
          <w:rFonts w:cs="Times New Roman"/>
          <w:sz w:val="28"/>
          <w:lang w:val="ru-RU"/>
        </w:rPr>
        <w:t xml:space="preserve">* и </w:t>
      </w:r>
      <w:r w:rsidRPr="00ED2850">
        <w:rPr>
          <w:rFonts w:cs="Times New Roman"/>
          <w:sz w:val="28"/>
        </w:rPr>
        <w:t>b</w:t>
      </w:r>
      <w:r w:rsidRPr="00ED2850">
        <w:rPr>
          <w:rFonts w:cs="Times New Roman"/>
          <w:sz w:val="28"/>
          <w:lang w:val="ru-RU"/>
        </w:rPr>
        <w:t xml:space="preserve">* позволяют анализировать цветовое отклонение. Для халвы это может быть полезно при контроле оттеночных аномалий и слабых загрязнений, которые не являются строго чёрными. Однако </w:t>
      </w:r>
      <w:r w:rsidRPr="00ED2850">
        <w:rPr>
          <w:rFonts w:cs="Times New Roman"/>
          <w:sz w:val="28"/>
        </w:rPr>
        <w:t>Lab</w:t>
      </w:r>
      <w:r w:rsidRPr="00ED2850">
        <w:rPr>
          <w:rFonts w:cs="Times New Roman"/>
          <w:sz w:val="28"/>
          <w:lang w:val="ru-RU"/>
        </w:rPr>
        <w:t xml:space="preserve"> требует более аккуратной калибровки </w:t>
      </w:r>
      <w:r w:rsidRPr="00ED2850">
        <w:rPr>
          <w:rFonts w:cs="Times New Roman"/>
          <w:sz w:val="28"/>
          <w:lang w:val="ru-RU"/>
        </w:rPr>
        <w:lastRenderedPageBreak/>
        <w:t xml:space="preserve">освещения и эталонных значений, поэтому на начальном этапе </w:t>
      </w:r>
      <w:r w:rsidRPr="00ED2850">
        <w:rPr>
          <w:rFonts w:cs="Times New Roman"/>
          <w:sz w:val="28"/>
        </w:rPr>
        <w:t>HSV</w:t>
      </w:r>
      <w:r w:rsidRPr="00ED2850">
        <w:rPr>
          <w:rFonts w:cs="Times New Roman"/>
          <w:sz w:val="28"/>
          <w:lang w:val="ru-RU"/>
        </w:rPr>
        <w:t xml:space="preserve"> является более простым и практичным вариантом.</w:t>
      </w:r>
    </w:p>
    <w:p w14:paraId="1D9A6D0A" w14:textId="11D217B7" w:rsidR="00C2401E" w:rsidRPr="004E477A" w:rsidRDefault="00C2401E" w:rsidP="00E11AD4">
      <w:pPr>
        <w:spacing w:after="0" w:line="360" w:lineRule="auto"/>
        <w:ind w:firstLine="708"/>
        <w:jc w:val="both"/>
        <w:rPr>
          <w:sz w:val="28"/>
          <w:szCs w:val="24"/>
          <w:lang w:val="ru-RU"/>
        </w:rPr>
      </w:pPr>
      <w:r w:rsidRPr="004E477A">
        <w:rPr>
          <w:sz w:val="28"/>
          <w:szCs w:val="24"/>
          <w:lang w:val="ru-RU"/>
        </w:rPr>
        <w:t xml:space="preserve">Сравнение методов показывает, что </w:t>
      </w:r>
      <w:r w:rsidRPr="004E477A">
        <w:rPr>
          <w:sz w:val="28"/>
          <w:szCs w:val="24"/>
        </w:rPr>
        <w:t>HSV</w:t>
      </w:r>
      <w:r w:rsidRPr="004E477A">
        <w:rPr>
          <w:sz w:val="28"/>
          <w:szCs w:val="24"/>
          <w:lang w:val="ru-RU"/>
        </w:rPr>
        <w:t xml:space="preserve"> выбран как базовый вариант не из-за превосходства над всеми альтернативами, а из-за ограничения пилотного внедрения. </w:t>
      </w:r>
      <w:r w:rsidRPr="004E477A">
        <w:rPr>
          <w:sz w:val="28"/>
          <w:szCs w:val="24"/>
        </w:rPr>
        <w:t>Lab</w:t>
      </w:r>
      <w:r w:rsidRPr="004E477A">
        <w:rPr>
          <w:sz w:val="28"/>
          <w:szCs w:val="24"/>
          <w:lang w:val="ru-RU"/>
        </w:rPr>
        <w:t xml:space="preserve"> целесообразен при наличии стабильной цветовой калибровки и эталонных образцов</w:t>
      </w:r>
      <w:r w:rsidR="000C7746">
        <w:rPr>
          <w:sz w:val="28"/>
          <w:szCs w:val="24"/>
          <w:lang w:val="ru-RU"/>
        </w:rPr>
        <w:t>.</w:t>
      </w:r>
      <w:r w:rsidRPr="004E477A">
        <w:rPr>
          <w:sz w:val="28"/>
          <w:szCs w:val="24"/>
          <w:lang w:val="ru-RU"/>
        </w:rPr>
        <w:t xml:space="preserve"> </w:t>
      </w:r>
      <w:r w:rsidRPr="004E477A">
        <w:rPr>
          <w:sz w:val="28"/>
          <w:szCs w:val="24"/>
        </w:rPr>
        <w:t>HSI</w:t>
      </w:r>
      <w:r w:rsidRPr="004E477A">
        <w:rPr>
          <w:sz w:val="28"/>
          <w:szCs w:val="24"/>
          <w:lang w:val="ru-RU"/>
        </w:rPr>
        <w:t xml:space="preserve"> близок к </w:t>
      </w:r>
      <w:r w:rsidRPr="004E477A">
        <w:rPr>
          <w:sz w:val="28"/>
          <w:szCs w:val="24"/>
        </w:rPr>
        <w:t>HSV</w:t>
      </w:r>
      <w:r w:rsidRPr="004E477A">
        <w:rPr>
          <w:sz w:val="28"/>
          <w:szCs w:val="24"/>
          <w:lang w:val="ru-RU"/>
        </w:rPr>
        <w:t xml:space="preserve"> по логике разделения цвета и яркости</w:t>
      </w:r>
      <w:r w:rsidR="000C7746">
        <w:rPr>
          <w:sz w:val="28"/>
          <w:szCs w:val="24"/>
          <w:lang w:val="ru-RU"/>
        </w:rPr>
        <w:t>.</w:t>
      </w:r>
      <w:r w:rsidRPr="004E477A">
        <w:rPr>
          <w:sz w:val="28"/>
          <w:szCs w:val="24"/>
          <w:lang w:val="ru-RU"/>
        </w:rPr>
        <w:t xml:space="preserve"> </w:t>
      </w:r>
      <w:r w:rsidRPr="004E477A">
        <w:rPr>
          <w:sz w:val="28"/>
          <w:szCs w:val="24"/>
        </w:rPr>
        <w:t>SVM</w:t>
      </w:r>
      <w:r w:rsidRPr="004E477A">
        <w:rPr>
          <w:sz w:val="28"/>
          <w:szCs w:val="24"/>
          <w:lang w:val="ru-RU"/>
        </w:rPr>
        <w:t xml:space="preserve"> или другой простой классификатор требует набора размеченных признаков</w:t>
      </w:r>
      <w:r w:rsidR="000C7746">
        <w:rPr>
          <w:sz w:val="28"/>
          <w:szCs w:val="24"/>
          <w:lang w:val="ru-RU"/>
        </w:rPr>
        <w:t>.</w:t>
      </w:r>
      <w:r w:rsidRPr="004E477A">
        <w:rPr>
          <w:sz w:val="28"/>
          <w:szCs w:val="24"/>
          <w:lang w:val="ru-RU"/>
        </w:rPr>
        <w:t xml:space="preserve"> </w:t>
      </w:r>
      <w:proofErr w:type="spellStart"/>
      <w:r w:rsidRPr="004E477A">
        <w:rPr>
          <w:sz w:val="28"/>
          <w:szCs w:val="24"/>
        </w:rPr>
        <w:t>MobileNet</w:t>
      </w:r>
      <w:proofErr w:type="spellEnd"/>
      <w:r w:rsidRPr="004E477A">
        <w:rPr>
          <w:sz w:val="28"/>
          <w:szCs w:val="24"/>
          <w:lang w:val="ru-RU"/>
        </w:rPr>
        <w:t xml:space="preserve"> и близкие </w:t>
      </w:r>
      <w:proofErr w:type="spellStart"/>
      <w:r w:rsidRPr="004E477A">
        <w:rPr>
          <w:sz w:val="28"/>
          <w:szCs w:val="24"/>
          <w:lang w:val="ru-RU"/>
        </w:rPr>
        <w:t>нейросетевые</w:t>
      </w:r>
      <w:proofErr w:type="spellEnd"/>
      <w:r w:rsidRPr="004E477A">
        <w:rPr>
          <w:sz w:val="28"/>
          <w:szCs w:val="24"/>
          <w:lang w:val="ru-RU"/>
        </w:rPr>
        <w:t xml:space="preserve"> модели требуют реального </w:t>
      </w:r>
      <w:proofErr w:type="spellStart"/>
      <w:r w:rsidRPr="004E477A">
        <w:rPr>
          <w:sz w:val="28"/>
          <w:szCs w:val="24"/>
          <w:lang w:val="ru-RU"/>
        </w:rPr>
        <w:t>датасета</w:t>
      </w:r>
      <w:proofErr w:type="spellEnd"/>
      <w:r w:rsidRPr="004E477A">
        <w:rPr>
          <w:sz w:val="28"/>
          <w:szCs w:val="24"/>
          <w:lang w:val="ru-RU"/>
        </w:rPr>
        <w:t xml:space="preserve"> нормы и брака. При отсутствии производственной базы реальных дефектов наиболее обоснованным является поэтапный подход: сначала быстрый алгоритм на </w:t>
      </w:r>
      <w:r w:rsidRPr="004E477A">
        <w:rPr>
          <w:sz w:val="28"/>
          <w:szCs w:val="24"/>
        </w:rPr>
        <w:t>ROI</w:t>
      </w:r>
      <w:r w:rsidRPr="004E477A">
        <w:rPr>
          <w:sz w:val="28"/>
          <w:szCs w:val="24"/>
          <w:lang w:val="ru-RU"/>
        </w:rPr>
        <w:t xml:space="preserve">, </w:t>
      </w:r>
      <w:r w:rsidRPr="004E477A">
        <w:rPr>
          <w:sz w:val="28"/>
          <w:szCs w:val="24"/>
        </w:rPr>
        <w:t>HSV</w:t>
      </w:r>
      <w:r w:rsidRPr="004E477A">
        <w:rPr>
          <w:sz w:val="28"/>
          <w:szCs w:val="24"/>
          <w:lang w:val="ru-RU"/>
        </w:rPr>
        <w:t>, морфологии и контурах, затем расширение</w:t>
      </w:r>
      <w:r w:rsidR="000C7746">
        <w:rPr>
          <w:sz w:val="28"/>
          <w:szCs w:val="24"/>
          <w:lang w:val="ru-RU"/>
        </w:rPr>
        <w:t xml:space="preserve"> ПО</w:t>
      </w:r>
      <w:r w:rsidRPr="004E477A">
        <w:rPr>
          <w:sz w:val="28"/>
          <w:szCs w:val="24"/>
          <w:lang w:val="ru-RU"/>
        </w:rPr>
        <w:t xml:space="preserve"> </w:t>
      </w:r>
      <w:proofErr w:type="spellStart"/>
      <w:r w:rsidR="000C7746">
        <w:rPr>
          <w:sz w:val="28"/>
          <w:szCs w:val="24"/>
          <w:lang w:val="ru-RU"/>
        </w:rPr>
        <w:t>нейросетевым</w:t>
      </w:r>
      <w:proofErr w:type="spellEnd"/>
      <w:r w:rsidR="000C7746">
        <w:rPr>
          <w:sz w:val="28"/>
          <w:szCs w:val="24"/>
          <w:lang w:val="ru-RU"/>
        </w:rPr>
        <w:t xml:space="preserve"> модулем </w:t>
      </w:r>
      <w:r w:rsidRPr="004E477A">
        <w:rPr>
          <w:sz w:val="28"/>
          <w:szCs w:val="24"/>
          <w:lang w:val="ru-RU"/>
        </w:rPr>
        <w:t>после накопления архива.</w:t>
      </w:r>
    </w:p>
    <w:p w14:paraId="4855DE64" w14:textId="77777777" w:rsidR="00C2401E" w:rsidRPr="00ED2850" w:rsidRDefault="00C2401E" w:rsidP="00E11AD4">
      <w:pPr>
        <w:spacing w:after="0" w:line="360" w:lineRule="auto"/>
        <w:jc w:val="both"/>
        <w:rPr>
          <w:lang w:val="ru-RU"/>
        </w:rPr>
      </w:pPr>
      <w:r w:rsidRPr="00ED2850">
        <w:rPr>
          <w:rFonts w:cs="Times New Roman"/>
          <w:b/>
          <w:sz w:val="28"/>
          <w:lang w:val="ru-RU"/>
        </w:rPr>
        <w:t>Применимость геометрического анализа</w:t>
      </w:r>
    </w:p>
    <w:p w14:paraId="2141804A" w14:textId="2777845A" w:rsidR="00C2401E" w:rsidRPr="000C7746" w:rsidRDefault="000C7746" w:rsidP="00E11AD4">
      <w:pPr>
        <w:spacing w:after="0" w:line="360" w:lineRule="auto"/>
        <w:ind w:firstLine="709"/>
        <w:jc w:val="both"/>
        <w:rPr>
          <w:lang w:val="ru-RU"/>
        </w:rPr>
      </w:pPr>
      <w:r w:rsidRPr="000C7746">
        <w:rPr>
          <w:rFonts w:cs="Times New Roman"/>
          <w:sz w:val="28"/>
          <w:lang w:val="ru-RU"/>
        </w:rPr>
        <w:t>Геометрический анализ нужен, чтобы выявлять деформацию, смещение и повреждение кромки.</w:t>
      </w:r>
      <w:r w:rsidR="00C2401E" w:rsidRPr="00ED2850">
        <w:rPr>
          <w:rFonts w:cs="Times New Roman"/>
          <w:sz w:val="28"/>
          <w:lang w:val="ru-RU"/>
        </w:rPr>
        <w:t xml:space="preserve"> Так как халва формуется в </w:t>
      </w:r>
      <w:proofErr w:type="spellStart"/>
      <w:r w:rsidR="00C2401E" w:rsidRPr="00ED2850">
        <w:rPr>
          <w:rFonts w:cs="Times New Roman"/>
          <w:sz w:val="28"/>
          <w:lang w:val="ru-RU"/>
        </w:rPr>
        <w:t>коррексы</w:t>
      </w:r>
      <w:proofErr w:type="spellEnd"/>
      <w:r w:rsidR="00C2401E" w:rsidRPr="00ED2850">
        <w:rPr>
          <w:rFonts w:cs="Times New Roman"/>
          <w:sz w:val="28"/>
          <w:lang w:val="ru-RU"/>
        </w:rPr>
        <w:t xml:space="preserve"> по повторяемой схеме, для каждой ячейки можно задать ожидаемую область расположения изделия. </w:t>
      </w:r>
      <w:r w:rsidRPr="000C7746">
        <w:rPr>
          <w:rFonts w:cs="Times New Roman"/>
          <w:sz w:val="28"/>
          <w:lang w:val="ru-RU"/>
        </w:rPr>
        <w:t>После выделения контура считаем площадь проекции, периметр, центр масс, отношение ширины к высоте, коэффициент округлости. Если какой-то из этих признаков вылезает за допустимый диапазон, значит, что-то не так</w:t>
      </w:r>
      <w:r w:rsidR="00CA23EA">
        <w:rPr>
          <w:rFonts w:cs="Times New Roman"/>
          <w:sz w:val="28"/>
          <w:lang w:val="ru-RU"/>
        </w:rPr>
        <w:t>, например,</w:t>
      </w:r>
      <w:r w:rsidRPr="000C7746">
        <w:rPr>
          <w:rFonts w:cs="Times New Roman"/>
          <w:sz w:val="28"/>
          <w:lang w:val="ru-RU"/>
        </w:rPr>
        <w:t xml:space="preserve"> неполное формование, смещение в ячейке, вытягивание массы, скол или нарушение края.</w:t>
      </w:r>
    </w:p>
    <w:p w14:paraId="35F82969" w14:textId="77777777" w:rsidR="00CA23EA" w:rsidRDefault="00C2401E" w:rsidP="00E11AD4">
      <w:pPr>
        <w:spacing w:after="0" w:line="360" w:lineRule="auto"/>
        <w:ind w:firstLine="709"/>
        <w:jc w:val="both"/>
        <w:rPr>
          <w:rFonts w:cs="Times New Roman"/>
          <w:sz w:val="28"/>
          <w:lang w:val="ru-RU"/>
        </w:rPr>
      </w:pPr>
      <w:r w:rsidRPr="00ED2850">
        <w:rPr>
          <w:rFonts w:cs="Times New Roman"/>
          <w:sz w:val="28"/>
          <w:lang w:val="ru-RU"/>
        </w:rPr>
        <w:t xml:space="preserve">Преимущество геометрического анализа состоит в том, что он хорошо связан с физическим состоянием изделия. Если центр контура смещён относительно эталонной позиции, это может указывать на нарушение подачи или вибрацию. Если площадь меньше нормы, </w:t>
      </w:r>
      <w:r w:rsidR="00CA23EA">
        <w:rPr>
          <w:rFonts w:cs="Times New Roman"/>
          <w:sz w:val="28"/>
          <w:lang w:val="ru-RU"/>
        </w:rPr>
        <w:t xml:space="preserve">то </w:t>
      </w:r>
      <w:r w:rsidRPr="00ED2850">
        <w:rPr>
          <w:rFonts w:cs="Times New Roman"/>
          <w:sz w:val="28"/>
          <w:lang w:val="ru-RU"/>
        </w:rPr>
        <w:t>возможн</w:t>
      </w:r>
      <w:r w:rsidR="00CA23EA">
        <w:rPr>
          <w:rFonts w:cs="Times New Roman"/>
          <w:sz w:val="28"/>
          <w:lang w:val="ru-RU"/>
        </w:rPr>
        <w:t>о</w:t>
      </w:r>
      <w:r w:rsidRPr="00ED2850">
        <w:rPr>
          <w:rFonts w:cs="Times New Roman"/>
          <w:sz w:val="28"/>
          <w:lang w:val="ru-RU"/>
        </w:rPr>
        <w:t xml:space="preserve"> неполное заполнение ячейки или потеря части продукта. Если коэффициент округлости снижен, вероятны деформация или скол. </w:t>
      </w:r>
    </w:p>
    <w:p w14:paraId="68E3682E" w14:textId="2C1ED5AD" w:rsidR="00C2401E" w:rsidRPr="00ED2850" w:rsidRDefault="00C2401E" w:rsidP="00E11AD4">
      <w:pPr>
        <w:spacing w:after="0" w:line="360" w:lineRule="auto"/>
        <w:ind w:firstLine="709"/>
        <w:jc w:val="both"/>
        <w:rPr>
          <w:lang w:val="ru-RU"/>
        </w:rPr>
      </w:pPr>
      <w:r w:rsidRPr="00ED2850">
        <w:rPr>
          <w:rFonts w:cs="Times New Roman"/>
          <w:sz w:val="28"/>
          <w:lang w:val="ru-RU"/>
        </w:rPr>
        <w:t xml:space="preserve">Недостаток метода состоит в том, что контур может искажаться из-за теней, бликов или частичного перекрытия изделия стенкой </w:t>
      </w:r>
      <w:proofErr w:type="spellStart"/>
      <w:r w:rsidRPr="00ED2850">
        <w:rPr>
          <w:rFonts w:cs="Times New Roman"/>
          <w:sz w:val="28"/>
          <w:lang w:val="ru-RU"/>
        </w:rPr>
        <w:t>коррекса</w:t>
      </w:r>
      <w:proofErr w:type="spellEnd"/>
      <w:r w:rsidRPr="00ED2850">
        <w:rPr>
          <w:rFonts w:cs="Times New Roman"/>
          <w:sz w:val="28"/>
          <w:lang w:val="ru-RU"/>
        </w:rPr>
        <w:t xml:space="preserve">. Поэтому </w:t>
      </w:r>
      <w:r w:rsidRPr="00ED2850">
        <w:rPr>
          <w:rFonts w:cs="Times New Roman"/>
          <w:sz w:val="28"/>
          <w:lang w:val="ru-RU"/>
        </w:rPr>
        <w:lastRenderedPageBreak/>
        <w:t xml:space="preserve">геометрические признаки следует использовать совместно с цветовой сегментацией и ограничением </w:t>
      </w:r>
      <w:r w:rsidRPr="00ED2850">
        <w:rPr>
          <w:rFonts w:cs="Times New Roman"/>
          <w:sz w:val="28"/>
        </w:rPr>
        <w:t>ROI</w:t>
      </w:r>
      <w:r w:rsidRPr="00ED2850">
        <w:rPr>
          <w:rFonts w:cs="Times New Roman"/>
          <w:sz w:val="28"/>
          <w:lang w:val="ru-RU"/>
        </w:rPr>
        <w:t>.</w:t>
      </w:r>
    </w:p>
    <w:p w14:paraId="7720899E" w14:textId="77777777" w:rsidR="00C2401E" w:rsidRPr="00ED2850" w:rsidRDefault="00C2401E" w:rsidP="00E11AD4">
      <w:pPr>
        <w:spacing w:after="0" w:line="360" w:lineRule="auto"/>
        <w:jc w:val="both"/>
        <w:rPr>
          <w:lang w:val="ru-RU"/>
        </w:rPr>
      </w:pPr>
      <w:r w:rsidRPr="00ED2850">
        <w:rPr>
          <w:rFonts w:cs="Times New Roman"/>
          <w:b/>
          <w:sz w:val="28"/>
          <w:lang w:val="ru-RU"/>
        </w:rPr>
        <w:t xml:space="preserve">Применимость </w:t>
      </w:r>
      <w:proofErr w:type="spellStart"/>
      <w:r w:rsidRPr="00ED2850">
        <w:rPr>
          <w:rFonts w:cs="Times New Roman"/>
          <w:b/>
          <w:sz w:val="28"/>
          <w:lang w:val="ru-RU"/>
        </w:rPr>
        <w:t>нейросетевых</w:t>
      </w:r>
      <w:proofErr w:type="spellEnd"/>
      <w:r w:rsidRPr="00ED2850">
        <w:rPr>
          <w:rFonts w:cs="Times New Roman"/>
          <w:b/>
          <w:sz w:val="28"/>
          <w:lang w:val="ru-RU"/>
        </w:rPr>
        <w:t xml:space="preserve"> методов</w:t>
      </w:r>
    </w:p>
    <w:p w14:paraId="364C7B98" w14:textId="0C53FCF4" w:rsidR="00C2401E" w:rsidRPr="00CA23EA" w:rsidRDefault="00C2401E" w:rsidP="00E11AD4">
      <w:pPr>
        <w:spacing w:after="0" w:line="360" w:lineRule="auto"/>
        <w:ind w:firstLine="709"/>
        <w:jc w:val="both"/>
        <w:rPr>
          <w:lang w:val="ru-RU"/>
        </w:rPr>
      </w:pPr>
      <w:proofErr w:type="spellStart"/>
      <w:r w:rsidRPr="00ED2850">
        <w:rPr>
          <w:rFonts w:cs="Times New Roman"/>
          <w:sz w:val="28"/>
          <w:lang w:val="ru-RU"/>
        </w:rPr>
        <w:t>Нейросетевые</w:t>
      </w:r>
      <w:proofErr w:type="spellEnd"/>
      <w:r w:rsidRPr="00ED2850">
        <w:rPr>
          <w:rFonts w:cs="Times New Roman"/>
          <w:sz w:val="28"/>
          <w:lang w:val="ru-RU"/>
        </w:rPr>
        <w:t xml:space="preserve"> методы, включая детекцию и сегментацию, </w:t>
      </w:r>
      <w:r w:rsidR="00CA23EA" w:rsidRPr="00CA23EA">
        <w:rPr>
          <w:rFonts w:cs="Times New Roman"/>
          <w:sz w:val="28"/>
          <w:lang w:val="ru-RU"/>
        </w:rPr>
        <w:t>безусловно,</w:t>
      </w:r>
      <w:r w:rsidR="00CA23EA">
        <w:rPr>
          <w:rFonts w:cs="Times New Roman"/>
          <w:sz w:val="28"/>
          <w:lang w:val="ru-RU"/>
        </w:rPr>
        <w:t xml:space="preserve"> </w:t>
      </w:r>
      <w:r w:rsidRPr="00ED2850">
        <w:rPr>
          <w:rFonts w:cs="Times New Roman"/>
          <w:sz w:val="28"/>
          <w:lang w:val="ru-RU"/>
        </w:rPr>
        <w:t xml:space="preserve">перспективны для развития системы, но не являются оптимальным единственным решением на первом этапе. Их </w:t>
      </w:r>
      <w:r w:rsidR="00CA23EA">
        <w:rPr>
          <w:rFonts w:cs="Times New Roman"/>
          <w:sz w:val="28"/>
          <w:lang w:val="ru-RU"/>
        </w:rPr>
        <w:t>выгода</w:t>
      </w:r>
      <w:r w:rsidRPr="00ED2850">
        <w:rPr>
          <w:rFonts w:cs="Times New Roman"/>
          <w:sz w:val="28"/>
          <w:lang w:val="ru-RU"/>
        </w:rPr>
        <w:t xml:space="preserve"> </w:t>
      </w:r>
      <w:r w:rsidR="00CA23EA">
        <w:rPr>
          <w:rFonts w:cs="Times New Roman"/>
          <w:sz w:val="28"/>
          <w:lang w:val="ru-RU"/>
        </w:rPr>
        <w:t>заключается</w:t>
      </w:r>
      <w:r w:rsidRPr="00ED2850">
        <w:rPr>
          <w:rFonts w:cs="Times New Roman"/>
          <w:sz w:val="28"/>
          <w:lang w:val="ru-RU"/>
        </w:rPr>
        <w:t xml:space="preserve"> в способности учитывать сложную фактуру, слабоконтрастные дефекты и сочетание нескольких визуальных признаков. Для халвы это важно, потому что часть загрязнений может быть похожа на естественную структуру продукта, а</w:t>
      </w:r>
      <w:r w:rsidR="00CA23EA">
        <w:rPr>
          <w:rFonts w:cs="Times New Roman"/>
          <w:sz w:val="28"/>
          <w:lang w:val="ru-RU"/>
        </w:rPr>
        <w:t xml:space="preserve"> </w:t>
      </w:r>
      <w:r w:rsidR="00CA23EA" w:rsidRPr="00CA23EA">
        <w:rPr>
          <w:rFonts w:cs="Times New Roman"/>
          <w:sz w:val="28"/>
          <w:lang w:val="ru-RU"/>
        </w:rPr>
        <w:t>некоторые дефекты формы могут проявляться не только как нарушение контура, но и как изменение текстуры поверхности.</w:t>
      </w:r>
    </w:p>
    <w:p w14:paraId="2F2E402D" w14:textId="4F2D3FC2" w:rsidR="00C2401E" w:rsidRPr="00ED2850" w:rsidRDefault="00CA23EA" w:rsidP="00E11AD4">
      <w:pPr>
        <w:spacing w:after="0" w:line="360" w:lineRule="auto"/>
        <w:ind w:firstLine="709"/>
        <w:jc w:val="both"/>
        <w:rPr>
          <w:lang w:val="ru-RU"/>
        </w:rPr>
      </w:pPr>
      <w:r>
        <w:rPr>
          <w:rFonts w:cs="Times New Roman"/>
          <w:sz w:val="28"/>
          <w:lang w:val="ru-RU"/>
        </w:rPr>
        <w:t>Главное</w:t>
      </w:r>
      <w:r w:rsidR="00C2401E" w:rsidRPr="00ED2850">
        <w:rPr>
          <w:rFonts w:cs="Times New Roman"/>
          <w:sz w:val="28"/>
          <w:lang w:val="ru-RU"/>
        </w:rPr>
        <w:t xml:space="preserve"> ограничение </w:t>
      </w:r>
      <w:proofErr w:type="spellStart"/>
      <w:r w:rsidR="00C2401E" w:rsidRPr="00ED2850">
        <w:rPr>
          <w:rFonts w:cs="Times New Roman"/>
          <w:sz w:val="28"/>
          <w:lang w:val="ru-RU"/>
        </w:rPr>
        <w:t>нейросетевого</w:t>
      </w:r>
      <w:proofErr w:type="spellEnd"/>
      <w:r w:rsidR="00C2401E" w:rsidRPr="00ED2850">
        <w:rPr>
          <w:rFonts w:cs="Times New Roman"/>
          <w:sz w:val="28"/>
          <w:lang w:val="ru-RU"/>
        </w:rPr>
        <w:t xml:space="preserve"> подхода</w:t>
      </w:r>
      <w:r>
        <w:rPr>
          <w:rFonts w:cs="Times New Roman"/>
          <w:sz w:val="28"/>
          <w:lang w:val="ru-RU"/>
        </w:rPr>
        <w:t xml:space="preserve"> - это</w:t>
      </w:r>
      <w:r w:rsidR="00C2401E" w:rsidRPr="00ED2850">
        <w:rPr>
          <w:rFonts w:cs="Times New Roman"/>
          <w:sz w:val="28"/>
          <w:lang w:val="ru-RU"/>
        </w:rPr>
        <w:t xml:space="preserve"> необходимость репрезентативного </w:t>
      </w:r>
      <w:proofErr w:type="spellStart"/>
      <w:r w:rsidR="00C2401E" w:rsidRPr="00ED2850">
        <w:rPr>
          <w:rFonts w:cs="Times New Roman"/>
          <w:sz w:val="28"/>
          <w:lang w:val="ru-RU"/>
        </w:rPr>
        <w:t>датасета</w:t>
      </w:r>
      <w:proofErr w:type="spellEnd"/>
      <w:r w:rsidR="00C2401E" w:rsidRPr="00ED2850">
        <w:rPr>
          <w:rFonts w:cs="Times New Roman"/>
          <w:sz w:val="28"/>
          <w:lang w:val="ru-RU"/>
        </w:rPr>
        <w:t xml:space="preserve"> [1, 4, 5, 8]. Для промышленной эксплуатации модель должна обучаться на реальных изображениях, полученных на той же линии, с тем же освещением, камерой, </w:t>
      </w:r>
      <w:proofErr w:type="spellStart"/>
      <w:r w:rsidR="00C2401E" w:rsidRPr="00ED2850">
        <w:rPr>
          <w:rFonts w:cs="Times New Roman"/>
          <w:sz w:val="28"/>
          <w:lang w:val="ru-RU"/>
        </w:rPr>
        <w:t>коррексом</w:t>
      </w:r>
      <w:proofErr w:type="spellEnd"/>
      <w:r w:rsidR="00C2401E" w:rsidRPr="00ED2850">
        <w:rPr>
          <w:rFonts w:cs="Times New Roman"/>
          <w:sz w:val="28"/>
          <w:lang w:val="ru-RU"/>
        </w:rPr>
        <w:t xml:space="preserve"> и типами дефектов. Искусственно созданные пятна можно использовать для первичной проверки алгоритма</w:t>
      </w:r>
      <w:r>
        <w:rPr>
          <w:rFonts w:cs="Times New Roman"/>
          <w:sz w:val="28"/>
          <w:lang w:val="ru-RU"/>
        </w:rPr>
        <w:t>, н</w:t>
      </w:r>
      <w:r w:rsidR="00C2401E" w:rsidRPr="00ED2850">
        <w:rPr>
          <w:rFonts w:cs="Times New Roman"/>
          <w:sz w:val="28"/>
          <w:lang w:val="ru-RU"/>
        </w:rPr>
        <w:t xml:space="preserve">о они не заменяют реальные производственные дефекты. Поэтому рациональная схема для данной </w:t>
      </w:r>
      <w:r>
        <w:rPr>
          <w:rFonts w:cs="Times New Roman"/>
          <w:sz w:val="28"/>
          <w:lang w:val="ru-RU"/>
        </w:rPr>
        <w:t xml:space="preserve">АС это </w:t>
      </w:r>
      <w:r w:rsidR="00C2401E" w:rsidRPr="00ED2850">
        <w:rPr>
          <w:rFonts w:cs="Times New Roman"/>
          <w:sz w:val="28"/>
          <w:lang w:val="ru-RU"/>
        </w:rPr>
        <w:t>использова</w:t>
      </w:r>
      <w:r>
        <w:rPr>
          <w:rFonts w:cs="Times New Roman"/>
          <w:sz w:val="28"/>
          <w:lang w:val="ru-RU"/>
        </w:rPr>
        <w:t>ние</w:t>
      </w:r>
      <w:r w:rsidR="00C2401E" w:rsidRPr="00ED2850">
        <w:rPr>
          <w:rFonts w:cs="Times New Roman"/>
          <w:sz w:val="28"/>
          <w:lang w:val="ru-RU"/>
        </w:rPr>
        <w:t xml:space="preserve"> классическ</w:t>
      </w:r>
      <w:r>
        <w:rPr>
          <w:rFonts w:cs="Times New Roman"/>
          <w:sz w:val="28"/>
          <w:lang w:val="ru-RU"/>
        </w:rPr>
        <w:t>ого</w:t>
      </w:r>
      <w:r w:rsidR="00C2401E" w:rsidRPr="00ED2850">
        <w:rPr>
          <w:rFonts w:cs="Times New Roman"/>
          <w:sz w:val="28"/>
          <w:lang w:val="ru-RU"/>
        </w:rPr>
        <w:t xml:space="preserve"> алгоритм</w:t>
      </w:r>
      <w:r>
        <w:rPr>
          <w:rFonts w:cs="Times New Roman"/>
          <w:sz w:val="28"/>
          <w:lang w:val="ru-RU"/>
        </w:rPr>
        <w:t>а</w:t>
      </w:r>
      <w:r w:rsidR="00C2401E" w:rsidRPr="00ED2850">
        <w:rPr>
          <w:rFonts w:cs="Times New Roman"/>
          <w:sz w:val="28"/>
          <w:lang w:val="ru-RU"/>
        </w:rPr>
        <w:t xml:space="preserve"> как базов</w:t>
      </w:r>
      <w:r>
        <w:rPr>
          <w:rFonts w:cs="Times New Roman"/>
          <w:sz w:val="28"/>
          <w:lang w:val="ru-RU"/>
        </w:rPr>
        <w:t>ого</w:t>
      </w:r>
      <w:r w:rsidR="00C2401E" w:rsidRPr="00ED2850">
        <w:rPr>
          <w:rFonts w:cs="Times New Roman"/>
          <w:sz w:val="28"/>
          <w:lang w:val="ru-RU"/>
        </w:rPr>
        <w:t xml:space="preserve">, параллельно </w:t>
      </w:r>
      <w:r>
        <w:rPr>
          <w:rFonts w:cs="Times New Roman"/>
          <w:sz w:val="28"/>
          <w:lang w:val="ru-RU"/>
        </w:rPr>
        <w:t xml:space="preserve">необходимо </w:t>
      </w:r>
      <w:r w:rsidR="00C2401E" w:rsidRPr="00ED2850">
        <w:rPr>
          <w:rFonts w:cs="Times New Roman"/>
          <w:sz w:val="28"/>
          <w:lang w:val="ru-RU"/>
        </w:rPr>
        <w:t xml:space="preserve">сохранять изображения нормы и брака, а после накопления данных обучить </w:t>
      </w:r>
      <w:proofErr w:type="spellStart"/>
      <w:r w:rsidR="00C2401E" w:rsidRPr="00ED2850">
        <w:rPr>
          <w:rFonts w:cs="Times New Roman"/>
          <w:sz w:val="28"/>
          <w:lang w:val="ru-RU"/>
        </w:rPr>
        <w:t>нейросетевой</w:t>
      </w:r>
      <w:proofErr w:type="spellEnd"/>
      <w:r w:rsidR="00C2401E" w:rsidRPr="00ED2850">
        <w:rPr>
          <w:rFonts w:cs="Times New Roman"/>
          <w:sz w:val="28"/>
          <w:lang w:val="ru-RU"/>
        </w:rPr>
        <w:t xml:space="preserve"> модуль </w:t>
      </w:r>
      <w:r>
        <w:rPr>
          <w:rFonts w:cs="Times New Roman"/>
          <w:sz w:val="28"/>
          <w:lang w:val="ru-RU"/>
        </w:rPr>
        <w:t xml:space="preserve"> доработки и усовершенствования алгоритма.</w:t>
      </w:r>
    </w:p>
    <w:p w14:paraId="1C60BC8A" w14:textId="77777777" w:rsidR="00C2401E" w:rsidRPr="00ED2850" w:rsidRDefault="00C2401E" w:rsidP="00E11AD4">
      <w:pPr>
        <w:spacing w:after="0" w:line="360" w:lineRule="auto"/>
        <w:jc w:val="both"/>
        <w:rPr>
          <w:lang w:val="ru-RU"/>
        </w:rPr>
      </w:pPr>
      <w:r w:rsidRPr="00ED2850">
        <w:rPr>
          <w:rFonts w:cs="Times New Roman"/>
          <w:b/>
          <w:sz w:val="28"/>
          <w:lang w:val="ru-RU"/>
        </w:rPr>
        <w:t>Вывод по разделу</w:t>
      </w:r>
    </w:p>
    <w:p w14:paraId="4C07860D" w14:textId="77777777" w:rsidR="00CA23EA" w:rsidRDefault="00C2401E" w:rsidP="00E11AD4">
      <w:pPr>
        <w:spacing w:after="0" w:line="360" w:lineRule="auto"/>
        <w:ind w:firstLine="709"/>
        <w:jc w:val="both"/>
        <w:rPr>
          <w:rFonts w:cs="Times New Roman"/>
          <w:sz w:val="28"/>
          <w:lang w:val="ru-RU"/>
        </w:rPr>
      </w:pPr>
      <w:r w:rsidRPr="00ED2850">
        <w:rPr>
          <w:rFonts w:cs="Times New Roman"/>
          <w:sz w:val="28"/>
          <w:lang w:val="ru-RU"/>
        </w:rPr>
        <w:t xml:space="preserve">Анализ </w:t>
      </w:r>
      <w:r w:rsidR="00CA23EA">
        <w:rPr>
          <w:rFonts w:cs="Times New Roman"/>
          <w:sz w:val="28"/>
          <w:lang w:val="ru-RU"/>
        </w:rPr>
        <w:t>литературы</w:t>
      </w:r>
      <w:r w:rsidRPr="00ED2850">
        <w:rPr>
          <w:rFonts w:cs="Times New Roman"/>
          <w:sz w:val="28"/>
          <w:lang w:val="ru-RU"/>
        </w:rPr>
        <w:t xml:space="preserve"> показывает, что для халвы «Дружба» целесообразна гибридная, но поэтапная архитектура визуального контроля. </w:t>
      </w:r>
      <w:r w:rsidR="00CA23EA" w:rsidRPr="00CA23EA">
        <w:rPr>
          <w:rFonts w:cs="Times New Roman"/>
          <w:sz w:val="28"/>
          <w:lang w:val="ru-RU"/>
        </w:rPr>
        <w:t>У Мищенко и соавторов</w:t>
      </w:r>
      <w:r w:rsidRPr="00ED2850">
        <w:rPr>
          <w:rFonts w:cs="Times New Roman"/>
          <w:sz w:val="28"/>
          <w:lang w:val="ru-RU"/>
        </w:rPr>
        <w:t xml:space="preserve"> [10] следует взять структурированную схему подготовки кадра и расчёта признаков. Из работ по цифровому производственному контролю [2, 3, 12] следует взять принцип архивирования, журналирования и накопления производственных данных. Из работ по искусственному интеллекту в пищевой отрасли и компьютерному зрению для изменчивых биологических объектов [1, </w:t>
      </w:r>
      <w:r w:rsidRPr="00ED2850">
        <w:rPr>
          <w:rFonts w:cs="Times New Roman"/>
          <w:sz w:val="28"/>
          <w:lang w:val="ru-RU"/>
        </w:rPr>
        <w:lastRenderedPageBreak/>
        <w:t xml:space="preserve">4, 8] следует взять направление дальнейшего развития через обучаемые модели, но применять его после накопления реального </w:t>
      </w:r>
      <w:proofErr w:type="spellStart"/>
      <w:r w:rsidRPr="00ED2850">
        <w:rPr>
          <w:rFonts w:cs="Times New Roman"/>
          <w:sz w:val="28"/>
          <w:lang w:val="ru-RU"/>
        </w:rPr>
        <w:t>датасета</w:t>
      </w:r>
      <w:proofErr w:type="spellEnd"/>
      <w:r w:rsidRPr="00ED2850">
        <w:rPr>
          <w:rFonts w:cs="Times New Roman"/>
          <w:sz w:val="28"/>
          <w:lang w:val="ru-RU"/>
        </w:rPr>
        <w:t xml:space="preserve">. </w:t>
      </w:r>
    </w:p>
    <w:p w14:paraId="67D90DB6" w14:textId="4482FC40" w:rsidR="008110AF" w:rsidRDefault="00CA23EA" w:rsidP="00CA23EA">
      <w:pPr>
        <w:ind w:firstLine="372"/>
        <w:rPr>
          <w:rFonts w:cs="Times New Roman"/>
          <w:sz w:val="28"/>
          <w:lang w:val="ru-RU"/>
        </w:rPr>
      </w:pPr>
      <w:r w:rsidRPr="00CA23EA">
        <w:rPr>
          <w:rFonts w:cs="Times New Roman"/>
          <w:sz w:val="28"/>
          <w:lang w:val="ru-RU"/>
        </w:rPr>
        <w:t xml:space="preserve">На текущем этапе наиболее обоснованным остаётся </w:t>
      </w:r>
      <w:proofErr w:type="spellStart"/>
      <w:r>
        <w:rPr>
          <w:rFonts w:cs="Times New Roman"/>
          <w:sz w:val="28"/>
          <w:lang w:val="ru-RU"/>
        </w:rPr>
        <w:t>агоритм</w:t>
      </w:r>
      <w:proofErr w:type="spellEnd"/>
      <w:r>
        <w:rPr>
          <w:rFonts w:cs="Times New Roman"/>
          <w:sz w:val="28"/>
          <w:lang w:val="ru-RU"/>
        </w:rPr>
        <w:t xml:space="preserve"> построенный на </w:t>
      </w:r>
      <w:r w:rsidRPr="00CA23EA">
        <w:rPr>
          <w:rFonts w:cs="Times New Roman"/>
          <w:sz w:val="28"/>
          <w:lang w:val="ru-RU"/>
        </w:rPr>
        <w:t>тактов</w:t>
      </w:r>
      <w:r>
        <w:rPr>
          <w:rFonts w:cs="Times New Roman"/>
          <w:sz w:val="28"/>
          <w:lang w:val="ru-RU"/>
        </w:rPr>
        <w:t>ой</w:t>
      </w:r>
      <w:r w:rsidRPr="00CA23EA">
        <w:rPr>
          <w:rFonts w:cs="Times New Roman"/>
          <w:sz w:val="28"/>
          <w:lang w:val="ru-RU"/>
        </w:rPr>
        <w:t xml:space="preserve"> съёмк</w:t>
      </w:r>
      <w:r>
        <w:rPr>
          <w:rFonts w:cs="Times New Roman"/>
          <w:sz w:val="28"/>
          <w:lang w:val="ru-RU"/>
        </w:rPr>
        <w:t>е</w:t>
      </w:r>
      <w:r w:rsidRPr="00CA23EA">
        <w:rPr>
          <w:rFonts w:cs="Times New Roman"/>
          <w:sz w:val="28"/>
          <w:lang w:val="ru-RU"/>
        </w:rPr>
        <w:t xml:space="preserve">, ROI по ячейкам </w:t>
      </w:r>
      <w:proofErr w:type="spellStart"/>
      <w:r w:rsidRPr="00CA23EA">
        <w:rPr>
          <w:rFonts w:cs="Times New Roman"/>
          <w:sz w:val="28"/>
          <w:lang w:val="ru-RU"/>
        </w:rPr>
        <w:t>коррекса</w:t>
      </w:r>
      <w:proofErr w:type="spellEnd"/>
      <w:r w:rsidRPr="00CA23EA">
        <w:rPr>
          <w:rFonts w:cs="Times New Roman"/>
          <w:sz w:val="28"/>
          <w:lang w:val="ru-RU"/>
        </w:rPr>
        <w:t>, HSV-сегментаци</w:t>
      </w:r>
      <w:r>
        <w:rPr>
          <w:rFonts w:cs="Times New Roman"/>
          <w:sz w:val="28"/>
          <w:lang w:val="ru-RU"/>
        </w:rPr>
        <w:t>и</w:t>
      </w:r>
      <w:r w:rsidRPr="00CA23EA">
        <w:rPr>
          <w:rFonts w:cs="Times New Roman"/>
          <w:sz w:val="28"/>
          <w:lang w:val="ru-RU"/>
        </w:rPr>
        <w:t>, морфологическ</w:t>
      </w:r>
      <w:r w:rsidR="004425F1">
        <w:rPr>
          <w:rFonts w:cs="Times New Roman"/>
          <w:sz w:val="28"/>
          <w:lang w:val="ru-RU"/>
        </w:rPr>
        <w:t>ой</w:t>
      </w:r>
      <w:r w:rsidRPr="00CA23EA">
        <w:rPr>
          <w:rFonts w:cs="Times New Roman"/>
          <w:sz w:val="28"/>
          <w:lang w:val="ru-RU"/>
        </w:rPr>
        <w:t xml:space="preserve"> очистк</w:t>
      </w:r>
      <w:r w:rsidR="004425F1">
        <w:rPr>
          <w:rFonts w:cs="Times New Roman"/>
          <w:sz w:val="28"/>
          <w:lang w:val="ru-RU"/>
        </w:rPr>
        <w:t>е</w:t>
      </w:r>
      <w:r w:rsidRPr="00CA23EA">
        <w:rPr>
          <w:rFonts w:cs="Times New Roman"/>
          <w:sz w:val="28"/>
          <w:lang w:val="ru-RU"/>
        </w:rPr>
        <w:t>, анализ</w:t>
      </w:r>
      <w:r w:rsidR="004425F1">
        <w:rPr>
          <w:rFonts w:cs="Times New Roman"/>
          <w:sz w:val="28"/>
          <w:lang w:val="ru-RU"/>
        </w:rPr>
        <w:t>е</w:t>
      </w:r>
      <w:r w:rsidRPr="00CA23EA">
        <w:rPr>
          <w:rFonts w:cs="Times New Roman"/>
          <w:sz w:val="28"/>
          <w:lang w:val="ru-RU"/>
        </w:rPr>
        <w:t xml:space="preserve"> контуров и пороговы</w:t>
      </w:r>
      <w:r w:rsidR="004425F1">
        <w:rPr>
          <w:rFonts w:cs="Times New Roman"/>
          <w:sz w:val="28"/>
          <w:lang w:val="ru-RU"/>
        </w:rPr>
        <w:t>х</w:t>
      </w:r>
      <w:r w:rsidRPr="00CA23EA">
        <w:rPr>
          <w:rFonts w:cs="Times New Roman"/>
          <w:sz w:val="28"/>
          <w:lang w:val="ru-RU"/>
        </w:rPr>
        <w:t xml:space="preserve"> правила</w:t>
      </w:r>
      <w:r w:rsidR="004425F1">
        <w:rPr>
          <w:rFonts w:cs="Times New Roman"/>
          <w:sz w:val="28"/>
          <w:lang w:val="ru-RU"/>
        </w:rPr>
        <w:t>х</w:t>
      </w:r>
      <w:r w:rsidRPr="00CA23EA">
        <w:rPr>
          <w:rFonts w:cs="Times New Roman"/>
          <w:sz w:val="28"/>
          <w:lang w:val="ru-RU"/>
        </w:rPr>
        <w:t xml:space="preserve"> принятия решения. Он укладывается в ограничения линии, даёт объяснимый результат и создаёт фундамент для того, чтобы дальше расширять систему уже </w:t>
      </w:r>
      <w:proofErr w:type="spellStart"/>
      <w:r w:rsidRPr="00CA23EA">
        <w:rPr>
          <w:rFonts w:cs="Times New Roman"/>
          <w:sz w:val="28"/>
          <w:lang w:val="ru-RU"/>
        </w:rPr>
        <w:t>нейросетевыми</w:t>
      </w:r>
      <w:proofErr w:type="spellEnd"/>
      <w:r w:rsidRPr="00CA23EA">
        <w:rPr>
          <w:rFonts w:cs="Times New Roman"/>
          <w:sz w:val="28"/>
          <w:lang w:val="ru-RU"/>
        </w:rPr>
        <w:t xml:space="preserve"> методами.</w:t>
      </w:r>
    </w:p>
    <w:p w14:paraId="6C72FA56" w14:textId="77777777" w:rsidR="008110AF" w:rsidRPr="00ED2850" w:rsidRDefault="008110AF" w:rsidP="00E11AD4">
      <w:pPr>
        <w:spacing w:after="0" w:line="360" w:lineRule="auto"/>
        <w:ind w:firstLine="709"/>
        <w:jc w:val="both"/>
        <w:rPr>
          <w:lang w:val="ru-RU"/>
        </w:rPr>
      </w:pPr>
    </w:p>
    <w:p w14:paraId="65CB18E8" w14:textId="77777777" w:rsidR="00C2401E" w:rsidRPr="00ED2850" w:rsidRDefault="00C2401E" w:rsidP="00E11AD4">
      <w:pPr>
        <w:spacing w:after="0" w:line="360" w:lineRule="auto"/>
        <w:jc w:val="both"/>
        <w:rPr>
          <w:lang w:val="ru-RU"/>
        </w:rPr>
      </w:pPr>
    </w:p>
    <w:p w14:paraId="3B8759B8" w14:textId="0BDDDC7A" w:rsidR="00C2401E" w:rsidRPr="00CA45E8" w:rsidRDefault="00C2401E" w:rsidP="00E11AD4">
      <w:pPr>
        <w:pStyle w:val="110"/>
        <w:numPr>
          <w:ilvl w:val="1"/>
          <w:numId w:val="16"/>
        </w:numPr>
        <w:spacing w:line="360" w:lineRule="auto"/>
        <w:jc w:val="both"/>
        <w:rPr>
          <w:lang w:val="ru-RU"/>
        </w:rPr>
      </w:pPr>
      <w:bookmarkStart w:id="26" w:name="_Toc229570677"/>
      <w:bookmarkStart w:id="27" w:name="_Toc231297930"/>
      <w:r w:rsidRPr="00CA45E8">
        <w:rPr>
          <w:lang w:val="ru-RU"/>
        </w:rPr>
        <w:t>Технические средства системы визуального контроля</w:t>
      </w:r>
      <w:bookmarkEnd w:id="26"/>
      <w:bookmarkEnd w:id="27"/>
    </w:p>
    <w:p w14:paraId="327BE0CA" w14:textId="6B665588" w:rsidR="00CC1A93" w:rsidRPr="00CC1A93" w:rsidRDefault="00C2401E" w:rsidP="00E11AD4">
      <w:pPr>
        <w:spacing w:after="0" w:line="360" w:lineRule="auto"/>
        <w:jc w:val="both"/>
        <w:rPr>
          <w:rFonts w:cs="Times New Roman"/>
          <w:sz w:val="28"/>
          <w:szCs w:val="28"/>
          <w:lang w:val="ru-RU"/>
        </w:rPr>
      </w:pPr>
      <w:r w:rsidRPr="00576610">
        <w:rPr>
          <w:rFonts w:cs="Times New Roman"/>
          <w:sz w:val="28"/>
          <w:szCs w:val="28"/>
          <w:lang w:val="ru-RU"/>
        </w:rPr>
        <w:t>Камеры, требования к разрешению и частоте кадров</w:t>
      </w:r>
      <w:bookmarkStart w:id="28" w:name="_Toc229570678"/>
    </w:p>
    <w:p w14:paraId="556B7807" w14:textId="3D67A4AA" w:rsidR="00CC1A93" w:rsidRPr="00CC1A93" w:rsidRDefault="00CC1A93" w:rsidP="00E11AD4">
      <w:pPr>
        <w:spacing w:after="0" w:line="360" w:lineRule="auto"/>
        <w:ind w:firstLine="708"/>
        <w:jc w:val="both"/>
        <w:rPr>
          <w:rFonts w:cs="Times New Roman"/>
          <w:sz w:val="28"/>
          <w:szCs w:val="28"/>
          <w:lang w:val="ru-RU"/>
        </w:rPr>
      </w:pPr>
      <w:r w:rsidRPr="00CC1A93">
        <w:rPr>
          <w:rFonts w:cs="Times New Roman"/>
          <w:sz w:val="28"/>
          <w:szCs w:val="28"/>
          <w:lang w:val="ru-RU"/>
        </w:rPr>
        <w:t xml:space="preserve">Камера для системы контроля выбирается с учетом поля зрения, минимального размера дефекта и условий съемки на линии. </w:t>
      </w:r>
      <w:r w:rsidR="00DA456B">
        <w:rPr>
          <w:rFonts w:cs="Times New Roman"/>
          <w:sz w:val="28"/>
          <w:szCs w:val="28"/>
          <w:lang w:val="ru-RU"/>
        </w:rPr>
        <w:t>В данной</w:t>
      </w:r>
      <w:r w:rsidR="00DA456B" w:rsidRPr="00DA456B">
        <w:rPr>
          <w:rFonts w:cs="Times New Roman"/>
          <w:sz w:val="28"/>
          <w:szCs w:val="28"/>
          <w:lang w:val="ru-RU"/>
        </w:rPr>
        <w:t xml:space="preserve"> работе контролируется </w:t>
      </w:r>
      <w:proofErr w:type="spellStart"/>
      <w:r w:rsidR="00DA456B" w:rsidRPr="00DA456B">
        <w:rPr>
          <w:rFonts w:cs="Times New Roman"/>
          <w:sz w:val="28"/>
          <w:szCs w:val="28"/>
          <w:lang w:val="ru-RU"/>
        </w:rPr>
        <w:t>коррекс</w:t>
      </w:r>
      <w:proofErr w:type="spellEnd"/>
      <w:r w:rsidR="00DA456B" w:rsidRPr="00DA456B">
        <w:rPr>
          <w:rFonts w:cs="Times New Roman"/>
          <w:sz w:val="28"/>
          <w:szCs w:val="28"/>
          <w:lang w:val="ru-RU"/>
        </w:rPr>
        <w:t xml:space="preserve"> с четырьмя изделиями халвы</w:t>
      </w:r>
      <w:r w:rsidR="00DA456B">
        <w:rPr>
          <w:rFonts w:cs="Times New Roman"/>
          <w:sz w:val="28"/>
          <w:szCs w:val="28"/>
          <w:lang w:val="ru-RU"/>
        </w:rPr>
        <w:t>.</w:t>
      </w:r>
      <w:r w:rsidRPr="00CC1A93">
        <w:rPr>
          <w:rFonts w:cs="Times New Roman"/>
          <w:sz w:val="28"/>
          <w:szCs w:val="28"/>
          <w:lang w:val="ru-RU"/>
        </w:rPr>
        <w:t xml:space="preserve"> На изображении должны различаться темные точки, масляные следы, крошка, загрязнения, смещение изделия и нарушение формы. В качестве минимального требования принято разрешение 1920×1080, уровень камеры </w:t>
      </w:r>
      <w:r w:rsidR="00DA456B">
        <w:rPr>
          <w:rFonts w:cs="Times New Roman"/>
          <w:sz w:val="28"/>
          <w:szCs w:val="28"/>
          <w:lang w:val="ru-RU"/>
        </w:rPr>
        <w:t>-</w:t>
      </w:r>
      <w:r w:rsidRPr="00CC1A93">
        <w:rPr>
          <w:rFonts w:cs="Times New Roman"/>
          <w:sz w:val="28"/>
          <w:szCs w:val="28"/>
          <w:lang w:val="ru-RU"/>
        </w:rPr>
        <w:t xml:space="preserve"> не ниже </w:t>
      </w:r>
      <w:proofErr w:type="spellStart"/>
      <w:r w:rsidRPr="00CC1A93">
        <w:rPr>
          <w:rFonts w:cs="Times New Roman"/>
          <w:sz w:val="28"/>
          <w:szCs w:val="28"/>
          <w:lang w:val="ru-RU"/>
        </w:rPr>
        <w:t>Hikvision</w:t>
      </w:r>
      <w:proofErr w:type="spellEnd"/>
      <w:r w:rsidRPr="00CC1A93">
        <w:rPr>
          <w:rFonts w:cs="Times New Roman"/>
          <w:sz w:val="28"/>
          <w:szCs w:val="28"/>
          <w:lang w:val="ru-RU"/>
        </w:rPr>
        <w:t xml:space="preserve"> DS-U02. При такой съемке важно, чтобы </w:t>
      </w:r>
      <w:proofErr w:type="spellStart"/>
      <w:r w:rsidRPr="00CC1A93">
        <w:rPr>
          <w:rFonts w:cs="Times New Roman"/>
          <w:sz w:val="28"/>
          <w:szCs w:val="28"/>
          <w:lang w:val="ru-RU"/>
        </w:rPr>
        <w:t>коррекс</w:t>
      </w:r>
      <w:proofErr w:type="spellEnd"/>
      <w:r w:rsidRPr="00CC1A93">
        <w:rPr>
          <w:rFonts w:cs="Times New Roman"/>
          <w:sz w:val="28"/>
          <w:szCs w:val="28"/>
          <w:lang w:val="ru-RU"/>
        </w:rPr>
        <w:t xml:space="preserve"> занимал основную часть кадра, иначе мелкие дефекты будут плохо отделяться от текстуры продукта.</w:t>
      </w:r>
    </w:p>
    <w:p w14:paraId="16E88BCC" w14:textId="1E6FADB4" w:rsidR="00CC1A93" w:rsidRPr="00CC1A93" w:rsidRDefault="004F619B" w:rsidP="00E11AD4">
      <w:pPr>
        <w:spacing w:after="0" w:line="360" w:lineRule="auto"/>
        <w:ind w:firstLine="708"/>
        <w:jc w:val="both"/>
        <w:rPr>
          <w:rFonts w:cs="Times New Roman"/>
          <w:sz w:val="28"/>
          <w:szCs w:val="28"/>
          <w:lang w:val="ru-RU"/>
        </w:rPr>
      </w:pPr>
      <w:r>
        <w:rPr>
          <w:rFonts w:cs="Times New Roman"/>
          <w:sz w:val="28"/>
          <w:szCs w:val="28"/>
          <w:lang w:val="ru-RU"/>
        </w:rPr>
        <w:t xml:space="preserve">Существуют различия в сенсорах. </w:t>
      </w:r>
      <w:r w:rsidR="00CC1A93" w:rsidRPr="00CC1A93">
        <w:rPr>
          <w:rFonts w:cs="Times New Roman"/>
          <w:sz w:val="28"/>
          <w:szCs w:val="28"/>
          <w:lang w:val="ru-RU"/>
        </w:rPr>
        <w:t xml:space="preserve">В камерах машинного зрения применяются сенсоры CCD и CMOS. CCD-матрицы дают хорошую светочувствительность и низкий уровень шумов, но стоят дороже и сложнее по устройству. CMOS-сенсоры дешевле, быстрее считывают изображение и обычно лучше подходят для простых промышленных задач. В проектируемой </w:t>
      </w:r>
      <w:r>
        <w:rPr>
          <w:rFonts w:cs="Times New Roman"/>
          <w:sz w:val="28"/>
          <w:szCs w:val="28"/>
          <w:lang w:val="ru-RU"/>
        </w:rPr>
        <w:t>АС</w:t>
      </w:r>
      <w:r w:rsidR="00CC1A93" w:rsidRPr="00CC1A93">
        <w:rPr>
          <w:rFonts w:cs="Times New Roman"/>
          <w:sz w:val="28"/>
          <w:szCs w:val="28"/>
          <w:lang w:val="ru-RU"/>
        </w:rPr>
        <w:t xml:space="preserve"> используется камера видимого диапазона на базе CMOS-сенсора. Тепловизионная камера не требуется, так как контроль выполняется по яркостным, цветовым и геометрическим признакам, а не по температуре изделия.</w:t>
      </w:r>
    </w:p>
    <w:p w14:paraId="7247D01F" w14:textId="77777777" w:rsidR="00CC1A93" w:rsidRPr="00CC1A93" w:rsidRDefault="00CC1A93" w:rsidP="00E11AD4">
      <w:pPr>
        <w:spacing w:after="0" w:line="360" w:lineRule="auto"/>
        <w:ind w:firstLine="708"/>
        <w:jc w:val="both"/>
        <w:rPr>
          <w:rFonts w:cs="Times New Roman"/>
          <w:sz w:val="28"/>
          <w:szCs w:val="28"/>
          <w:lang w:val="ru-RU"/>
        </w:rPr>
      </w:pPr>
      <w:r w:rsidRPr="00CC1A93">
        <w:rPr>
          <w:rFonts w:cs="Times New Roman"/>
          <w:sz w:val="28"/>
          <w:szCs w:val="28"/>
          <w:lang w:val="ru-RU"/>
        </w:rPr>
        <w:t xml:space="preserve">Разрешение связано с тем, какой дефект система должна обнаружить. Если крошка или небольшое темное пятно занимает один пиксель, алгоритм может принять его за шум. Поэтому минимальный дефект должен занимать несколько </w:t>
      </w:r>
      <w:r w:rsidRPr="00CC1A93">
        <w:rPr>
          <w:rFonts w:cs="Times New Roman"/>
          <w:sz w:val="28"/>
          <w:szCs w:val="28"/>
          <w:lang w:val="ru-RU"/>
        </w:rPr>
        <w:lastRenderedPageBreak/>
        <w:t xml:space="preserve">пикселей по характерному размеру. В расчетах обычно принимают 3–5 пикселей на дефект, после чего выбирают масштаб изображения в мм/пиксель. Для данной линии нужно одновременно видеть все четыре ячейки </w:t>
      </w:r>
      <w:proofErr w:type="spellStart"/>
      <w:r w:rsidRPr="00CC1A93">
        <w:rPr>
          <w:rFonts w:cs="Times New Roman"/>
          <w:sz w:val="28"/>
          <w:szCs w:val="28"/>
          <w:lang w:val="ru-RU"/>
        </w:rPr>
        <w:t>коррекса</w:t>
      </w:r>
      <w:proofErr w:type="spellEnd"/>
      <w:r w:rsidRPr="00CC1A93">
        <w:rPr>
          <w:rFonts w:cs="Times New Roman"/>
          <w:sz w:val="28"/>
          <w:szCs w:val="28"/>
          <w:lang w:val="ru-RU"/>
        </w:rPr>
        <w:t xml:space="preserve"> и сохранить достаточную детализацию поверхности каждого изделия.</w:t>
      </w:r>
    </w:p>
    <w:p w14:paraId="48082C3F" w14:textId="77777777" w:rsidR="00CC1A93" w:rsidRPr="00CC1A93" w:rsidRDefault="00CC1A93" w:rsidP="00E11AD4">
      <w:pPr>
        <w:spacing w:after="0" w:line="360" w:lineRule="auto"/>
        <w:ind w:firstLine="708"/>
        <w:jc w:val="both"/>
        <w:rPr>
          <w:rFonts w:cs="Times New Roman"/>
          <w:sz w:val="28"/>
          <w:szCs w:val="28"/>
          <w:lang w:val="ru-RU"/>
        </w:rPr>
      </w:pPr>
      <w:r w:rsidRPr="00CC1A93">
        <w:rPr>
          <w:rFonts w:cs="Times New Roman"/>
          <w:sz w:val="28"/>
          <w:szCs w:val="28"/>
          <w:lang w:val="ru-RU"/>
        </w:rPr>
        <w:t xml:space="preserve">Частота кадров здесь не является основным параметром. Линия работает циклически, один цикл занимает около 3,0–3,5 с, поэтому съемка выполняется не постоянным видеопотоком, а по сигналу от датчика положения </w:t>
      </w:r>
      <w:proofErr w:type="spellStart"/>
      <w:r w:rsidRPr="00CC1A93">
        <w:rPr>
          <w:rFonts w:cs="Times New Roman"/>
          <w:sz w:val="28"/>
          <w:szCs w:val="28"/>
          <w:lang w:val="ru-RU"/>
        </w:rPr>
        <w:t>коррекса</w:t>
      </w:r>
      <w:proofErr w:type="spellEnd"/>
      <w:r w:rsidRPr="00CC1A93">
        <w:rPr>
          <w:rFonts w:cs="Times New Roman"/>
          <w:sz w:val="28"/>
          <w:szCs w:val="28"/>
          <w:lang w:val="ru-RU"/>
        </w:rPr>
        <w:t>. Главным условием становится синхронизация кадра с положением изделия. Если снимок получен раньше или позже нужного момента, рабочие области смещаются, и программа может неправильно определить границы изделия или координаты дефекта.</w:t>
      </w:r>
    </w:p>
    <w:p w14:paraId="7C9657CE" w14:textId="77777777" w:rsidR="00CC1A93" w:rsidRPr="00CC1A93" w:rsidRDefault="00CC1A93" w:rsidP="00E11AD4">
      <w:pPr>
        <w:spacing w:after="0" w:line="360" w:lineRule="auto"/>
        <w:ind w:firstLine="708"/>
        <w:jc w:val="both"/>
        <w:rPr>
          <w:rFonts w:cs="Times New Roman"/>
          <w:sz w:val="28"/>
          <w:szCs w:val="28"/>
          <w:lang w:val="ru-RU"/>
        </w:rPr>
      </w:pPr>
      <w:r w:rsidRPr="00CC1A93">
        <w:rPr>
          <w:rFonts w:cs="Times New Roman"/>
          <w:sz w:val="28"/>
          <w:szCs w:val="28"/>
          <w:lang w:val="ru-RU"/>
        </w:rPr>
        <w:t xml:space="preserve">Освещение подбирается вместе с камерой, так как от него зависит устойчивость масок и цветовых порогов. При работе в HSV или Lab даже небольшой перепад яркости по кадру может дать ложное срабатывание. Например, затемненный край </w:t>
      </w:r>
      <w:proofErr w:type="spellStart"/>
      <w:r w:rsidRPr="00CC1A93">
        <w:rPr>
          <w:rFonts w:cs="Times New Roman"/>
          <w:sz w:val="28"/>
          <w:szCs w:val="28"/>
          <w:lang w:val="ru-RU"/>
        </w:rPr>
        <w:t>коррекса</w:t>
      </w:r>
      <w:proofErr w:type="spellEnd"/>
      <w:r w:rsidRPr="00CC1A93">
        <w:rPr>
          <w:rFonts w:cs="Times New Roman"/>
          <w:sz w:val="28"/>
          <w:szCs w:val="28"/>
          <w:lang w:val="ru-RU"/>
        </w:rPr>
        <w:t xml:space="preserve"> может попасть в маску темного пятна, хотя на самом изделии дефекта нет. Поэтому при наладке нужно проверять не только общий вид изображения, но и результат бинаризации на тестовых кадрах.</w:t>
      </w:r>
    </w:p>
    <w:p w14:paraId="3785B623" w14:textId="34121FDF" w:rsidR="00CC1A93" w:rsidRPr="00CC1A93" w:rsidRDefault="00CC1A93" w:rsidP="00E11AD4">
      <w:pPr>
        <w:spacing w:after="0" w:line="360" w:lineRule="auto"/>
        <w:ind w:firstLine="708"/>
        <w:jc w:val="both"/>
        <w:rPr>
          <w:rFonts w:cs="Times New Roman"/>
          <w:sz w:val="28"/>
          <w:szCs w:val="28"/>
          <w:lang w:val="ru-RU"/>
        </w:rPr>
      </w:pPr>
      <w:r w:rsidRPr="00CC1A93">
        <w:rPr>
          <w:rFonts w:cs="Times New Roman"/>
          <w:sz w:val="28"/>
          <w:szCs w:val="28"/>
          <w:lang w:val="ru-RU"/>
        </w:rPr>
        <w:t>Для линии халвы лучше использовать рассеянную светодиодную подсветку. Жесткий направленный свет дает тени и усиливает неоднородность фактуры, из-за чего нормальная поверхность может выглядеть как дефектная. Рассеиватель, световой короб или светодиодная панель с подобранным углом дают более ровное изображение. Внешний свет от окон и цеховых ламп желательно закрывать кожухом, чтобы параметры изображения не менялись в течение смены.</w:t>
      </w:r>
      <w:r>
        <w:rPr>
          <w:rFonts w:cs="Times New Roman"/>
          <w:sz w:val="28"/>
          <w:szCs w:val="28"/>
          <w:lang w:val="ru-RU"/>
        </w:rPr>
        <w:t xml:space="preserve"> </w:t>
      </w:r>
      <w:r w:rsidRPr="00CC1A93">
        <w:rPr>
          <w:rFonts w:cs="Times New Roman"/>
          <w:sz w:val="28"/>
          <w:szCs w:val="28"/>
          <w:lang w:val="ru-RU"/>
        </w:rPr>
        <w:t xml:space="preserve">При поиске масляных пятен отдельно учитываются блики. Масляный участок может быть реальным дефектом, но при неправильном освещении он превращается в </w:t>
      </w:r>
      <w:proofErr w:type="spellStart"/>
      <w:r w:rsidRPr="00CC1A93">
        <w:rPr>
          <w:rFonts w:cs="Times New Roman"/>
          <w:sz w:val="28"/>
          <w:szCs w:val="28"/>
          <w:lang w:val="ru-RU"/>
        </w:rPr>
        <w:t>пересвеченную</w:t>
      </w:r>
      <w:proofErr w:type="spellEnd"/>
      <w:r w:rsidRPr="00CC1A93">
        <w:rPr>
          <w:rFonts w:cs="Times New Roman"/>
          <w:sz w:val="28"/>
          <w:szCs w:val="28"/>
          <w:lang w:val="ru-RU"/>
        </w:rPr>
        <w:t xml:space="preserve"> область, где теряется фактура продукта. Поэтому положение камеры и подсветки подбирается так, чтобы отраженный свет не попадал прямо в объектив. Если рассеивания недостаточно, допускается применение поляризационного фильтра. Для светодиодной подсветки также нужен драйвер постоянного тока с низкими пульсациями, иначе </w:t>
      </w:r>
      <w:r w:rsidRPr="00CC1A93">
        <w:rPr>
          <w:rFonts w:cs="Times New Roman"/>
          <w:sz w:val="28"/>
          <w:szCs w:val="28"/>
          <w:lang w:val="ru-RU"/>
        </w:rPr>
        <w:lastRenderedPageBreak/>
        <w:t>при короткой выдержке яркость кадров будет меняться, и пороги начнут работать нестабильно.</w:t>
      </w:r>
    </w:p>
    <w:p w14:paraId="1FA91B35" w14:textId="77777777" w:rsidR="00CC1A93" w:rsidRPr="00CC1A93" w:rsidRDefault="00CC1A93" w:rsidP="00E11AD4">
      <w:pPr>
        <w:spacing w:after="0" w:line="360" w:lineRule="auto"/>
        <w:ind w:firstLine="708"/>
        <w:jc w:val="both"/>
        <w:rPr>
          <w:rFonts w:cs="Times New Roman"/>
          <w:sz w:val="28"/>
          <w:szCs w:val="28"/>
          <w:lang w:val="ru-RU"/>
        </w:rPr>
      </w:pPr>
      <w:r w:rsidRPr="00CC1A93">
        <w:rPr>
          <w:rFonts w:cs="Times New Roman"/>
          <w:sz w:val="28"/>
          <w:szCs w:val="28"/>
          <w:lang w:val="ru-RU"/>
        </w:rPr>
        <w:t xml:space="preserve">На этапе разработки используется обычный ПК. На нем удобно запускать Python и </w:t>
      </w:r>
      <w:proofErr w:type="spellStart"/>
      <w:r w:rsidRPr="00CC1A93">
        <w:rPr>
          <w:rFonts w:cs="Times New Roman"/>
          <w:sz w:val="28"/>
          <w:szCs w:val="28"/>
          <w:lang w:val="ru-RU"/>
        </w:rPr>
        <w:t>OpenCV</w:t>
      </w:r>
      <w:proofErr w:type="spellEnd"/>
      <w:r w:rsidRPr="00CC1A93">
        <w:rPr>
          <w:rFonts w:cs="Times New Roman"/>
          <w:sz w:val="28"/>
          <w:szCs w:val="28"/>
          <w:lang w:val="ru-RU"/>
        </w:rPr>
        <w:t>, менять параметры алгоритма, сохранять изображения нормы и брака, проверять работу масок и контурного анализа. Такой вариант подходит для стенда и первичной отладки. Для постоянной эксплуатации на линии рациональнее применять промышленный ПК, поскольку он лучше рассчитан на пыль, вибрации, температуру и длительную работу без перезапуска.</w:t>
      </w:r>
    </w:p>
    <w:p w14:paraId="35858676" w14:textId="77777777" w:rsidR="00CC1A93" w:rsidRPr="00CC1A93" w:rsidRDefault="00CC1A93" w:rsidP="00E11AD4">
      <w:pPr>
        <w:spacing w:after="0" w:line="360" w:lineRule="auto"/>
        <w:ind w:firstLine="708"/>
        <w:jc w:val="both"/>
        <w:rPr>
          <w:rFonts w:cs="Times New Roman"/>
          <w:sz w:val="28"/>
          <w:szCs w:val="28"/>
          <w:lang w:val="ru-RU"/>
        </w:rPr>
      </w:pPr>
      <w:r w:rsidRPr="00CC1A93">
        <w:rPr>
          <w:rFonts w:cs="Times New Roman"/>
          <w:sz w:val="28"/>
          <w:szCs w:val="28"/>
          <w:lang w:val="ru-RU"/>
        </w:rPr>
        <w:t xml:space="preserve">Серверная платформа в данной системе не требуется. Она имеет смысл при обработке нескольких камер, большом архиве изображений или обучении </w:t>
      </w:r>
      <w:proofErr w:type="spellStart"/>
      <w:r w:rsidRPr="00CC1A93">
        <w:rPr>
          <w:rFonts w:cs="Times New Roman"/>
          <w:sz w:val="28"/>
          <w:szCs w:val="28"/>
          <w:lang w:val="ru-RU"/>
        </w:rPr>
        <w:t>нейросетевых</w:t>
      </w:r>
      <w:proofErr w:type="spellEnd"/>
      <w:r w:rsidRPr="00CC1A93">
        <w:rPr>
          <w:rFonts w:cs="Times New Roman"/>
          <w:sz w:val="28"/>
          <w:szCs w:val="28"/>
          <w:lang w:val="ru-RU"/>
        </w:rPr>
        <w:t xml:space="preserve"> моделей. Для одной точки контроля достаточно промышленного ПК, на котором выполняются выделение рабочих зон, фильтрация шумов, построение масок, анализ контуров и расчет признаков дефекта. Если в дальнейшем будет добавлен </w:t>
      </w:r>
      <w:proofErr w:type="spellStart"/>
      <w:r w:rsidRPr="00CC1A93">
        <w:rPr>
          <w:rFonts w:cs="Times New Roman"/>
          <w:sz w:val="28"/>
          <w:szCs w:val="28"/>
          <w:lang w:val="ru-RU"/>
        </w:rPr>
        <w:t>нейросетевой</w:t>
      </w:r>
      <w:proofErr w:type="spellEnd"/>
      <w:r w:rsidRPr="00CC1A93">
        <w:rPr>
          <w:rFonts w:cs="Times New Roman"/>
          <w:sz w:val="28"/>
          <w:szCs w:val="28"/>
          <w:lang w:val="ru-RU"/>
        </w:rPr>
        <w:t xml:space="preserve"> модуль, можно выбрать промышленный ПК с графическим ускорителем или отдельным вычислительным модулем.</w:t>
      </w:r>
    </w:p>
    <w:p w14:paraId="5E843E46" w14:textId="77777777" w:rsidR="00CC1A93" w:rsidRPr="00CC1A93" w:rsidRDefault="00CC1A93" w:rsidP="00E11AD4">
      <w:pPr>
        <w:spacing w:after="0" w:line="360" w:lineRule="auto"/>
        <w:ind w:firstLine="708"/>
        <w:jc w:val="both"/>
        <w:rPr>
          <w:rFonts w:cs="Times New Roman"/>
          <w:sz w:val="28"/>
          <w:szCs w:val="28"/>
          <w:lang w:val="ru-RU"/>
        </w:rPr>
      </w:pPr>
      <w:r w:rsidRPr="00CC1A93">
        <w:rPr>
          <w:rFonts w:cs="Times New Roman"/>
          <w:sz w:val="28"/>
          <w:szCs w:val="28"/>
          <w:lang w:val="ru-RU"/>
        </w:rPr>
        <w:t xml:space="preserve">Система зрения связана с автоматикой линии через ПЛК210. ПЛК получает сигнал от датчика положения </w:t>
      </w:r>
      <w:proofErr w:type="spellStart"/>
      <w:r w:rsidRPr="00CC1A93">
        <w:rPr>
          <w:rFonts w:cs="Times New Roman"/>
          <w:sz w:val="28"/>
          <w:szCs w:val="28"/>
          <w:lang w:val="ru-RU"/>
        </w:rPr>
        <w:t>коррекса</w:t>
      </w:r>
      <w:proofErr w:type="spellEnd"/>
      <w:r w:rsidRPr="00CC1A93">
        <w:rPr>
          <w:rFonts w:cs="Times New Roman"/>
          <w:sz w:val="28"/>
          <w:szCs w:val="28"/>
          <w:lang w:val="ru-RU"/>
        </w:rPr>
        <w:t>, задает момент съемки, принимает результат проверки от ПК и включает исполнительный механизм в нужной точке линии. На панели оператора SP3xx можно отображать состояние системы, счетчики годных и дефектных изделий, ошибки связи и текущий статус контроля. Такая схема позволяет использовать систему не только для обнаружения брака, но и для накопления производственной статистики.</w:t>
      </w:r>
    </w:p>
    <w:p w14:paraId="1255E25E" w14:textId="77777777" w:rsidR="00CC1A93" w:rsidRPr="00CC1A93" w:rsidRDefault="00CC1A93" w:rsidP="00E11AD4">
      <w:pPr>
        <w:spacing w:after="0" w:line="360" w:lineRule="auto"/>
        <w:ind w:firstLine="708"/>
        <w:jc w:val="both"/>
        <w:rPr>
          <w:rFonts w:cs="Times New Roman"/>
          <w:sz w:val="28"/>
          <w:szCs w:val="28"/>
          <w:lang w:val="ru-RU"/>
        </w:rPr>
      </w:pPr>
      <w:r w:rsidRPr="00CC1A93">
        <w:rPr>
          <w:rFonts w:cs="Times New Roman"/>
          <w:sz w:val="28"/>
          <w:szCs w:val="28"/>
          <w:lang w:val="ru-RU"/>
        </w:rPr>
        <w:t xml:space="preserve">Обмен между ПК и ПЛК выполняется через OPC UA. При цикле 3,0–3,5 с этого достаточно, так как передается небольшой набор данных: результат «норма» или «брак», номер ячейки </w:t>
      </w:r>
      <w:proofErr w:type="spellStart"/>
      <w:r w:rsidRPr="00CC1A93">
        <w:rPr>
          <w:rFonts w:cs="Times New Roman"/>
          <w:sz w:val="28"/>
          <w:szCs w:val="28"/>
          <w:lang w:val="ru-RU"/>
        </w:rPr>
        <w:t>коррекса</w:t>
      </w:r>
      <w:proofErr w:type="spellEnd"/>
      <w:r w:rsidRPr="00CC1A93">
        <w:rPr>
          <w:rFonts w:cs="Times New Roman"/>
          <w:sz w:val="28"/>
          <w:szCs w:val="28"/>
          <w:lang w:val="ru-RU"/>
        </w:rPr>
        <w:t>, код дефекта, площадь найденной области, время обработки и диагностический статус программы. Эти значения записываются в согласованные теги ПЛК. Часть данных используется для отбраковки, часть может выводиться на операторскую панель и сохраняться для анализа причин брака.</w:t>
      </w:r>
    </w:p>
    <w:p w14:paraId="03D9E8F3" w14:textId="77777777" w:rsidR="00CC1A93" w:rsidRPr="00CC1A93" w:rsidRDefault="00CC1A93" w:rsidP="00E11AD4">
      <w:pPr>
        <w:spacing w:after="0" w:line="360" w:lineRule="auto"/>
        <w:ind w:firstLine="708"/>
        <w:jc w:val="both"/>
        <w:rPr>
          <w:rFonts w:cs="Times New Roman"/>
          <w:sz w:val="28"/>
          <w:szCs w:val="28"/>
          <w:lang w:val="ru-RU"/>
        </w:rPr>
      </w:pPr>
      <w:r w:rsidRPr="00CC1A93">
        <w:rPr>
          <w:rFonts w:cs="Times New Roman"/>
          <w:sz w:val="28"/>
          <w:szCs w:val="28"/>
          <w:lang w:val="ru-RU"/>
        </w:rPr>
        <w:lastRenderedPageBreak/>
        <w:t xml:space="preserve">Отдельная задача интеграции — связать результат обработки с конкретной ячейкой </w:t>
      </w:r>
      <w:proofErr w:type="spellStart"/>
      <w:r w:rsidRPr="00CC1A93">
        <w:rPr>
          <w:rFonts w:cs="Times New Roman"/>
          <w:sz w:val="28"/>
          <w:szCs w:val="28"/>
          <w:lang w:val="ru-RU"/>
        </w:rPr>
        <w:t>коррекса</w:t>
      </w:r>
      <w:proofErr w:type="spellEnd"/>
      <w:r w:rsidRPr="00CC1A93">
        <w:rPr>
          <w:rFonts w:cs="Times New Roman"/>
          <w:sz w:val="28"/>
          <w:szCs w:val="28"/>
          <w:lang w:val="ru-RU"/>
        </w:rPr>
        <w:t>. Съемка выполняется в зоне камеры, а отбраковка происходит позже, после перемещения изделия к исполнительному механизму. Поэтому ПЛК ведет счетчик тактов или позиций, а программа возвращает результат с тем же индексом. До момента отбраковки результат хранится в очереди.</w:t>
      </w:r>
    </w:p>
    <w:p w14:paraId="59CA599D" w14:textId="77777777" w:rsidR="00CC1A93" w:rsidRPr="00CC1A93" w:rsidRDefault="00CC1A93" w:rsidP="00E11AD4">
      <w:pPr>
        <w:spacing w:after="0" w:line="360" w:lineRule="auto"/>
        <w:ind w:firstLine="708"/>
        <w:jc w:val="both"/>
        <w:rPr>
          <w:rFonts w:cs="Times New Roman"/>
          <w:sz w:val="28"/>
          <w:szCs w:val="28"/>
          <w:lang w:val="ru-RU"/>
        </w:rPr>
      </w:pPr>
      <w:r w:rsidRPr="00CC1A93">
        <w:rPr>
          <w:rFonts w:cs="Times New Roman"/>
          <w:sz w:val="28"/>
          <w:szCs w:val="28"/>
          <w:lang w:val="ru-RU"/>
        </w:rPr>
        <w:t xml:space="preserve">Такой порядок нужен, чтобы команда не ушла на другое изделие. В одном </w:t>
      </w:r>
      <w:proofErr w:type="spellStart"/>
      <w:r w:rsidRPr="00CC1A93">
        <w:rPr>
          <w:rFonts w:cs="Times New Roman"/>
          <w:sz w:val="28"/>
          <w:szCs w:val="28"/>
          <w:lang w:val="ru-RU"/>
        </w:rPr>
        <w:t>коррексе</w:t>
      </w:r>
      <w:proofErr w:type="spellEnd"/>
      <w:r w:rsidRPr="00CC1A93">
        <w:rPr>
          <w:rFonts w:cs="Times New Roman"/>
          <w:sz w:val="28"/>
          <w:szCs w:val="28"/>
          <w:lang w:val="ru-RU"/>
        </w:rPr>
        <w:t xml:space="preserve"> находится четыре позиции, поэтому алгоритм определяет не только наличие дефекта, но и его положение в кадре. По этим данным ПЛК связывает результат с нужной ячейкой </w:t>
      </w:r>
      <w:proofErr w:type="spellStart"/>
      <w:r w:rsidRPr="00CC1A93">
        <w:rPr>
          <w:rFonts w:cs="Times New Roman"/>
          <w:sz w:val="28"/>
          <w:szCs w:val="28"/>
          <w:lang w:val="ru-RU"/>
        </w:rPr>
        <w:t>коррекса</w:t>
      </w:r>
      <w:proofErr w:type="spellEnd"/>
      <w:r w:rsidRPr="00CC1A93">
        <w:rPr>
          <w:rFonts w:cs="Times New Roman"/>
          <w:sz w:val="28"/>
          <w:szCs w:val="28"/>
          <w:lang w:val="ru-RU"/>
        </w:rPr>
        <w:t xml:space="preserve"> и включает отбраковку именно тогда, когда эта позиция подходит к исполнительному механизму.</w:t>
      </w:r>
    </w:p>
    <w:p w14:paraId="293D1D7C" w14:textId="1294F7DC" w:rsidR="00C2401E" w:rsidRPr="00813435" w:rsidRDefault="00CC1A93" w:rsidP="00E11AD4">
      <w:pPr>
        <w:pStyle w:val="110"/>
        <w:numPr>
          <w:ilvl w:val="0"/>
          <w:numId w:val="0"/>
        </w:numPr>
        <w:rPr>
          <w:lang w:val="ru-RU"/>
        </w:rPr>
      </w:pPr>
      <w:bookmarkStart w:id="29" w:name="_Toc231297931"/>
      <w:r>
        <w:rPr>
          <w:rFonts w:cs="Times New Roman"/>
          <w:sz w:val="28"/>
          <w:szCs w:val="28"/>
          <w:lang w:val="ru-RU"/>
        </w:rPr>
        <w:t xml:space="preserve">1.5 </w:t>
      </w:r>
      <w:r w:rsidR="00C2401E" w:rsidRPr="00813435">
        <w:rPr>
          <w:lang w:val="ru-RU"/>
        </w:rPr>
        <w:t>Системы автоматизированной сортировки и отбраковки: типовые архитектуры</w:t>
      </w:r>
      <w:bookmarkEnd w:id="28"/>
      <w:bookmarkEnd w:id="29"/>
    </w:p>
    <w:p w14:paraId="28A0EAED" w14:textId="77777777" w:rsidR="00C2401E" w:rsidRPr="00576610" w:rsidRDefault="00C2401E" w:rsidP="00E11AD4">
      <w:pPr>
        <w:spacing w:after="0" w:line="360" w:lineRule="auto"/>
        <w:ind w:firstLine="720"/>
        <w:jc w:val="both"/>
        <w:rPr>
          <w:rFonts w:cs="Times New Roman"/>
          <w:sz w:val="28"/>
          <w:szCs w:val="28"/>
          <w:lang w:val="ru-RU"/>
        </w:rPr>
      </w:pPr>
      <w:r w:rsidRPr="00576610">
        <w:rPr>
          <w:rFonts w:cs="Times New Roman"/>
          <w:sz w:val="28"/>
          <w:szCs w:val="28"/>
          <w:lang w:val="ru-RU"/>
        </w:rPr>
        <w:t>Система автоматизированной сортировки и отбраковки является исполнительной частью автоматизированного визуального контроля. Если камера и программный модуль определяют состояние изделия как «норма» или «брак», то механизм отбраковки должен физически удалить дефектное изделие из основного потока. Для линии фасовки халвы такая подсистема особенно важна, так как контроль качества должен выполняться без участия оператора и без остановки технологического процесса.</w:t>
      </w:r>
    </w:p>
    <w:p w14:paraId="40614783" w14:textId="625C7549" w:rsidR="00C2401E" w:rsidRPr="00576610" w:rsidRDefault="00C2401E" w:rsidP="00E11AD4">
      <w:pPr>
        <w:spacing w:after="0" w:line="360" w:lineRule="auto"/>
        <w:ind w:firstLine="720"/>
        <w:jc w:val="both"/>
        <w:rPr>
          <w:rFonts w:cs="Times New Roman"/>
          <w:sz w:val="28"/>
          <w:szCs w:val="28"/>
          <w:lang w:val="ru-RU"/>
        </w:rPr>
      </w:pPr>
      <w:r w:rsidRPr="00576610">
        <w:rPr>
          <w:rFonts w:cs="Times New Roman"/>
          <w:sz w:val="28"/>
          <w:szCs w:val="28"/>
          <w:lang w:val="ru-RU"/>
        </w:rPr>
        <w:t>В промышленных системах применяются разные способы удаления брака.</w:t>
      </w:r>
      <w:r w:rsidR="00802D28">
        <w:rPr>
          <w:rFonts w:cs="Times New Roman"/>
          <w:sz w:val="28"/>
          <w:szCs w:val="28"/>
          <w:lang w:val="ru-RU"/>
        </w:rPr>
        <w:t xml:space="preserve"> (Рисунок 5)</w:t>
      </w:r>
      <w:r w:rsidRPr="00576610">
        <w:rPr>
          <w:rFonts w:cs="Times New Roman"/>
          <w:sz w:val="28"/>
          <w:szCs w:val="28"/>
          <w:lang w:val="ru-RU"/>
        </w:rPr>
        <w:t xml:space="preserve"> </w:t>
      </w:r>
      <w:proofErr w:type="spellStart"/>
      <w:r w:rsidRPr="00576610">
        <w:rPr>
          <w:rFonts w:cs="Times New Roman"/>
          <w:sz w:val="28"/>
          <w:szCs w:val="28"/>
          <w:lang w:val="ru-RU"/>
        </w:rPr>
        <w:t>Пневмотолкатель</w:t>
      </w:r>
      <w:proofErr w:type="spellEnd"/>
      <w:r w:rsidRPr="00576610">
        <w:rPr>
          <w:rFonts w:cs="Times New Roman"/>
          <w:sz w:val="28"/>
          <w:szCs w:val="28"/>
          <w:lang w:val="ru-RU"/>
        </w:rPr>
        <w:t xml:space="preserve"> или отводящая планка используются при простой бинарной логике «годное изделие — брак». Воздушная форсунка применяется для легких изделий, когда достаточно кратковременного импульса воздуха. Роботизированные узлы, например дельта-роботы или SCARA-манипуляторы, применяются при сложной сортировке по нескольким классам качества или при необходимости точного захвата изделия. Для рассматриваемого участка халвичной линии роботизированная схема является избыточной, так как требуется не </w:t>
      </w:r>
      <w:proofErr w:type="spellStart"/>
      <w:r w:rsidRPr="00576610">
        <w:rPr>
          <w:rFonts w:cs="Times New Roman"/>
          <w:sz w:val="28"/>
          <w:szCs w:val="28"/>
          <w:lang w:val="ru-RU"/>
        </w:rPr>
        <w:t>многоклассовая</w:t>
      </w:r>
      <w:proofErr w:type="spellEnd"/>
      <w:r w:rsidRPr="00576610">
        <w:rPr>
          <w:rFonts w:cs="Times New Roman"/>
          <w:sz w:val="28"/>
          <w:szCs w:val="28"/>
          <w:lang w:val="ru-RU"/>
        </w:rPr>
        <w:t xml:space="preserve"> сортировка, а удаление дефектного изделия из потока.</w:t>
      </w:r>
    </w:p>
    <w:p w14:paraId="6F013604" w14:textId="77777777" w:rsidR="00C2401E" w:rsidRDefault="00C2401E" w:rsidP="00E11AD4">
      <w:pPr>
        <w:spacing w:after="0" w:line="360" w:lineRule="auto"/>
        <w:jc w:val="center"/>
        <w:rPr>
          <w:rFonts w:cs="Times New Roman"/>
          <w:sz w:val="28"/>
          <w:szCs w:val="28"/>
          <w:lang w:val="ru-RU"/>
        </w:rPr>
      </w:pPr>
      <w:r>
        <w:rPr>
          <w:noProof/>
        </w:rPr>
        <w:lastRenderedPageBreak/>
        <w:drawing>
          <wp:inline distT="0" distB="0" distL="0" distR="0" wp14:anchorId="6CEE7EF6" wp14:editId="148981C8">
            <wp:extent cx="5486400" cy="25717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571750"/>
                    </a:xfrm>
                    <a:prstGeom prst="rect">
                      <a:avLst/>
                    </a:prstGeom>
                    <a:noFill/>
                    <a:ln>
                      <a:noFill/>
                    </a:ln>
                  </pic:spPr>
                </pic:pic>
              </a:graphicData>
            </a:graphic>
          </wp:inline>
        </w:drawing>
      </w:r>
    </w:p>
    <w:p w14:paraId="4AA97943" w14:textId="22C38918" w:rsidR="00C2401E" w:rsidRPr="00576610" w:rsidRDefault="00C2401E" w:rsidP="00E11AD4">
      <w:pPr>
        <w:spacing w:after="0" w:line="360" w:lineRule="auto"/>
        <w:jc w:val="center"/>
        <w:rPr>
          <w:rFonts w:cs="Times New Roman"/>
          <w:sz w:val="28"/>
          <w:szCs w:val="28"/>
          <w:lang w:val="ru-RU"/>
        </w:rPr>
      </w:pPr>
      <w:r w:rsidRPr="001376B6">
        <w:rPr>
          <w:rFonts w:cs="Times New Roman"/>
          <w:sz w:val="28"/>
          <w:lang w:val="ru-RU"/>
        </w:rPr>
        <w:t xml:space="preserve">Рисунок 5 – Виды </w:t>
      </w:r>
      <w:proofErr w:type="spellStart"/>
      <w:r w:rsidRPr="001376B6">
        <w:rPr>
          <w:rFonts w:cs="Times New Roman"/>
          <w:sz w:val="28"/>
          <w:lang w:val="ru-RU"/>
        </w:rPr>
        <w:t>отбраковщиков</w:t>
      </w:r>
      <w:proofErr w:type="spellEnd"/>
    </w:p>
    <w:p w14:paraId="629DCF36" w14:textId="080AF744" w:rsidR="00C2401E" w:rsidRPr="00576610" w:rsidRDefault="00C2401E" w:rsidP="007E22CB">
      <w:pPr>
        <w:spacing w:after="0" w:line="360" w:lineRule="auto"/>
        <w:ind w:firstLine="372"/>
        <w:jc w:val="both"/>
        <w:rPr>
          <w:rFonts w:cs="Times New Roman"/>
          <w:sz w:val="28"/>
          <w:szCs w:val="28"/>
          <w:lang w:val="ru-RU"/>
        </w:rPr>
      </w:pPr>
      <w:r w:rsidRPr="00576610">
        <w:rPr>
          <w:rFonts w:cs="Times New Roman"/>
          <w:sz w:val="28"/>
          <w:szCs w:val="28"/>
          <w:lang w:val="ru-RU"/>
        </w:rPr>
        <w:t xml:space="preserve">Для данной системы выбран вариант с </w:t>
      </w:r>
      <w:proofErr w:type="spellStart"/>
      <w:r w:rsidRPr="00576610">
        <w:rPr>
          <w:rFonts w:cs="Times New Roman"/>
          <w:sz w:val="28"/>
          <w:szCs w:val="28"/>
          <w:lang w:val="ru-RU"/>
        </w:rPr>
        <w:t>пневмотолкателем</w:t>
      </w:r>
      <w:proofErr w:type="spellEnd"/>
      <w:r w:rsidRPr="00576610">
        <w:rPr>
          <w:rFonts w:cs="Times New Roman"/>
          <w:sz w:val="28"/>
          <w:szCs w:val="28"/>
          <w:lang w:val="ru-RU"/>
        </w:rPr>
        <w:t xml:space="preserve">. Это объясняется тем, что изделия движутся в </w:t>
      </w:r>
      <w:proofErr w:type="spellStart"/>
      <w:r w:rsidRPr="00576610">
        <w:rPr>
          <w:rFonts w:cs="Times New Roman"/>
          <w:sz w:val="28"/>
          <w:szCs w:val="28"/>
          <w:lang w:val="ru-RU"/>
        </w:rPr>
        <w:t>коррексах</w:t>
      </w:r>
      <w:proofErr w:type="spellEnd"/>
      <w:r w:rsidRPr="00576610">
        <w:rPr>
          <w:rFonts w:cs="Times New Roman"/>
          <w:sz w:val="28"/>
          <w:szCs w:val="28"/>
          <w:lang w:val="ru-RU"/>
        </w:rPr>
        <w:t xml:space="preserve"> по повторяемой траектории, точка отбраковки фиксирована, а рядом с конвейером имеется место для сброса брака. Расстояние от зоны камеры до исполнительного механизма составляет 2 м, поэтому ПЛК должен учитывать транспортную задержку между моментом съемки и моментом достижения изделием точки удаления. Для этого результат контроля должен быть привязан к конкретному такту или позиции изделия. После прохождения заданного расстояния ПЛК выдает команду на </w:t>
      </w:r>
      <w:proofErr w:type="spellStart"/>
      <w:r w:rsidRPr="00576610">
        <w:rPr>
          <w:rFonts w:cs="Times New Roman"/>
          <w:sz w:val="28"/>
          <w:szCs w:val="28"/>
          <w:lang w:val="ru-RU"/>
        </w:rPr>
        <w:t>пневмотолкатель</w:t>
      </w:r>
      <w:proofErr w:type="spellEnd"/>
      <w:r w:rsidRPr="00576610">
        <w:rPr>
          <w:rFonts w:cs="Times New Roman"/>
          <w:sz w:val="28"/>
          <w:szCs w:val="28"/>
          <w:lang w:val="ru-RU"/>
        </w:rPr>
        <w:t>, и дефектное изделие удаляется из основного потока.</w:t>
      </w:r>
    </w:p>
    <w:p w14:paraId="5B233C95" w14:textId="4508B21A" w:rsidR="00C2401E" w:rsidRPr="00813435" w:rsidRDefault="00C2401E" w:rsidP="00E11AD4">
      <w:pPr>
        <w:pStyle w:val="110"/>
        <w:numPr>
          <w:ilvl w:val="1"/>
          <w:numId w:val="20"/>
        </w:numPr>
        <w:spacing w:line="360" w:lineRule="auto"/>
        <w:jc w:val="both"/>
        <w:rPr>
          <w:lang w:val="ru-RU"/>
        </w:rPr>
      </w:pPr>
      <w:bookmarkStart w:id="30" w:name="_Toc229570679"/>
      <w:bookmarkStart w:id="31" w:name="_Toc231297932"/>
      <w:r w:rsidRPr="00813435">
        <w:rPr>
          <w:lang w:val="ru-RU"/>
        </w:rPr>
        <w:t>Требования к алгоритму в условиях реального производства</w:t>
      </w:r>
      <w:bookmarkEnd w:id="30"/>
      <w:bookmarkEnd w:id="31"/>
    </w:p>
    <w:p w14:paraId="61308528" w14:textId="77777777" w:rsidR="00245D1D" w:rsidRDefault="00C2401E" w:rsidP="00E11AD4">
      <w:pPr>
        <w:spacing w:after="0" w:line="360" w:lineRule="auto"/>
        <w:ind w:firstLine="709"/>
        <w:jc w:val="both"/>
        <w:rPr>
          <w:rFonts w:cs="Times New Roman"/>
          <w:sz w:val="28"/>
          <w:lang w:val="ru-RU"/>
        </w:rPr>
      </w:pPr>
      <w:r w:rsidRPr="00ED2850">
        <w:rPr>
          <w:rFonts w:cs="Times New Roman"/>
          <w:sz w:val="28"/>
          <w:lang w:val="ru-RU"/>
        </w:rPr>
        <w:t xml:space="preserve">Дополнительным ограничением является </w:t>
      </w:r>
      <w:proofErr w:type="spellStart"/>
      <w:r w:rsidRPr="00ED2850">
        <w:rPr>
          <w:rFonts w:cs="Times New Roman"/>
          <w:sz w:val="28"/>
          <w:lang w:val="ru-RU"/>
        </w:rPr>
        <w:t>проверяемость</w:t>
      </w:r>
      <w:proofErr w:type="spellEnd"/>
      <w:r w:rsidRPr="00ED2850">
        <w:rPr>
          <w:rFonts w:cs="Times New Roman"/>
          <w:sz w:val="28"/>
          <w:lang w:val="ru-RU"/>
        </w:rPr>
        <w:t xml:space="preserve"> результата. Для приемки такой системы недостаточно указать, что алгоритм визуально выделяет пятно на изображении. Необходимо задать контролируемые выходные параметры</w:t>
      </w:r>
      <w:r w:rsidR="00245D1D">
        <w:rPr>
          <w:rFonts w:cs="Times New Roman"/>
          <w:sz w:val="28"/>
          <w:lang w:val="ru-RU"/>
        </w:rPr>
        <w:t>, такие как</w:t>
      </w:r>
      <w:r w:rsidRPr="00ED2850">
        <w:rPr>
          <w:rFonts w:cs="Times New Roman"/>
          <w:sz w:val="28"/>
          <w:lang w:val="ru-RU"/>
        </w:rPr>
        <w:t xml:space="preserve"> бинарный статус изделия, код причины брака, площадь дефектной области, номер зоны, время обработки кадра и диагностический код ошибки. </w:t>
      </w:r>
    </w:p>
    <w:p w14:paraId="0C91CA54" w14:textId="2234DDDF" w:rsidR="004F1942" w:rsidRPr="004F1942" w:rsidRDefault="00C2401E" w:rsidP="00E11AD4">
      <w:pPr>
        <w:spacing w:after="0" w:line="360" w:lineRule="auto"/>
        <w:ind w:firstLine="709"/>
        <w:jc w:val="both"/>
        <w:rPr>
          <w:lang w:val="ru-RU"/>
        </w:rPr>
      </w:pPr>
      <w:r w:rsidRPr="00ED2850">
        <w:rPr>
          <w:rFonts w:cs="Times New Roman"/>
          <w:sz w:val="28"/>
          <w:lang w:val="ru-RU"/>
        </w:rPr>
        <w:t xml:space="preserve">Эти параметры позволяют связать программный результат с действиями ПЛК, журналом событий и последующим технологическим разбором. В терминах ГОСТ 34.602–2020 требования к автоматизированной системе должны </w:t>
      </w:r>
      <w:r w:rsidRPr="00ED2850">
        <w:rPr>
          <w:rFonts w:cs="Times New Roman"/>
          <w:sz w:val="28"/>
          <w:lang w:val="ru-RU"/>
        </w:rPr>
        <w:lastRenderedPageBreak/>
        <w:t>быть единичными, однозначными, выполнимыми и проверяемыми, поэтому каждая функция контроля должна иметь измеримый критерий выполнения [7].</w:t>
      </w:r>
    </w:p>
    <w:p w14:paraId="500BABFE" w14:textId="31F8A9D9" w:rsidR="004F1942" w:rsidRPr="004F1942"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t xml:space="preserve">Алгоритм </w:t>
      </w:r>
      <w:r w:rsidR="00245D1D">
        <w:rPr>
          <w:rFonts w:cs="Times New Roman"/>
          <w:sz w:val="28"/>
          <w:szCs w:val="28"/>
          <w:lang w:val="ru-RU"/>
        </w:rPr>
        <w:t>АС</w:t>
      </w:r>
      <w:r w:rsidRPr="004F1942">
        <w:rPr>
          <w:rFonts w:cs="Times New Roman"/>
          <w:sz w:val="28"/>
          <w:szCs w:val="28"/>
          <w:lang w:val="ru-RU"/>
        </w:rPr>
        <w:t xml:space="preserve"> рассматривается как часть производственной автоматизированной системы, а не как отдельная программа для проверки отдельных фотографий. На линии </w:t>
      </w:r>
      <w:proofErr w:type="spellStart"/>
      <w:r w:rsidRPr="004F1942">
        <w:rPr>
          <w:rFonts w:cs="Times New Roman"/>
          <w:sz w:val="28"/>
          <w:szCs w:val="28"/>
          <w:lang w:val="ru-RU"/>
        </w:rPr>
        <w:t>коррекс</w:t>
      </w:r>
      <w:proofErr w:type="spellEnd"/>
      <w:r w:rsidRPr="004F1942">
        <w:rPr>
          <w:rFonts w:cs="Times New Roman"/>
          <w:sz w:val="28"/>
          <w:szCs w:val="28"/>
          <w:lang w:val="ru-RU"/>
        </w:rPr>
        <w:t xml:space="preserve"> находится в зоне съемки ограниченное время, после чего перемещается к участку отбраковки. </w:t>
      </w:r>
      <w:r w:rsidR="00245D1D">
        <w:rPr>
          <w:rFonts w:cs="Times New Roman"/>
          <w:sz w:val="28"/>
          <w:szCs w:val="28"/>
          <w:lang w:val="ru-RU"/>
        </w:rPr>
        <w:t>Р</w:t>
      </w:r>
      <w:r w:rsidRPr="004F1942">
        <w:rPr>
          <w:rFonts w:cs="Times New Roman"/>
          <w:sz w:val="28"/>
          <w:szCs w:val="28"/>
          <w:lang w:val="ru-RU"/>
        </w:rPr>
        <w:t>езультат обработки должен быть получен до подхода изделия к исполнительному механизму. Для этого в алгоритме учитываются время обработки кадра, устойчивость к изменению освещения, повторяемость решения и передача результата в ПЛК.</w:t>
      </w:r>
    </w:p>
    <w:p w14:paraId="6AD200F1" w14:textId="0CF7E06E" w:rsidR="004F1942" w:rsidRPr="004F1942"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t xml:space="preserve">Основное ограничение связано с тактом линии. На рассматриваемом участке за один цикл контролируется один </w:t>
      </w:r>
      <w:proofErr w:type="spellStart"/>
      <w:r w:rsidRPr="004F1942">
        <w:rPr>
          <w:rFonts w:cs="Times New Roman"/>
          <w:sz w:val="28"/>
          <w:szCs w:val="28"/>
          <w:lang w:val="ru-RU"/>
        </w:rPr>
        <w:t>коррекс</w:t>
      </w:r>
      <w:proofErr w:type="spellEnd"/>
      <w:r w:rsidRPr="004F1942">
        <w:rPr>
          <w:rFonts w:cs="Times New Roman"/>
          <w:sz w:val="28"/>
          <w:szCs w:val="28"/>
          <w:lang w:val="ru-RU"/>
        </w:rPr>
        <w:t xml:space="preserve"> с четырьмя изделиями, а длительность цикла составляет 3,0–4,0 секунды. Обработка одного изображения должна занимать не более 0,8 секунды, а передача данных между ПК и ПЛК по OPC UA </w:t>
      </w:r>
      <w:r w:rsidR="00245D1D">
        <w:rPr>
          <w:rFonts w:cs="Times New Roman"/>
          <w:sz w:val="28"/>
          <w:szCs w:val="28"/>
          <w:lang w:val="ru-RU"/>
        </w:rPr>
        <w:t xml:space="preserve">- </w:t>
      </w:r>
      <w:r w:rsidRPr="004F1942">
        <w:rPr>
          <w:rFonts w:cs="Times New Roman"/>
          <w:sz w:val="28"/>
          <w:szCs w:val="28"/>
          <w:lang w:val="ru-RU"/>
        </w:rPr>
        <w:t xml:space="preserve">не более 100 </w:t>
      </w:r>
      <w:proofErr w:type="spellStart"/>
      <w:r w:rsidRPr="004F1942">
        <w:rPr>
          <w:rFonts w:cs="Times New Roman"/>
          <w:sz w:val="28"/>
          <w:szCs w:val="28"/>
          <w:lang w:val="ru-RU"/>
        </w:rPr>
        <w:t>мс</w:t>
      </w:r>
      <w:proofErr w:type="spellEnd"/>
      <w:r w:rsidRPr="004F1942">
        <w:rPr>
          <w:rFonts w:cs="Times New Roman"/>
          <w:sz w:val="28"/>
          <w:szCs w:val="28"/>
          <w:lang w:val="ru-RU"/>
        </w:rPr>
        <w:t>. При таких условиях базовый алгоритм нецелесообразно перегружать тяжелыми методами анализа и длительной постобработкой. В первой версии системы используются операции, которые стабильно выполняются в реальном времени: выделение области интереса, цветовая сегментация, построение бинарных масок, морфологическая очистка, поиск контуров и расчет основных признаков дефекта.</w:t>
      </w:r>
    </w:p>
    <w:p w14:paraId="157B1D4E" w14:textId="19BB2723" w:rsidR="004F1942"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t xml:space="preserve">Отдельное внимание уделяется устойчивости к условиям производства. На изображение влияют колебания освещенности, блики от </w:t>
      </w:r>
      <w:proofErr w:type="spellStart"/>
      <w:r w:rsidRPr="004F1942">
        <w:rPr>
          <w:rFonts w:cs="Times New Roman"/>
          <w:sz w:val="28"/>
          <w:szCs w:val="28"/>
          <w:lang w:val="ru-RU"/>
        </w:rPr>
        <w:t>коррекса</w:t>
      </w:r>
      <w:proofErr w:type="spellEnd"/>
      <w:r w:rsidRPr="004F1942">
        <w:rPr>
          <w:rFonts w:cs="Times New Roman"/>
          <w:sz w:val="28"/>
          <w:szCs w:val="28"/>
          <w:lang w:val="ru-RU"/>
        </w:rPr>
        <w:t xml:space="preserve"> и элементов оборудования, загрязнение защитного стекла, небольшое смещение </w:t>
      </w:r>
      <w:proofErr w:type="spellStart"/>
      <w:r w:rsidRPr="004F1942">
        <w:rPr>
          <w:rFonts w:cs="Times New Roman"/>
          <w:sz w:val="28"/>
          <w:szCs w:val="28"/>
          <w:lang w:val="ru-RU"/>
        </w:rPr>
        <w:t>коррекса</w:t>
      </w:r>
      <w:proofErr w:type="spellEnd"/>
      <w:r w:rsidRPr="004F1942">
        <w:rPr>
          <w:rFonts w:cs="Times New Roman"/>
          <w:sz w:val="28"/>
          <w:szCs w:val="28"/>
          <w:lang w:val="ru-RU"/>
        </w:rPr>
        <w:t xml:space="preserve">, а также различия цвета и фактуры самой халвы. При анализе всего кадра возрастает вероятность ложных срабатываний по фону, краям оснастки или деталям транспортера. </w:t>
      </w:r>
      <w:r w:rsidR="00245D1D">
        <w:rPr>
          <w:rFonts w:cs="Times New Roman"/>
          <w:sz w:val="28"/>
          <w:szCs w:val="28"/>
          <w:lang w:val="ru-RU"/>
        </w:rPr>
        <w:t>О</w:t>
      </w:r>
      <w:r w:rsidRPr="004F1942">
        <w:rPr>
          <w:rFonts w:cs="Times New Roman"/>
          <w:sz w:val="28"/>
          <w:szCs w:val="28"/>
          <w:lang w:val="ru-RU"/>
        </w:rPr>
        <w:t xml:space="preserve">бработка выполняется по заранее заданным областям интереса, соответствующим четырем ячейкам </w:t>
      </w:r>
      <w:proofErr w:type="spellStart"/>
      <w:r w:rsidRPr="004F1942">
        <w:rPr>
          <w:rFonts w:cs="Times New Roman"/>
          <w:sz w:val="28"/>
          <w:szCs w:val="28"/>
          <w:lang w:val="ru-RU"/>
        </w:rPr>
        <w:t>коррекса</w:t>
      </w:r>
      <w:proofErr w:type="spellEnd"/>
      <w:r w:rsidRPr="004F1942">
        <w:rPr>
          <w:rFonts w:cs="Times New Roman"/>
          <w:sz w:val="28"/>
          <w:szCs w:val="28"/>
          <w:lang w:val="ru-RU"/>
        </w:rPr>
        <w:t xml:space="preserve">. </w:t>
      </w:r>
    </w:p>
    <w:p w14:paraId="3BD92030" w14:textId="13B4AD4D" w:rsidR="00245D1D" w:rsidRDefault="00245D1D" w:rsidP="00E11AD4">
      <w:pPr>
        <w:spacing w:after="0" w:line="360" w:lineRule="auto"/>
        <w:ind w:firstLine="708"/>
        <w:jc w:val="both"/>
        <w:rPr>
          <w:rFonts w:cs="Times New Roman"/>
          <w:sz w:val="28"/>
          <w:szCs w:val="28"/>
          <w:lang w:val="ru-RU"/>
        </w:rPr>
      </w:pPr>
    </w:p>
    <w:p w14:paraId="156930FA" w14:textId="77777777" w:rsidR="00245D1D" w:rsidRPr="004F1942" w:rsidRDefault="00245D1D" w:rsidP="00E11AD4">
      <w:pPr>
        <w:spacing w:after="0" w:line="360" w:lineRule="auto"/>
        <w:ind w:firstLine="708"/>
        <w:jc w:val="both"/>
        <w:rPr>
          <w:rFonts w:cs="Times New Roman"/>
          <w:sz w:val="28"/>
          <w:szCs w:val="28"/>
          <w:lang w:val="ru-RU"/>
        </w:rPr>
      </w:pPr>
    </w:p>
    <w:p w14:paraId="2F2007A3" w14:textId="7A27E773" w:rsidR="004F1942" w:rsidRPr="004F1942"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lastRenderedPageBreak/>
        <w:t xml:space="preserve">Решение о качестве изделия должно быть не субъективным, а проверяемым по численным признакам. В качестве таких признаков используются площадь пятна, количество дефектных областей, положение дефекта относительно центра изделия, площадь проекции, форма контура, округлость и смещение центра. Если условия съемки близки, а состояние изделия одинаковое, алгоритм должен выдавать одинаковый результат. </w:t>
      </w:r>
      <w:r w:rsidR="00245D1D">
        <w:rPr>
          <w:rFonts w:cs="Times New Roman"/>
          <w:sz w:val="28"/>
          <w:szCs w:val="28"/>
          <w:lang w:val="ru-RU"/>
        </w:rPr>
        <w:t>Благодаря этому</w:t>
      </w:r>
      <w:r w:rsidRPr="004F1942">
        <w:rPr>
          <w:rFonts w:cs="Times New Roman"/>
          <w:sz w:val="28"/>
          <w:szCs w:val="28"/>
          <w:lang w:val="ru-RU"/>
        </w:rPr>
        <w:t xml:space="preserve"> каждое решение «норма» или «брак» можно объяснить через конкретный параметр, а не через визуальное впечатление оператора.</w:t>
      </w:r>
    </w:p>
    <w:p w14:paraId="7AD1CAEF" w14:textId="01421041" w:rsidR="004F1942" w:rsidRPr="004F1942" w:rsidRDefault="00245D1D" w:rsidP="00E11AD4">
      <w:pPr>
        <w:spacing w:after="0" w:line="360" w:lineRule="auto"/>
        <w:ind w:firstLine="708"/>
        <w:jc w:val="both"/>
        <w:rPr>
          <w:rFonts w:cs="Times New Roman"/>
          <w:sz w:val="28"/>
          <w:szCs w:val="28"/>
          <w:lang w:val="ru-RU"/>
        </w:rPr>
      </w:pPr>
      <w:r>
        <w:rPr>
          <w:rFonts w:cs="Times New Roman"/>
          <w:sz w:val="28"/>
          <w:szCs w:val="28"/>
          <w:lang w:val="ru-RU"/>
        </w:rPr>
        <w:t xml:space="preserve">Для того, чтобы более удобно внедрить АС на производство необходимо контур </w:t>
      </w:r>
      <w:proofErr w:type="spellStart"/>
      <w:r>
        <w:rPr>
          <w:rFonts w:cs="Times New Roman"/>
          <w:sz w:val="28"/>
          <w:szCs w:val="28"/>
          <w:lang w:val="ru-RU"/>
        </w:rPr>
        <w:t>распознвавания</w:t>
      </w:r>
      <w:proofErr w:type="spellEnd"/>
      <w:r>
        <w:rPr>
          <w:rFonts w:cs="Times New Roman"/>
          <w:sz w:val="28"/>
          <w:szCs w:val="28"/>
          <w:lang w:val="ru-RU"/>
        </w:rPr>
        <w:t xml:space="preserve"> оставить на ПК, а </w:t>
      </w:r>
      <w:proofErr w:type="spellStart"/>
      <w:r>
        <w:rPr>
          <w:rFonts w:cs="Times New Roman"/>
          <w:sz w:val="28"/>
          <w:szCs w:val="28"/>
          <w:lang w:val="ru-RU"/>
        </w:rPr>
        <w:t>упраление</w:t>
      </w:r>
      <w:proofErr w:type="spellEnd"/>
      <w:r>
        <w:rPr>
          <w:rFonts w:cs="Times New Roman"/>
          <w:sz w:val="28"/>
          <w:szCs w:val="28"/>
          <w:lang w:val="ru-RU"/>
        </w:rPr>
        <w:t xml:space="preserve"> </w:t>
      </w:r>
      <w:r w:rsidR="00E73EC5">
        <w:rPr>
          <w:rFonts w:cs="Times New Roman"/>
          <w:sz w:val="28"/>
          <w:szCs w:val="28"/>
          <w:lang w:val="ru-RU"/>
        </w:rPr>
        <w:t xml:space="preserve">оборудованием выполнить средствами ПЛК. </w:t>
      </w:r>
      <w:r w:rsidR="004F1942" w:rsidRPr="004F1942">
        <w:rPr>
          <w:rFonts w:cs="Times New Roman"/>
          <w:sz w:val="28"/>
          <w:szCs w:val="28"/>
          <w:lang w:val="ru-RU"/>
        </w:rPr>
        <w:t xml:space="preserve">Связь с ПЛК в данной архитектуре выделяется отдельно. Программный модуль технического зрения не управляет исполнительным механизмом напрямую. Синхронизация движения линии, учет транспортной задержки, блокировки и аварийные режимы остаются на стороне промышленного контроллера. ПК выполняет распознавание, формирует статус «норма» или «брак», при необходимости добавляет код причины и записывает данные в согласованные переменные ПЛК. </w:t>
      </w:r>
    </w:p>
    <w:p w14:paraId="5D63210B" w14:textId="63D3E7E9" w:rsidR="004F1942" w:rsidRPr="004F1942" w:rsidRDefault="004F1942" w:rsidP="00E11AD4">
      <w:pPr>
        <w:pStyle w:val="110"/>
        <w:numPr>
          <w:ilvl w:val="1"/>
          <w:numId w:val="20"/>
        </w:numPr>
        <w:rPr>
          <w:lang w:val="ru-RU"/>
        </w:rPr>
      </w:pPr>
      <w:bookmarkStart w:id="32" w:name="_Toc231297933"/>
      <w:r w:rsidRPr="004F1942">
        <w:rPr>
          <w:lang w:val="ru-RU"/>
        </w:rPr>
        <w:t>Элементы алгоритма визуального контроля</w:t>
      </w:r>
      <w:bookmarkEnd w:id="32"/>
    </w:p>
    <w:p w14:paraId="3EF78454" w14:textId="425AA773" w:rsidR="004F1942" w:rsidRPr="004F1942"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t xml:space="preserve">Работа алгоритма начинается с получения кадра, но сам снимок еще не является готовым результатом контроля. Его необходимо проверить, подготовить, разделить на рабочие зоны и </w:t>
      </w:r>
      <w:r w:rsidR="00450561">
        <w:rPr>
          <w:rFonts w:cs="Times New Roman"/>
          <w:sz w:val="28"/>
          <w:szCs w:val="28"/>
          <w:lang w:val="ru-RU"/>
        </w:rPr>
        <w:t>превратить</w:t>
      </w:r>
      <w:r w:rsidRPr="004F1942">
        <w:rPr>
          <w:rFonts w:cs="Times New Roman"/>
          <w:sz w:val="28"/>
          <w:szCs w:val="28"/>
          <w:lang w:val="ru-RU"/>
        </w:rPr>
        <w:t xml:space="preserve"> в набор признаков.</w:t>
      </w:r>
      <w:r w:rsidR="00E73EC5">
        <w:rPr>
          <w:rFonts w:cs="Times New Roman"/>
          <w:sz w:val="28"/>
          <w:szCs w:val="28"/>
          <w:lang w:val="ru-RU"/>
        </w:rPr>
        <w:t xml:space="preserve"> О</w:t>
      </w:r>
      <w:r w:rsidRPr="004F1942">
        <w:rPr>
          <w:rFonts w:cs="Times New Roman"/>
          <w:sz w:val="28"/>
          <w:szCs w:val="28"/>
          <w:lang w:val="ru-RU"/>
        </w:rPr>
        <w:t xml:space="preserve">бщая последовательность </w:t>
      </w:r>
      <w:r w:rsidR="00450561">
        <w:rPr>
          <w:rFonts w:cs="Times New Roman"/>
          <w:sz w:val="28"/>
          <w:szCs w:val="28"/>
          <w:lang w:val="ru-RU"/>
        </w:rPr>
        <w:t>будет включать</w:t>
      </w:r>
      <w:r w:rsidRPr="004F1942">
        <w:rPr>
          <w:rFonts w:cs="Times New Roman"/>
          <w:sz w:val="28"/>
          <w:szCs w:val="28"/>
          <w:lang w:val="ru-RU"/>
        </w:rPr>
        <w:t xml:space="preserve"> получение изображения, контроль качества кадра</w:t>
      </w:r>
      <w:r w:rsidR="00450561">
        <w:rPr>
          <w:rFonts w:cs="Times New Roman"/>
          <w:sz w:val="28"/>
          <w:szCs w:val="28"/>
          <w:lang w:val="ru-RU"/>
        </w:rPr>
        <w:t xml:space="preserve"> с помощью </w:t>
      </w:r>
      <w:r w:rsidR="00450561">
        <w:rPr>
          <w:rFonts w:cs="Times New Roman"/>
          <w:sz w:val="28"/>
          <w:szCs w:val="28"/>
        </w:rPr>
        <w:t>HSV</w:t>
      </w:r>
      <w:r w:rsidR="00450561" w:rsidRPr="00450561">
        <w:rPr>
          <w:rFonts w:cs="Times New Roman"/>
          <w:sz w:val="28"/>
          <w:szCs w:val="28"/>
          <w:lang w:val="ru-RU"/>
        </w:rPr>
        <w:t xml:space="preserve"> </w:t>
      </w:r>
      <w:r w:rsidR="00450561">
        <w:rPr>
          <w:rFonts w:cs="Times New Roman"/>
          <w:sz w:val="28"/>
          <w:szCs w:val="28"/>
          <w:lang w:val="ru-RU"/>
        </w:rPr>
        <w:t>маски</w:t>
      </w:r>
      <w:r w:rsidRPr="004F1942">
        <w:rPr>
          <w:rFonts w:cs="Times New Roman"/>
          <w:sz w:val="28"/>
          <w:szCs w:val="28"/>
          <w:lang w:val="ru-RU"/>
        </w:rPr>
        <w:t>, предобработку, выделение изделия, поиск дефектов, принятие решения и передачу результата в систему управления.</w:t>
      </w:r>
    </w:p>
    <w:p w14:paraId="3F8192BE" w14:textId="77777777" w:rsidR="00450561"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t xml:space="preserve">Съемка выполняется в фиксированный момент технологического цикла. Для халвичной линии это важно, так как </w:t>
      </w:r>
      <w:proofErr w:type="spellStart"/>
      <w:r w:rsidRPr="004F1942">
        <w:rPr>
          <w:rFonts w:cs="Times New Roman"/>
          <w:sz w:val="28"/>
          <w:szCs w:val="28"/>
          <w:lang w:val="ru-RU"/>
        </w:rPr>
        <w:t>коррексы</w:t>
      </w:r>
      <w:proofErr w:type="spellEnd"/>
      <w:r w:rsidRPr="004F1942">
        <w:rPr>
          <w:rFonts w:cs="Times New Roman"/>
          <w:sz w:val="28"/>
          <w:szCs w:val="28"/>
          <w:lang w:val="ru-RU"/>
        </w:rPr>
        <w:t xml:space="preserve"> перемещаются </w:t>
      </w:r>
      <w:proofErr w:type="spellStart"/>
      <w:r w:rsidRPr="004F1942">
        <w:rPr>
          <w:rFonts w:cs="Times New Roman"/>
          <w:sz w:val="28"/>
          <w:szCs w:val="28"/>
          <w:lang w:val="ru-RU"/>
        </w:rPr>
        <w:t>шагово</w:t>
      </w:r>
      <w:proofErr w:type="spellEnd"/>
      <w:r w:rsidRPr="004F1942">
        <w:rPr>
          <w:rFonts w:cs="Times New Roman"/>
          <w:sz w:val="28"/>
          <w:szCs w:val="28"/>
          <w:lang w:val="ru-RU"/>
        </w:rPr>
        <w:t>. Кадр, полученный в момент устойчивого положения, меньше смазывается и проще обрабатывается. После съемки программа проверяет, что изображение получено корректно</w:t>
      </w:r>
      <w:r w:rsidR="00450561">
        <w:rPr>
          <w:rFonts w:cs="Times New Roman"/>
          <w:sz w:val="28"/>
          <w:szCs w:val="28"/>
          <w:lang w:val="ru-RU"/>
        </w:rPr>
        <w:t>, например,</w:t>
      </w:r>
      <w:r w:rsidRPr="004F1942">
        <w:rPr>
          <w:rFonts w:cs="Times New Roman"/>
          <w:sz w:val="28"/>
          <w:szCs w:val="28"/>
          <w:lang w:val="ru-RU"/>
        </w:rPr>
        <w:t xml:space="preserve"> оно не должно быть пустым, </w:t>
      </w:r>
      <w:proofErr w:type="spellStart"/>
      <w:r w:rsidRPr="004F1942">
        <w:rPr>
          <w:rFonts w:cs="Times New Roman"/>
          <w:sz w:val="28"/>
          <w:szCs w:val="28"/>
          <w:lang w:val="ru-RU"/>
        </w:rPr>
        <w:t>пересвеченным</w:t>
      </w:r>
      <w:proofErr w:type="spellEnd"/>
      <w:r w:rsidRPr="004F1942">
        <w:rPr>
          <w:rFonts w:cs="Times New Roman"/>
          <w:sz w:val="28"/>
          <w:szCs w:val="28"/>
          <w:lang w:val="ru-RU"/>
        </w:rPr>
        <w:t xml:space="preserve">, сильно затемненным или закрытым посторонним объектом. Если кадр не соответствует </w:t>
      </w:r>
      <w:r w:rsidRPr="004F1942">
        <w:rPr>
          <w:rFonts w:cs="Times New Roman"/>
          <w:sz w:val="28"/>
          <w:szCs w:val="28"/>
          <w:lang w:val="ru-RU"/>
        </w:rPr>
        <w:lastRenderedPageBreak/>
        <w:t>минимальным требованиям, система формирует диагностическую ошибку. Решение о качестве изделия в этом случае не принимается, так как исходные данные недостоверны.</w:t>
      </w:r>
      <w:r>
        <w:rPr>
          <w:rFonts w:cs="Times New Roman"/>
          <w:sz w:val="28"/>
          <w:szCs w:val="28"/>
          <w:lang w:val="ru-RU"/>
        </w:rPr>
        <w:t xml:space="preserve"> </w:t>
      </w:r>
    </w:p>
    <w:p w14:paraId="627AEBF6" w14:textId="2050ACAD" w:rsidR="004F1942"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t xml:space="preserve">Следующий этап </w:t>
      </w:r>
      <w:r>
        <w:rPr>
          <w:rFonts w:cs="Times New Roman"/>
          <w:sz w:val="28"/>
          <w:szCs w:val="28"/>
          <w:lang w:val="ru-RU"/>
        </w:rPr>
        <w:t xml:space="preserve">- </w:t>
      </w:r>
      <w:r w:rsidRPr="004F1942">
        <w:rPr>
          <w:rFonts w:cs="Times New Roman"/>
          <w:sz w:val="28"/>
          <w:szCs w:val="28"/>
          <w:lang w:val="ru-RU"/>
        </w:rPr>
        <w:t>предобработка. В нее входят кадрирование рабочей зоны</w:t>
      </w:r>
      <w:r w:rsidR="00BD2F2A" w:rsidRPr="00BD2F2A">
        <w:rPr>
          <w:rFonts w:cs="Times New Roman"/>
          <w:sz w:val="28"/>
          <w:szCs w:val="28"/>
          <w:lang w:val="ru-RU"/>
        </w:rPr>
        <w:t xml:space="preserve"> (</w:t>
      </w:r>
      <w:r w:rsidR="00BD2F2A">
        <w:rPr>
          <w:rFonts w:cs="Times New Roman"/>
          <w:sz w:val="28"/>
          <w:szCs w:val="28"/>
          <w:lang w:val="ru-RU"/>
        </w:rPr>
        <w:t>Рисунок 6)</w:t>
      </w:r>
      <w:r w:rsidRPr="004F1942">
        <w:rPr>
          <w:rFonts w:cs="Times New Roman"/>
          <w:sz w:val="28"/>
          <w:szCs w:val="28"/>
          <w:lang w:val="ru-RU"/>
        </w:rPr>
        <w:t xml:space="preserve">, перевод изображения в выбранное цветовое пространство, фильтрация шумов и при необходимости выравнивание яркости. Для данной </w:t>
      </w:r>
      <w:r w:rsidR="00450561">
        <w:rPr>
          <w:rFonts w:cs="Times New Roman"/>
          <w:sz w:val="28"/>
          <w:szCs w:val="28"/>
          <w:lang w:val="ru-RU"/>
        </w:rPr>
        <w:t xml:space="preserve">АС </w:t>
      </w:r>
      <w:r w:rsidRPr="004F1942">
        <w:rPr>
          <w:rFonts w:cs="Times New Roman"/>
          <w:sz w:val="28"/>
          <w:szCs w:val="28"/>
          <w:lang w:val="ru-RU"/>
        </w:rPr>
        <w:t xml:space="preserve">ключевым этапом является выделение ROI по ячейкам </w:t>
      </w:r>
      <w:proofErr w:type="spellStart"/>
      <w:r w:rsidRPr="004F1942">
        <w:rPr>
          <w:rFonts w:cs="Times New Roman"/>
          <w:sz w:val="28"/>
          <w:szCs w:val="28"/>
          <w:lang w:val="ru-RU"/>
        </w:rPr>
        <w:t>коррекса</w:t>
      </w:r>
      <w:proofErr w:type="spellEnd"/>
      <w:r w:rsidRPr="004F1942">
        <w:rPr>
          <w:rFonts w:cs="Times New Roman"/>
          <w:sz w:val="28"/>
          <w:szCs w:val="28"/>
          <w:lang w:val="ru-RU"/>
        </w:rPr>
        <w:t xml:space="preserve">. </w:t>
      </w:r>
      <w:r w:rsidR="00450561">
        <w:rPr>
          <w:rFonts w:cs="Times New Roman"/>
          <w:sz w:val="28"/>
          <w:szCs w:val="28"/>
          <w:lang w:val="ru-RU"/>
        </w:rPr>
        <w:t>И</w:t>
      </w:r>
      <w:r w:rsidRPr="004F1942">
        <w:rPr>
          <w:rFonts w:cs="Times New Roman"/>
          <w:sz w:val="28"/>
          <w:szCs w:val="28"/>
          <w:lang w:val="ru-RU"/>
        </w:rPr>
        <w:t>зделия расположены повторяемо, анализ всего изображения не требуется. Достаточно обработать четыре зоны, где находятся халвичные изделия. Это уменьшает число ложных срабатываний от фона и позволяет быстрее рассчитать признаки.</w:t>
      </w:r>
    </w:p>
    <w:p w14:paraId="785DD82A" w14:textId="5DA82491" w:rsidR="00BD2F2A" w:rsidRDefault="00BD2F2A" w:rsidP="00E11AD4">
      <w:pPr>
        <w:spacing w:after="0" w:line="360" w:lineRule="auto"/>
        <w:ind w:firstLine="720"/>
        <w:jc w:val="center"/>
        <w:rPr>
          <w:rFonts w:cs="Times New Roman"/>
          <w:sz w:val="28"/>
          <w:szCs w:val="28"/>
          <w:lang w:val="ru-RU"/>
        </w:rPr>
      </w:pPr>
      <w:r>
        <w:rPr>
          <w:noProof/>
        </w:rPr>
        <w:drawing>
          <wp:inline distT="0" distB="0" distL="0" distR="0" wp14:anchorId="3369AEA6" wp14:editId="7374A9EF">
            <wp:extent cx="5486400" cy="37338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733800"/>
                    </a:xfrm>
                    <a:prstGeom prst="rect">
                      <a:avLst/>
                    </a:prstGeom>
                    <a:noFill/>
                    <a:ln>
                      <a:noFill/>
                    </a:ln>
                  </pic:spPr>
                </pic:pic>
              </a:graphicData>
            </a:graphic>
          </wp:inline>
        </w:drawing>
      </w:r>
    </w:p>
    <w:p w14:paraId="433AB67F" w14:textId="77777777" w:rsidR="00BD2F2A" w:rsidRDefault="00BD2F2A" w:rsidP="00E11AD4">
      <w:pPr>
        <w:spacing w:after="0" w:line="360" w:lineRule="auto"/>
        <w:ind w:firstLine="720"/>
        <w:jc w:val="center"/>
        <w:rPr>
          <w:rFonts w:cs="Times New Roman"/>
          <w:sz w:val="28"/>
          <w:szCs w:val="28"/>
          <w:lang w:val="ru-RU"/>
        </w:rPr>
      </w:pPr>
      <w:r>
        <w:rPr>
          <w:rFonts w:cs="Times New Roman"/>
          <w:sz w:val="28"/>
          <w:szCs w:val="28"/>
          <w:lang w:val="ru-RU"/>
        </w:rPr>
        <w:t>Рисунок 6 – Маска на халве</w:t>
      </w:r>
    </w:p>
    <w:p w14:paraId="2326C2CF" w14:textId="77777777" w:rsidR="00BD2F2A" w:rsidRPr="004F1942" w:rsidRDefault="00BD2F2A" w:rsidP="00E11AD4">
      <w:pPr>
        <w:spacing w:after="0" w:line="360" w:lineRule="auto"/>
        <w:ind w:firstLine="708"/>
        <w:jc w:val="both"/>
        <w:rPr>
          <w:rFonts w:cs="Times New Roman"/>
          <w:sz w:val="28"/>
          <w:szCs w:val="28"/>
          <w:lang w:val="ru-RU"/>
        </w:rPr>
      </w:pPr>
    </w:p>
    <w:p w14:paraId="20BB300F" w14:textId="77777777" w:rsidR="004F1942" w:rsidRPr="004F1942"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t xml:space="preserve">Выделение объекта контроля выполняется по яркостным и цветовым признакам. Поверхность халвы неоднородна, поэтому простое сравнение изображения с одним эталоном здесь недостаточно. Кроме того, желтый </w:t>
      </w:r>
      <w:proofErr w:type="spellStart"/>
      <w:r w:rsidRPr="004F1942">
        <w:rPr>
          <w:rFonts w:cs="Times New Roman"/>
          <w:sz w:val="28"/>
          <w:szCs w:val="28"/>
          <w:lang w:val="ru-RU"/>
        </w:rPr>
        <w:t>коррекс</w:t>
      </w:r>
      <w:proofErr w:type="spellEnd"/>
      <w:r w:rsidRPr="004F1942">
        <w:rPr>
          <w:rFonts w:cs="Times New Roman"/>
          <w:sz w:val="28"/>
          <w:szCs w:val="28"/>
          <w:lang w:val="ru-RU"/>
        </w:rPr>
        <w:t xml:space="preserve"> и металлические элементы оборудования не должны попадать в область анализа как часть изделия. В практической реализации используется переход из RGB в </w:t>
      </w:r>
      <w:r w:rsidRPr="004F1942">
        <w:rPr>
          <w:rFonts w:cs="Times New Roman"/>
          <w:sz w:val="28"/>
          <w:szCs w:val="28"/>
          <w:lang w:val="ru-RU"/>
        </w:rPr>
        <w:lastRenderedPageBreak/>
        <w:t>HSV, где отдельно рассматриваются оттенок, насыщенность и яркость. После этого формируется маска изделия или маска подозрительных участков.</w:t>
      </w:r>
    </w:p>
    <w:p w14:paraId="09DC5B30" w14:textId="6DAA2EAD" w:rsidR="00800052" w:rsidRPr="00800052" w:rsidRDefault="00800052" w:rsidP="00800052">
      <w:pPr>
        <w:spacing w:after="0" w:line="360" w:lineRule="auto"/>
        <w:ind w:firstLine="708"/>
        <w:jc w:val="both"/>
        <w:rPr>
          <w:rFonts w:cs="Times New Roman"/>
          <w:sz w:val="28"/>
          <w:szCs w:val="28"/>
          <w:lang w:val="ru-RU"/>
        </w:rPr>
      </w:pPr>
      <w:r w:rsidRPr="00800052">
        <w:rPr>
          <w:rFonts w:cs="Times New Roman"/>
          <w:sz w:val="28"/>
          <w:szCs w:val="28"/>
          <w:lang w:val="ru-RU"/>
        </w:rPr>
        <w:t>После построения маски следующим этапом идут морфологические операции. Их задача удалить одиночные шумовые пиксели, замкнуть небольшие разрывы контуров и в целом привести бинарное изображение к виду, пригодному для количественных измерений. Для халвы этот этап имеет особое значение. Естественная пористость и неоднородность фактуры продукта приводят к тому, что после цветовой сегментации на маске появляется множество мелких фрагментов, которые не связаны с реальными дефектами. Если их предварительно не очистить, алгоритм воспримет эти участки как самостоятельные аномалии, и доля ложных срабатываний окажется недопустимо высокой.</w:t>
      </w:r>
    </w:p>
    <w:p w14:paraId="352F83CE" w14:textId="40EE337C" w:rsidR="00800052" w:rsidRPr="00800052" w:rsidRDefault="00800052" w:rsidP="00800052">
      <w:pPr>
        <w:spacing w:after="0" w:line="360" w:lineRule="auto"/>
        <w:ind w:firstLine="708"/>
        <w:jc w:val="both"/>
        <w:rPr>
          <w:rFonts w:cs="Times New Roman"/>
          <w:sz w:val="28"/>
          <w:szCs w:val="28"/>
          <w:lang w:val="ru-RU"/>
        </w:rPr>
      </w:pPr>
      <w:r w:rsidRPr="00800052">
        <w:rPr>
          <w:rFonts w:cs="Times New Roman"/>
          <w:sz w:val="28"/>
          <w:szCs w:val="28"/>
          <w:lang w:val="ru-RU"/>
        </w:rPr>
        <w:t>Поиск дефектов выполняется внутри ранее выделенной зоны изделия. Для тёмных включений, загрязнений и масляных пятен формируется отдельная маска аномальных областей. Критерием выделения служит яркостная компонента или диапазон значений в пространстве HSV</w:t>
      </w:r>
      <w:r>
        <w:rPr>
          <w:rFonts w:cs="Times New Roman"/>
          <w:sz w:val="28"/>
          <w:szCs w:val="28"/>
          <w:lang w:val="ru-RU"/>
        </w:rPr>
        <w:t>. В</w:t>
      </w:r>
      <w:r w:rsidRPr="00800052">
        <w:rPr>
          <w:rFonts w:cs="Times New Roman"/>
          <w:sz w:val="28"/>
          <w:szCs w:val="28"/>
          <w:lang w:val="ru-RU"/>
        </w:rPr>
        <w:t xml:space="preserve">ыбор зависит от типа дефекта и настройки системы. Для каждого обнаруженного участка вычисляется набор признаков: площадь, координаты центра, описывающий прямоугольник и принадлежность к конкретной ячейке </w:t>
      </w:r>
      <w:proofErr w:type="spellStart"/>
      <w:r w:rsidRPr="00800052">
        <w:rPr>
          <w:rFonts w:cs="Times New Roman"/>
          <w:sz w:val="28"/>
          <w:szCs w:val="28"/>
          <w:lang w:val="ru-RU"/>
        </w:rPr>
        <w:t>коррекса</w:t>
      </w:r>
      <w:proofErr w:type="spellEnd"/>
      <w:r w:rsidRPr="00800052">
        <w:rPr>
          <w:rFonts w:cs="Times New Roman"/>
          <w:sz w:val="28"/>
          <w:szCs w:val="28"/>
          <w:lang w:val="ru-RU"/>
        </w:rPr>
        <w:t>. Когда требуется проконтролировать форму изделия, анализируется внешний контур. С него снимаются площадь проекции, положение центра масс, отклонение от эталонной геометрии, отношение сторон и коэффициент округлости.</w:t>
      </w:r>
    </w:p>
    <w:p w14:paraId="08918637" w14:textId="2DEF2FDB" w:rsidR="00800052" w:rsidRPr="00800052" w:rsidRDefault="00800052" w:rsidP="00800052">
      <w:pPr>
        <w:spacing w:after="0" w:line="360" w:lineRule="auto"/>
        <w:ind w:firstLine="708"/>
        <w:jc w:val="both"/>
        <w:rPr>
          <w:rFonts w:cs="Times New Roman"/>
          <w:sz w:val="28"/>
          <w:szCs w:val="28"/>
          <w:lang w:val="ru-RU"/>
        </w:rPr>
      </w:pPr>
      <w:r w:rsidRPr="00800052">
        <w:rPr>
          <w:rFonts w:cs="Times New Roman"/>
          <w:sz w:val="28"/>
          <w:szCs w:val="28"/>
          <w:lang w:val="ru-RU"/>
        </w:rPr>
        <w:t xml:space="preserve">Классификация «норма/брак» в базовом варианте выполняется по пороговым правилам. Изделие относят к браку при выполнении хотя бы одного из условий: площадь тёмного пятна превышает установленный допуск; зафиксировано несколько дефектных участков, каждый из которых выше минимально учитываемого порога; центр изделия смещён за границу допустимой зоны; площадь проекции выходит за пределы заданного диапазона. Такой подход удобен на этапе промышленной наладки: специалист видит, по какому именно параметру принято решение, и может корректировать пороги под </w:t>
      </w:r>
      <w:r w:rsidRPr="00800052">
        <w:rPr>
          <w:rFonts w:cs="Times New Roman"/>
          <w:sz w:val="28"/>
          <w:szCs w:val="28"/>
          <w:lang w:val="ru-RU"/>
        </w:rPr>
        <w:lastRenderedPageBreak/>
        <w:t xml:space="preserve">реальные условия линии. </w:t>
      </w:r>
      <w:proofErr w:type="spellStart"/>
      <w:r w:rsidRPr="00800052">
        <w:rPr>
          <w:rFonts w:cs="Times New Roman"/>
          <w:sz w:val="28"/>
          <w:szCs w:val="28"/>
          <w:lang w:val="ru-RU"/>
        </w:rPr>
        <w:t>Нейросетевой</w:t>
      </w:r>
      <w:proofErr w:type="spellEnd"/>
      <w:r w:rsidRPr="00800052">
        <w:rPr>
          <w:rFonts w:cs="Times New Roman"/>
          <w:sz w:val="28"/>
          <w:szCs w:val="28"/>
          <w:lang w:val="ru-RU"/>
        </w:rPr>
        <w:t xml:space="preserve"> модуль в данной версии системы не применяется</w:t>
      </w:r>
      <w:r>
        <w:rPr>
          <w:rFonts w:cs="Times New Roman"/>
          <w:sz w:val="28"/>
          <w:szCs w:val="28"/>
          <w:lang w:val="ru-RU"/>
        </w:rPr>
        <w:t>.</w:t>
      </w:r>
      <w:r w:rsidRPr="00800052">
        <w:rPr>
          <w:rFonts w:cs="Times New Roman"/>
          <w:sz w:val="28"/>
          <w:szCs w:val="28"/>
          <w:lang w:val="ru-RU"/>
        </w:rPr>
        <w:t xml:space="preserve"> </w:t>
      </w:r>
      <w:r>
        <w:rPr>
          <w:rFonts w:cs="Times New Roman"/>
          <w:sz w:val="28"/>
          <w:szCs w:val="28"/>
          <w:lang w:val="ru-RU"/>
        </w:rPr>
        <w:t>К</w:t>
      </w:r>
      <w:r w:rsidRPr="00800052">
        <w:rPr>
          <w:rFonts w:cs="Times New Roman"/>
          <w:sz w:val="28"/>
          <w:szCs w:val="28"/>
          <w:lang w:val="ru-RU"/>
        </w:rPr>
        <w:t>огда будет накоплен репрезентативный архив изображений нормы и производственного брака</w:t>
      </w:r>
      <w:r>
        <w:rPr>
          <w:rFonts w:cs="Times New Roman"/>
          <w:sz w:val="28"/>
          <w:szCs w:val="28"/>
          <w:lang w:val="ru-RU"/>
        </w:rPr>
        <w:t xml:space="preserve">, будет внедряться часть кода с </w:t>
      </w:r>
      <w:proofErr w:type="spellStart"/>
      <w:r>
        <w:rPr>
          <w:rFonts w:cs="Times New Roman"/>
          <w:sz w:val="28"/>
          <w:szCs w:val="28"/>
          <w:lang w:val="ru-RU"/>
        </w:rPr>
        <w:t>нейросетевой</w:t>
      </w:r>
      <w:proofErr w:type="spellEnd"/>
      <w:r>
        <w:rPr>
          <w:rFonts w:cs="Times New Roman"/>
          <w:sz w:val="28"/>
          <w:szCs w:val="28"/>
          <w:lang w:val="ru-RU"/>
        </w:rPr>
        <w:t xml:space="preserve"> отбраковкой</w:t>
      </w:r>
      <w:r w:rsidRPr="00800052">
        <w:rPr>
          <w:rFonts w:cs="Times New Roman"/>
          <w:sz w:val="28"/>
          <w:szCs w:val="28"/>
          <w:lang w:val="ru-RU"/>
        </w:rPr>
        <w:t>.</w:t>
      </w:r>
    </w:p>
    <w:p w14:paraId="51D6A659" w14:textId="5B2E7C7F" w:rsidR="00800052" w:rsidRPr="00800052" w:rsidRDefault="00800052" w:rsidP="00800052">
      <w:pPr>
        <w:spacing w:after="0" w:line="360" w:lineRule="auto"/>
        <w:ind w:firstLine="708"/>
        <w:jc w:val="both"/>
        <w:rPr>
          <w:rFonts w:cs="Times New Roman"/>
          <w:sz w:val="28"/>
          <w:szCs w:val="28"/>
          <w:lang w:val="ru-RU"/>
        </w:rPr>
      </w:pPr>
      <w:r w:rsidRPr="00800052">
        <w:rPr>
          <w:rFonts w:cs="Times New Roman"/>
          <w:sz w:val="28"/>
          <w:szCs w:val="28"/>
          <w:lang w:val="ru-RU"/>
        </w:rPr>
        <w:t>Результат классификации передаётся в систему управления. Для ПЛК основным сигналом является бинарный статус изделия. Однако для целей диагностики и последующего анализа полезно сопровождать решение расширенной информацией</w:t>
      </w:r>
      <w:r>
        <w:rPr>
          <w:rFonts w:cs="Times New Roman"/>
          <w:sz w:val="28"/>
          <w:szCs w:val="28"/>
          <w:lang w:val="ru-RU"/>
        </w:rPr>
        <w:t>, такой как</w:t>
      </w:r>
      <w:r w:rsidRPr="00800052">
        <w:rPr>
          <w:rFonts w:cs="Times New Roman"/>
          <w:sz w:val="28"/>
          <w:szCs w:val="28"/>
          <w:lang w:val="ru-RU"/>
        </w:rPr>
        <w:t xml:space="preserve"> код причины брака, номер ячейки, численное значение площади дефекта, время обработки кадра. Наличие этих данных позволяет не только выполнить отбраковку, но и отслеживать повторяющиеся отклонения по конкретным позициям и ячейкам </w:t>
      </w:r>
      <w:proofErr w:type="spellStart"/>
      <w:r w:rsidRPr="00800052">
        <w:rPr>
          <w:rFonts w:cs="Times New Roman"/>
          <w:sz w:val="28"/>
          <w:szCs w:val="28"/>
          <w:lang w:val="ru-RU"/>
        </w:rPr>
        <w:t>коррекса</w:t>
      </w:r>
      <w:proofErr w:type="spellEnd"/>
      <w:r w:rsidRPr="00800052">
        <w:rPr>
          <w:rFonts w:cs="Times New Roman"/>
          <w:sz w:val="28"/>
          <w:szCs w:val="28"/>
          <w:lang w:val="ru-RU"/>
        </w:rPr>
        <w:t xml:space="preserve">. </w:t>
      </w:r>
      <w:r>
        <w:rPr>
          <w:rFonts w:cs="Times New Roman"/>
          <w:sz w:val="28"/>
          <w:szCs w:val="28"/>
          <w:lang w:val="ru-RU"/>
        </w:rPr>
        <w:t>З</w:t>
      </w:r>
      <w:r w:rsidRPr="00800052">
        <w:rPr>
          <w:rFonts w:cs="Times New Roman"/>
          <w:sz w:val="28"/>
          <w:szCs w:val="28"/>
          <w:lang w:val="ru-RU"/>
        </w:rPr>
        <w:t>авершающий этап алгоритма включает три операции: запись статуса и признаков в переменные ПЛК, сохранение изображения в архив и регистрацию события в журнале системы.</w:t>
      </w:r>
    </w:p>
    <w:p w14:paraId="66E30145" w14:textId="00BD4582" w:rsidR="004F1942" w:rsidRPr="004F1942" w:rsidRDefault="004F1942" w:rsidP="00E11AD4">
      <w:pPr>
        <w:spacing w:after="0" w:line="360" w:lineRule="auto"/>
        <w:ind w:firstLine="708"/>
        <w:jc w:val="both"/>
        <w:rPr>
          <w:rFonts w:cs="Times New Roman"/>
          <w:sz w:val="28"/>
          <w:szCs w:val="28"/>
          <w:lang w:val="ru-RU"/>
        </w:rPr>
      </w:pPr>
    </w:p>
    <w:p w14:paraId="2DB49ACB" w14:textId="66512F26" w:rsidR="004F1942" w:rsidRPr="004F1942" w:rsidRDefault="008470ED" w:rsidP="00E11AD4">
      <w:pPr>
        <w:pStyle w:val="110"/>
        <w:numPr>
          <w:ilvl w:val="0"/>
          <w:numId w:val="0"/>
        </w:numPr>
        <w:rPr>
          <w:rFonts w:cs="Times New Roman"/>
          <w:sz w:val="28"/>
          <w:szCs w:val="28"/>
          <w:lang w:val="ru-RU"/>
        </w:rPr>
      </w:pPr>
      <w:bookmarkStart w:id="33" w:name="_Toc231297934"/>
      <w:r>
        <w:rPr>
          <w:rFonts w:cs="Times New Roman"/>
          <w:sz w:val="28"/>
          <w:szCs w:val="28"/>
          <w:lang w:val="ru-RU"/>
        </w:rPr>
        <w:t xml:space="preserve">1.8 </w:t>
      </w:r>
      <w:r w:rsidR="004F1942" w:rsidRPr="00E11AD4">
        <w:rPr>
          <w:lang w:val="ru-RU"/>
        </w:rPr>
        <w:t>Математические модели и признаки для оценки дефектов</w:t>
      </w:r>
      <w:bookmarkEnd w:id="33"/>
    </w:p>
    <w:p w14:paraId="04A338B7" w14:textId="77777777" w:rsidR="004F1942" w:rsidRPr="004F1942"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t>Математическая модель дефектовки нужна для перевода изображения изделия в набор численных признаков. На вход алгоритма поступает изображение рабочей зоны, на выходе формируется статус изделия и диагностические параметры. Исходный кадр можно представить как функцию цвета и яркости в координатах изображения. После перехода в HSV каждый пиксель описывается тремя компонентами: оттенком H, насыщенностью S и яркостью V.</w:t>
      </w:r>
    </w:p>
    <w:p w14:paraId="04C3653A" w14:textId="179D7225" w:rsidR="004F1942" w:rsidRPr="004F1942"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t xml:space="preserve">Для каждой ячейки </w:t>
      </w:r>
      <w:proofErr w:type="spellStart"/>
      <w:r w:rsidRPr="004F1942">
        <w:rPr>
          <w:rFonts w:cs="Times New Roman"/>
          <w:sz w:val="28"/>
          <w:szCs w:val="28"/>
          <w:lang w:val="ru-RU"/>
        </w:rPr>
        <w:t>коррекса</w:t>
      </w:r>
      <w:proofErr w:type="spellEnd"/>
      <w:r w:rsidRPr="004F1942">
        <w:rPr>
          <w:rFonts w:cs="Times New Roman"/>
          <w:sz w:val="28"/>
          <w:szCs w:val="28"/>
          <w:lang w:val="ru-RU"/>
        </w:rPr>
        <w:t xml:space="preserve"> задается своя область интереса ROI</w:t>
      </w:r>
      <w:proofErr w:type="spellStart"/>
      <w:r>
        <w:rPr>
          <w:rFonts w:cs="Times New Roman"/>
          <w:sz w:val="28"/>
          <w:szCs w:val="28"/>
          <w:vertAlign w:val="subscript"/>
        </w:rPr>
        <w:t>i</w:t>
      </w:r>
      <w:proofErr w:type="spellEnd"/>
      <w:r w:rsidRPr="004F1942">
        <w:rPr>
          <w:rFonts w:cs="Times New Roman"/>
          <w:sz w:val="28"/>
          <w:szCs w:val="28"/>
          <w:lang w:val="ru-RU"/>
        </w:rPr>
        <w:t>, где i = 1, 2, 3, 4. Дальнейшая обработка выполняется не по всему изображению, а только внутри этих областей. Это уменьшает влияние фона, оснастки и краев транспортера. Если значения пикселя входят в заданные диапазоны H, S и V, он относится к выбранному классу, например к поверхности изделия или к подозрительной темной области. Остальные пиксели исключаются из анализа.</w:t>
      </w:r>
    </w:p>
    <w:p w14:paraId="570F2402" w14:textId="471DFFD2" w:rsidR="004F1942" w:rsidRPr="004F1942"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lastRenderedPageBreak/>
        <w:t xml:space="preserve">Цветовые признаки используются для отделения халвы от </w:t>
      </w:r>
      <w:proofErr w:type="spellStart"/>
      <w:r w:rsidRPr="004F1942">
        <w:rPr>
          <w:rFonts w:cs="Times New Roman"/>
          <w:sz w:val="28"/>
          <w:szCs w:val="28"/>
          <w:lang w:val="ru-RU"/>
        </w:rPr>
        <w:t>коррекса</w:t>
      </w:r>
      <w:proofErr w:type="spellEnd"/>
      <w:r w:rsidRPr="004F1942">
        <w:rPr>
          <w:rFonts w:cs="Times New Roman"/>
          <w:sz w:val="28"/>
          <w:szCs w:val="28"/>
          <w:lang w:val="ru-RU"/>
        </w:rPr>
        <w:t xml:space="preserve"> и поиска локальных загрязнений. </w:t>
      </w:r>
      <w:r w:rsidR="00800052">
        <w:rPr>
          <w:rFonts w:cs="Times New Roman"/>
          <w:sz w:val="28"/>
          <w:szCs w:val="28"/>
          <w:lang w:val="ru-RU"/>
        </w:rPr>
        <w:t>Темные пятна зависимы от яркости</w:t>
      </w:r>
      <w:r w:rsidRPr="004F1942">
        <w:rPr>
          <w:rFonts w:cs="Times New Roman"/>
          <w:sz w:val="28"/>
          <w:szCs w:val="28"/>
          <w:lang w:val="ru-RU"/>
        </w:rPr>
        <w:t xml:space="preserve">, но одной яркостной компоненты недостаточно. Тени, блики и пористая фактура могут давать похожие значения. </w:t>
      </w:r>
      <w:r w:rsidR="00800052">
        <w:rPr>
          <w:rFonts w:cs="Times New Roman"/>
          <w:sz w:val="28"/>
          <w:szCs w:val="28"/>
          <w:lang w:val="ru-RU"/>
        </w:rPr>
        <w:t>В</w:t>
      </w:r>
      <w:r w:rsidRPr="004F1942">
        <w:rPr>
          <w:rFonts w:cs="Times New Roman"/>
          <w:sz w:val="28"/>
          <w:szCs w:val="28"/>
          <w:lang w:val="ru-RU"/>
        </w:rPr>
        <w:t xml:space="preserve"> алгоритме используется совместное условие по H, S и V. На практике задаются два набора порогов: один для основной поверхности изделия, другой для темных или цветовых аномалий. Эти параметры должны быть доступны при наладке</w:t>
      </w:r>
      <w:r w:rsidR="00800052">
        <w:rPr>
          <w:rFonts w:cs="Times New Roman"/>
          <w:sz w:val="28"/>
          <w:szCs w:val="28"/>
          <w:lang w:val="ru-RU"/>
        </w:rPr>
        <w:t xml:space="preserve">, например на отдельной вкладке </w:t>
      </w:r>
      <w:proofErr w:type="spellStart"/>
      <w:r w:rsidR="00800052">
        <w:rPr>
          <w:rFonts w:cs="Times New Roman"/>
          <w:sz w:val="28"/>
          <w:szCs w:val="28"/>
          <w:lang w:val="ru-RU"/>
        </w:rPr>
        <w:t>надалчика</w:t>
      </w:r>
      <w:proofErr w:type="spellEnd"/>
      <w:r w:rsidRPr="004F1942">
        <w:rPr>
          <w:rFonts w:cs="Times New Roman"/>
          <w:sz w:val="28"/>
          <w:szCs w:val="28"/>
          <w:lang w:val="ru-RU"/>
        </w:rPr>
        <w:t>, а не жестко зашиты в код программы.</w:t>
      </w:r>
    </w:p>
    <w:p w14:paraId="461EA8B2" w14:textId="1868F958" w:rsidR="004F1942" w:rsidRPr="004F1942"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t xml:space="preserve">Геометрические признаки применяются для оценки формы и положения изделия. После построения маски находится контур, по которому вычисляются площадь проекции, периметр, координаты центра масс, габаритный прямоугольник, отношение ширины к высоте и коэффициент округлости. Если изделие имеет форму, близкую к круглой или овальной, заметное отклонение этих признаков может указывать на неполное формование, смещение, деформацию или повреждение кромки. Для халвы важно учитывать не только форму изделия, но и его положение в ячейке </w:t>
      </w:r>
      <w:proofErr w:type="spellStart"/>
      <w:r w:rsidRPr="004F1942">
        <w:rPr>
          <w:rFonts w:cs="Times New Roman"/>
          <w:sz w:val="28"/>
          <w:szCs w:val="28"/>
          <w:lang w:val="ru-RU"/>
        </w:rPr>
        <w:t>коррекса</w:t>
      </w:r>
      <w:proofErr w:type="spellEnd"/>
      <w:r w:rsidRPr="004F1942">
        <w:rPr>
          <w:rFonts w:cs="Times New Roman"/>
          <w:sz w:val="28"/>
          <w:szCs w:val="28"/>
          <w:lang w:val="ru-RU"/>
        </w:rPr>
        <w:t xml:space="preserve">. Небольшое смещение внутри допустимой зоны может не считаться браком, но выход контура за границу рабочей области уже является признаком нарушения положения. </w:t>
      </w:r>
      <w:r w:rsidR="00800052">
        <w:rPr>
          <w:rFonts w:cs="Times New Roman"/>
          <w:sz w:val="28"/>
          <w:szCs w:val="28"/>
          <w:lang w:val="ru-RU"/>
        </w:rPr>
        <w:t>К</w:t>
      </w:r>
      <w:r w:rsidRPr="004F1942">
        <w:rPr>
          <w:rFonts w:cs="Times New Roman"/>
          <w:sz w:val="28"/>
          <w:szCs w:val="28"/>
          <w:lang w:val="ru-RU"/>
        </w:rPr>
        <w:t>оординаты центра изделия сравниваются не с центром всего кадра, а с эталонным положением внутри соответствующей ROI.</w:t>
      </w:r>
    </w:p>
    <w:p w14:paraId="213A7E9F" w14:textId="531EFF6B" w:rsidR="004F1942" w:rsidRPr="004F1942"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t xml:space="preserve">Локальные дефекты оцениваются через анализ связных компонент бинарной маски. Каждая компонента рассматривается как возможный дефект. Для нее вычисляются площадь, координаты центра, ширина, высота, расстояние до края изделия и положение относительно центральной зоны. Суммарная площадь компонент показывает общий уровень загрязнения, количество компонент </w:t>
      </w:r>
      <w:r w:rsidR="00800052">
        <w:rPr>
          <w:rFonts w:cs="Times New Roman"/>
          <w:sz w:val="28"/>
          <w:szCs w:val="28"/>
          <w:lang w:val="ru-RU"/>
        </w:rPr>
        <w:t>-</w:t>
      </w:r>
      <w:r w:rsidRPr="004F1942">
        <w:rPr>
          <w:rFonts w:cs="Times New Roman"/>
          <w:sz w:val="28"/>
          <w:szCs w:val="28"/>
          <w:lang w:val="ru-RU"/>
        </w:rPr>
        <w:t xml:space="preserve"> наличие множества мелких включений, а максимальная площадь отдельной компоненты позволяет выявлять крупные пятна.</w:t>
      </w:r>
    </w:p>
    <w:p w14:paraId="5C1857F3" w14:textId="77777777" w:rsidR="004F1942" w:rsidRPr="004F1942"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t xml:space="preserve">Положение дефекта в зоне также влияет на решение. Центральное пятно обычно заметнее для потребителя, а дефект на кромке чаще связан с формованием или извлечением изделия. Поэтому область изделия можно </w:t>
      </w:r>
      <w:r w:rsidRPr="004F1942">
        <w:rPr>
          <w:rFonts w:cs="Times New Roman"/>
          <w:sz w:val="28"/>
          <w:szCs w:val="28"/>
          <w:lang w:val="ru-RU"/>
        </w:rPr>
        <w:lastRenderedPageBreak/>
        <w:t>разделить на центральную часть, периферию и кромку. Для этих зон допускается задавать разные пороги. Например, небольшая точка у края может не приводить к браку, а пятно такой же площади в центральной зоне может считаться критичным.</w:t>
      </w:r>
    </w:p>
    <w:p w14:paraId="7F804A0E" w14:textId="2F8FD0B8" w:rsidR="00C2401E" w:rsidRDefault="004F1942" w:rsidP="00E11AD4">
      <w:pPr>
        <w:spacing w:after="0" w:line="360" w:lineRule="auto"/>
        <w:ind w:firstLine="708"/>
        <w:jc w:val="both"/>
        <w:rPr>
          <w:rFonts w:cs="Times New Roman"/>
          <w:sz w:val="28"/>
          <w:szCs w:val="28"/>
          <w:lang w:val="ru-RU"/>
        </w:rPr>
      </w:pPr>
      <w:r w:rsidRPr="004F1942">
        <w:rPr>
          <w:rFonts w:cs="Times New Roman"/>
          <w:sz w:val="28"/>
          <w:szCs w:val="28"/>
          <w:lang w:val="ru-RU"/>
        </w:rPr>
        <w:t>Итоговое решение принимается по набору признаков. В первой версии системы изделие относится к браку, если хотя бы один параметр выходит за допустимый предел: площадь пятна больше нормы, количество дефектных областей превышает заданное значение, центр изделия смещен за границу зоны или коэффициент округлости ниже допустимого уровня. Такой способ принятия решения прозрачен, быстро работает и может быть проверен на реальных кадрах производственной линии.</w:t>
      </w:r>
      <w:r w:rsidR="008D22D2">
        <w:rPr>
          <w:rFonts w:cs="Times New Roman"/>
          <w:sz w:val="28"/>
          <w:szCs w:val="28"/>
          <w:lang w:val="ru-RU"/>
        </w:rPr>
        <w:t xml:space="preserve"> </w:t>
      </w:r>
      <w:r w:rsidR="00C2401E" w:rsidRPr="004B632E">
        <w:rPr>
          <w:rFonts w:cs="Times New Roman"/>
          <w:sz w:val="28"/>
          <w:szCs w:val="28"/>
          <w:lang w:val="ru-RU"/>
        </w:rPr>
        <w:t xml:space="preserve">После перехода в </w:t>
      </w:r>
      <w:r w:rsidR="00C2401E" w:rsidRPr="004B632E">
        <w:rPr>
          <w:rFonts w:cs="Times New Roman"/>
          <w:sz w:val="28"/>
          <w:szCs w:val="28"/>
        </w:rPr>
        <w:t>HSV</w:t>
      </w:r>
      <w:r w:rsidR="00C2401E" w:rsidRPr="004B632E">
        <w:rPr>
          <w:rFonts w:cs="Times New Roman"/>
          <w:sz w:val="28"/>
          <w:szCs w:val="28"/>
          <w:lang w:val="ru-RU"/>
        </w:rPr>
        <w:t xml:space="preserve">-пространство каждый пиксель описывается вектором </w:t>
      </w:r>
      <w:r w:rsidR="00C2401E" w:rsidRPr="004B632E">
        <w:rPr>
          <w:rFonts w:cs="Times New Roman"/>
          <w:sz w:val="28"/>
          <w:szCs w:val="28"/>
        </w:rPr>
        <w:t>p</w:t>
      </w:r>
      <w:r w:rsidR="00C2401E" w:rsidRPr="004B632E">
        <w:rPr>
          <w:rFonts w:cs="Times New Roman"/>
          <w:sz w:val="28"/>
          <w:szCs w:val="28"/>
          <w:lang w:val="ru-RU"/>
        </w:rPr>
        <w:t>(</w:t>
      </w:r>
      <w:r w:rsidR="00C2401E" w:rsidRPr="004B632E">
        <w:rPr>
          <w:rFonts w:cs="Times New Roman"/>
          <w:sz w:val="28"/>
          <w:szCs w:val="28"/>
        </w:rPr>
        <w:t>x</w:t>
      </w:r>
      <w:r w:rsidR="00C2401E" w:rsidRPr="004B632E">
        <w:rPr>
          <w:rFonts w:cs="Times New Roman"/>
          <w:sz w:val="28"/>
          <w:szCs w:val="28"/>
          <w:lang w:val="ru-RU"/>
        </w:rPr>
        <w:t xml:space="preserve">, </w:t>
      </w:r>
      <w:r w:rsidR="00C2401E" w:rsidRPr="004B632E">
        <w:rPr>
          <w:rFonts w:cs="Times New Roman"/>
          <w:sz w:val="28"/>
          <w:szCs w:val="28"/>
        </w:rPr>
        <w:t>y</w:t>
      </w:r>
      <w:r w:rsidR="00C2401E" w:rsidRPr="004B632E">
        <w:rPr>
          <w:rFonts w:cs="Times New Roman"/>
          <w:sz w:val="28"/>
          <w:szCs w:val="28"/>
          <w:lang w:val="ru-RU"/>
        </w:rPr>
        <w:t>) = [</w:t>
      </w:r>
      <w:r w:rsidR="00C2401E" w:rsidRPr="004B632E">
        <w:rPr>
          <w:rFonts w:cs="Times New Roman"/>
          <w:sz w:val="28"/>
          <w:szCs w:val="28"/>
        </w:rPr>
        <w:t>H</w:t>
      </w:r>
      <w:r w:rsidR="00C2401E" w:rsidRPr="004B632E">
        <w:rPr>
          <w:rFonts w:cs="Times New Roman"/>
          <w:sz w:val="28"/>
          <w:szCs w:val="28"/>
          <w:lang w:val="ru-RU"/>
        </w:rPr>
        <w:t>(</w:t>
      </w:r>
      <w:r w:rsidR="00C2401E" w:rsidRPr="004B632E">
        <w:rPr>
          <w:rFonts w:cs="Times New Roman"/>
          <w:sz w:val="28"/>
          <w:szCs w:val="28"/>
        </w:rPr>
        <w:t>x</w:t>
      </w:r>
      <w:r w:rsidR="00C2401E" w:rsidRPr="004B632E">
        <w:rPr>
          <w:rFonts w:cs="Times New Roman"/>
          <w:sz w:val="28"/>
          <w:szCs w:val="28"/>
          <w:lang w:val="ru-RU"/>
        </w:rPr>
        <w:t xml:space="preserve">, </w:t>
      </w:r>
      <w:r w:rsidR="00C2401E" w:rsidRPr="004B632E">
        <w:rPr>
          <w:rFonts w:cs="Times New Roman"/>
          <w:sz w:val="28"/>
          <w:szCs w:val="28"/>
        </w:rPr>
        <w:t>y</w:t>
      </w:r>
      <w:r w:rsidR="00C2401E" w:rsidRPr="004B632E">
        <w:rPr>
          <w:rFonts w:cs="Times New Roman"/>
          <w:sz w:val="28"/>
          <w:szCs w:val="28"/>
          <w:lang w:val="ru-RU"/>
        </w:rPr>
        <w:t xml:space="preserve">), </w:t>
      </w:r>
      <w:r w:rsidR="00C2401E" w:rsidRPr="004B632E">
        <w:rPr>
          <w:rFonts w:cs="Times New Roman"/>
          <w:sz w:val="28"/>
          <w:szCs w:val="28"/>
        </w:rPr>
        <w:t>S</w:t>
      </w:r>
      <w:r w:rsidR="00C2401E" w:rsidRPr="004B632E">
        <w:rPr>
          <w:rFonts w:cs="Times New Roman"/>
          <w:sz w:val="28"/>
          <w:szCs w:val="28"/>
          <w:lang w:val="ru-RU"/>
        </w:rPr>
        <w:t>(</w:t>
      </w:r>
      <w:r w:rsidR="00C2401E" w:rsidRPr="004B632E">
        <w:rPr>
          <w:rFonts w:cs="Times New Roman"/>
          <w:sz w:val="28"/>
          <w:szCs w:val="28"/>
        </w:rPr>
        <w:t>x</w:t>
      </w:r>
      <w:r w:rsidR="00C2401E" w:rsidRPr="004B632E">
        <w:rPr>
          <w:rFonts w:cs="Times New Roman"/>
          <w:sz w:val="28"/>
          <w:szCs w:val="28"/>
          <w:lang w:val="ru-RU"/>
        </w:rPr>
        <w:t xml:space="preserve">, </w:t>
      </w:r>
      <w:r w:rsidR="00C2401E" w:rsidRPr="004B632E">
        <w:rPr>
          <w:rFonts w:cs="Times New Roman"/>
          <w:sz w:val="28"/>
          <w:szCs w:val="28"/>
        </w:rPr>
        <w:t>y</w:t>
      </w:r>
      <w:r w:rsidR="00C2401E" w:rsidRPr="004B632E">
        <w:rPr>
          <w:rFonts w:cs="Times New Roman"/>
          <w:sz w:val="28"/>
          <w:szCs w:val="28"/>
          <w:lang w:val="ru-RU"/>
        </w:rPr>
        <w:t xml:space="preserve">), </w:t>
      </w:r>
      <w:r w:rsidR="00C2401E" w:rsidRPr="004B632E">
        <w:rPr>
          <w:rFonts w:cs="Times New Roman"/>
          <w:sz w:val="28"/>
          <w:szCs w:val="28"/>
        </w:rPr>
        <w:t>V</w:t>
      </w:r>
      <w:r w:rsidR="00C2401E" w:rsidRPr="004B632E">
        <w:rPr>
          <w:rFonts w:cs="Times New Roman"/>
          <w:sz w:val="28"/>
          <w:szCs w:val="28"/>
          <w:lang w:val="ru-RU"/>
        </w:rPr>
        <w:t>(</w:t>
      </w:r>
      <w:r w:rsidR="00C2401E" w:rsidRPr="004B632E">
        <w:rPr>
          <w:rFonts w:cs="Times New Roman"/>
          <w:sz w:val="28"/>
          <w:szCs w:val="28"/>
        </w:rPr>
        <w:t>x</w:t>
      </w:r>
      <w:r w:rsidR="00C2401E" w:rsidRPr="004B632E">
        <w:rPr>
          <w:rFonts w:cs="Times New Roman"/>
          <w:sz w:val="28"/>
          <w:szCs w:val="28"/>
          <w:lang w:val="ru-RU"/>
        </w:rPr>
        <w:t xml:space="preserve">, </w:t>
      </w:r>
      <w:r w:rsidR="00C2401E" w:rsidRPr="004B632E">
        <w:rPr>
          <w:rFonts w:cs="Times New Roman"/>
          <w:sz w:val="28"/>
          <w:szCs w:val="28"/>
        </w:rPr>
        <w:t>y</w:t>
      </w:r>
      <w:r w:rsidR="00C2401E" w:rsidRPr="004B632E">
        <w:rPr>
          <w:rFonts w:cs="Times New Roman"/>
          <w:sz w:val="28"/>
          <w:szCs w:val="28"/>
          <w:lang w:val="ru-RU"/>
        </w:rPr>
        <w:t>)]. Бинарная маска объекта задается условием:</w:t>
      </w:r>
    </w:p>
    <w:p w14:paraId="332C8B2C" w14:textId="77777777" w:rsidR="00800052" w:rsidRDefault="00800052" w:rsidP="00E11AD4">
      <w:pPr>
        <w:spacing w:after="0" w:line="360" w:lineRule="auto"/>
        <w:ind w:firstLine="708"/>
        <w:jc w:val="both"/>
        <w:rPr>
          <w:rFonts w:cs="Times New Roman"/>
          <w:sz w:val="28"/>
          <w:szCs w:val="28"/>
          <w:lang w:val="ru-RU"/>
        </w:rPr>
      </w:pPr>
    </w:p>
    <w:p w14:paraId="3B2CCEBD" w14:textId="7EC05291" w:rsidR="00B75016" w:rsidRPr="00823EA5" w:rsidRDefault="002405B3" w:rsidP="00E11AD4">
      <w:pPr>
        <w:spacing w:after="0" w:line="360" w:lineRule="auto"/>
        <w:ind w:firstLine="708"/>
        <w:jc w:val="both"/>
        <w:rPr>
          <w:rFonts w:cs="Times New Roman"/>
          <w:i/>
          <w:sz w:val="28"/>
          <w:szCs w:val="28"/>
          <w:lang w:val="ru-RU"/>
        </w:rPr>
      </w:pP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M</m:t>
            </m:r>
          </m:e>
          <m:sub>
            <m:r>
              <w:rPr>
                <w:rFonts w:ascii="Cambria Math" w:hAnsi="Cambria Math" w:cs="Times New Roman"/>
                <w:sz w:val="28"/>
                <w:szCs w:val="28"/>
                <w:lang w:val="ru-RU"/>
              </w:rPr>
              <m:t>obj</m:t>
            </m:r>
          </m:sub>
        </m:sSub>
        <m:d>
          <m:dPr>
            <m:ctrlPr>
              <w:rPr>
                <w:rFonts w:ascii="Cambria Math" w:hAnsi="Cambria Math" w:cs="Times New Roman"/>
                <w:i/>
                <w:sz w:val="28"/>
                <w:szCs w:val="28"/>
                <w:lang w:val="ru-RU"/>
              </w:rPr>
            </m:ctrlPr>
          </m:dPr>
          <m:e>
            <m:r>
              <w:rPr>
                <w:rFonts w:ascii="Cambria Math" w:hAnsi="Cambria Math" w:cs="Times New Roman"/>
                <w:sz w:val="28"/>
                <w:szCs w:val="28"/>
                <w:lang w:val="ru-RU"/>
              </w:rPr>
              <m:t>x,y</m:t>
            </m:r>
          </m:e>
        </m:d>
        <m:r>
          <w:rPr>
            <w:rFonts w:ascii="Cambria Math" w:hAnsi="Cambria Math" w:cs="Times New Roman"/>
            <w:sz w:val="28"/>
            <w:szCs w:val="28"/>
            <w:lang w:val="ru-RU"/>
          </w:rPr>
          <m:t xml:space="preserve">=1, если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min</m:t>
            </m:r>
          </m:sub>
        </m:sSub>
        <m:r>
          <w:rPr>
            <w:rFonts w:ascii="Cambria Math" w:hAnsi="Cambria Math" w:cs="Times New Roman"/>
            <w:sz w:val="28"/>
            <w:szCs w:val="28"/>
            <w:lang w:val="ru-RU"/>
          </w:rPr>
          <m:t>≤</m:t>
        </m:r>
        <m:r>
          <w:rPr>
            <w:rFonts w:ascii="Cambria Math" w:hAnsi="Cambria Math" w:cs="Times New Roman"/>
            <w:sz w:val="28"/>
            <w:szCs w:val="28"/>
          </w:rPr>
          <m:t>H</m:t>
        </m:r>
        <m:d>
          <m:dPr>
            <m:ctrlPr>
              <w:rPr>
                <w:rFonts w:ascii="Cambria Math" w:hAnsi="Cambria Math" w:cs="Times New Roman"/>
                <w:i/>
                <w:sz w:val="28"/>
                <w:szCs w:val="28"/>
              </w:rPr>
            </m:ctrlPr>
          </m:dPr>
          <m:e>
            <m:r>
              <w:rPr>
                <w:rFonts w:ascii="Cambria Math" w:hAnsi="Cambria Math" w:cs="Times New Roman"/>
                <w:sz w:val="28"/>
                <w:szCs w:val="28"/>
              </w:rPr>
              <m:t>x</m:t>
            </m:r>
            <m:r>
              <w:rPr>
                <w:rFonts w:ascii="Cambria Math" w:hAnsi="Cambria Math" w:cs="Times New Roman"/>
                <w:sz w:val="28"/>
                <w:szCs w:val="28"/>
                <w:lang w:val="ru-RU"/>
              </w:rPr>
              <m:t>,</m:t>
            </m:r>
            <m:r>
              <w:rPr>
                <w:rFonts w:ascii="Cambria Math" w:hAnsi="Cambria Math" w:cs="Times New Roman"/>
                <w:sz w:val="28"/>
                <w:szCs w:val="28"/>
              </w:rPr>
              <m:t>y</m:t>
            </m:r>
          </m:e>
        </m:d>
        <m:r>
          <w:rPr>
            <w:rFonts w:ascii="Cambria Math" w:hAnsi="Cambria Math" w:cs="Times New Roman"/>
            <w:sz w:val="28"/>
            <w:szCs w:val="28"/>
            <w:lang w:val="ru-RU"/>
          </w:rPr>
          <m:t xml:space="preserve">≤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max</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min</m:t>
            </m:r>
          </m:sub>
        </m:sSub>
        <m:r>
          <w:rPr>
            <w:rFonts w:ascii="Cambria Math" w:hAnsi="Cambria Math" w:cs="Times New Roman"/>
            <w:sz w:val="28"/>
            <w:szCs w:val="28"/>
            <w:lang w:val="ru-RU"/>
          </w:rPr>
          <m:t>≤</m:t>
        </m:r>
        <m:r>
          <w:rPr>
            <w:rFonts w:ascii="Cambria Math" w:hAnsi="Cambria Math" w:cs="Times New Roman"/>
            <w:sz w:val="28"/>
            <w:szCs w:val="28"/>
          </w:rPr>
          <m:t>S</m:t>
        </m:r>
        <m:d>
          <m:dPr>
            <m:ctrlPr>
              <w:rPr>
                <w:rFonts w:ascii="Cambria Math" w:hAnsi="Cambria Math" w:cs="Times New Roman"/>
                <w:i/>
                <w:sz w:val="28"/>
                <w:szCs w:val="28"/>
              </w:rPr>
            </m:ctrlPr>
          </m:dPr>
          <m:e>
            <m:r>
              <w:rPr>
                <w:rFonts w:ascii="Cambria Math" w:hAnsi="Cambria Math" w:cs="Times New Roman"/>
                <w:sz w:val="28"/>
                <w:szCs w:val="28"/>
              </w:rPr>
              <m:t>x</m:t>
            </m:r>
            <m:r>
              <w:rPr>
                <w:rFonts w:ascii="Cambria Math" w:hAnsi="Cambria Math" w:cs="Times New Roman"/>
                <w:sz w:val="28"/>
                <w:szCs w:val="28"/>
                <w:lang w:val="ru-RU"/>
              </w:rPr>
              <m:t>,</m:t>
            </m:r>
            <m:r>
              <w:rPr>
                <w:rFonts w:ascii="Cambria Math" w:hAnsi="Cambria Math" w:cs="Times New Roman"/>
                <w:sz w:val="28"/>
                <w:szCs w:val="28"/>
              </w:rPr>
              <m:t>y</m:t>
            </m:r>
          </m:e>
        </m:d>
        <m:r>
          <w:rPr>
            <w:rFonts w:ascii="Cambria Math" w:hAnsi="Cambria Math" w:cs="Times New Roman"/>
            <w:sz w:val="28"/>
            <w:szCs w:val="28"/>
            <w:lang w:val="ru-RU"/>
          </w:rPr>
          <m:t>≤</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max</m:t>
            </m:r>
          </m:sub>
        </m:sSub>
        <m:r>
          <w:rPr>
            <w:rFonts w:ascii="Cambria Math" w:hAnsi="Cambria Math" w:cs="Times New Roman"/>
            <w:sz w:val="28"/>
            <w:szCs w:val="28"/>
            <w:lang w:val="ru-RU"/>
          </w:rPr>
          <m:t xml:space="preserve">, </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min</m:t>
            </m:r>
          </m:sub>
        </m:sSub>
        <m:r>
          <w:rPr>
            <w:rFonts w:ascii="Cambria Math" w:hAnsi="Cambria Math" w:cs="Times New Roman"/>
            <w:sz w:val="28"/>
            <w:szCs w:val="28"/>
            <w:lang w:val="ru-RU"/>
          </w:rPr>
          <m:t>≤</m:t>
        </m:r>
        <m:r>
          <w:rPr>
            <w:rFonts w:ascii="Cambria Math" w:hAnsi="Cambria Math" w:cs="Times New Roman"/>
            <w:sz w:val="28"/>
            <w:szCs w:val="28"/>
          </w:rPr>
          <m:t>V</m:t>
        </m:r>
        <m:d>
          <m:dPr>
            <m:ctrlPr>
              <w:rPr>
                <w:rFonts w:ascii="Cambria Math" w:hAnsi="Cambria Math" w:cs="Times New Roman"/>
                <w:i/>
                <w:sz w:val="28"/>
                <w:szCs w:val="28"/>
              </w:rPr>
            </m:ctrlPr>
          </m:dPr>
          <m:e>
            <m:r>
              <w:rPr>
                <w:rFonts w:ascii="Cambria Math" w:hAnsi="Cambria Math" w:cs="Times New Roman"/>
                <w:sz w:val="28"/>
                <w:szCs w:val="28"/>
              </w:rPr>
              <m:t>x</m:t>
            </m:r>
            <m:r>
              <w:rPr>
                <w:rFonts w:ascii="Cambria Math" w:hAnsi="Cambria Math" w:cs="Times New Roman"/>
                <w:sz w:val="28"/>
                <w:szCs w:val="28"/>
                <w:lang w:val="ru-RU"/>
              </w:rPr>
              <m:t>,</m:t>
            </m:r>
            <m:r>
              <w:rPr>
                <w:rFonts w:ascii="Cambria Math" w:hAnsi="Cambria Math" w:cs="Times New Roman"/>
                <w:sz w:val="28"/>
                <w:szCs w:val="28"/>
              </w:rPr>
              <m:t>y</m:t>
            </m:r>
          </m:e>
        </m:d>
        <m:r>
          <w:rPr>
            <w:rFonts w:ascii="Cambria Math" w:hAnsi="Cambria Math" w:cs="Times New Roman"/>
            <w:sz w:val="28"/>
            <w:szCs w:val="28"/>
            <w:lang w:val="ru-RU"/>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max</m:t>
            </m:r>
          </m:sub>
        </m:sSub>
        <m:r>
          <w:rPr>
            <w:rFonts w:ascii="Cambria Math" w:hAnsi="Cambria Math" w:cs="Times New Roman"/>
            <w:sz w:val="28"/>
            <w:szCs w:val="28"/>
            <w:lang w:val="ru-RU"/>
          </w:rPr>
          <m:t>, иначе</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 xml:space="preserve"> M</m:t>
            </m:r>
          </m:e>
          <m:sub>
            <m:r>
              <w:rPr>
                <w:rFonts w:ascii="Cambria Math" w:hAnsi="Cambria Math" w:cs="Times New Roman"/>
                <w:sz w:val="28"/>
                <w:szCs w:val="28"/>
                <w:lang w:val="ru-RU"/>
              </w:rPr>
              <m:t>obj</m:t>
            </m:r>
          </m:sub>
        </m:sSub>
        <m:d>
          <m:dPr>
            <m:ctrlPr>
              <w:rPr>
                <w:rFonts w:ascii="Cambria Math" w:hAnsi="Cambria Math" w:cs="Times New Roman"/>
                <w:i/>
                <w:sz w:val="28"/>
                <w:szCs w:val="28"/>
                <w:lang w:val="ru-RU"/>
              </w:rPr>
            </m:ctrlPr>
          </m:dPr>
          <m:e>
            <m:r>
              <w:rPr>
                <w:rFonts w:ascii="Cambria Math" w:hAnsi="Cambria Math" w:cs="Times New Roman"/>
                <w:sz w:val="28"/>
                <w:szCs w:val="28"/>
                <w:lang w:val="ru-RU"/>
              </w:rPr>
              <m:t>x,y</m:t>
            </m:r>
          </m:e>
        </m:d>
        <m:r>
          <w:rPr>
            <w:rFonts w:ascii="Cambria Math" w:hAnsi="Cambria Math" w:cs="Times New Roman"/>
            <w:sz w:val="28"/>
            <w:szCs w:val="28"/>
            <w:lang w:val="ru-RU"/>
          </w:rPr>
          <m:t xml:space="preserve">=0  </m:t>
        </m:r>
      </m:oMath>
      <w:r w:rsidR="006A7678">
        <w:rPr>
          <w:rFonts w:cs="Times New Roman"/>
          <w:i/>
          <w:sz w:val="28"/>
          <w:szCs w:val="28"/>
          <w:lang w:val="ru-RU"/>
        </w:rPr>
        <w:t xml:space="preserve"> </w:t>
      </w:r>
      <w:r w:rsidR="006A7678">
        <w:rPr>
          <w:rFonts w:cs="Times New Roman"/>
          <w:i/>
          <w:sz w:val="28"/>
          <w:szCs w:val="28"/>
          <w:lang w:val="ru-RU"/>
        </w:rPr>
        <w:tab/>
      </w:r>
      <w:r w:rsidR="006A7678">
        <w:rPr>
          <w:rFonts w:cs="Times New Roman"/>
          <w:i/>
          <w:sz w:val="28"/>
          <w:szCs w:val="28"/>
          <w:lang w:val="ru-RU"/>
        </w:rPr>
        <w:tab/>
      </w:r>
      <w:r w:rsidR="006A7678">
        <w:rPr>
          <w:rFonts w:cs="Times New Roman"/>
          <w:i/>
          <w:sz w:val="28"/>
          <w:szCs w:val="28"/>
          <w:lang w:val="ru-RU"/>
        </w:rPr>
        <w:tab/>
      </w:r>
      <w:r w:rsidR="006A7678">
        <w:rPr>
          <w:rFonts w:cs="Times New Roman"/>
          <w:i/>
          <w:sz w:val="28"/>
          <w:szCs w:val="28"/>
          <w:lang w:val="ru-RU"/>
        </w:rPr>
        <w:tab/>
      </w:r>
      <w:r w:rsidR="006A7678">
        <w:rPr>
          <w:rFonts w:cs="Times New Roman"/>
          <w:i/>
          <w:sz w:val="28"/>
          <w:szCs w:val="28"/>
          <w:lang w:val="ru-RU"/>
        </w:rPr>
        <w:tab/>
        <w:t>(1)</w:t>
      </w:r>
    </w:p>
    <w:p w14:paraId="19DF9D39" w14:textId="77777777" w:rsidR="00800052" w:rsidRDefault="00800052" w:rsidP="00E11AD4">
      <w:pPr>
        <w:spacing w:after="0" w:line="360" w:lineRule="auto"/>
        <w:jc w:val="both"/>
        <w:rPr>
          <w:rFonts w:cs="Times New Roman"/>
          <w:sz w:val="28"/>
          <w:szCs w:val="28"/>
          <w:lang w:val="ru-RU"/>
        </w:rPr>
      </w:pPr>
    </w:p>
    <w:p w14:paraId="358958EC" w14:textId="4EE3F29F" w:rsidR="00C2401E" w:rsidRDefault="00C2401E" w:rsidP="00E11AD4">
      <w:pPr>
        <w:spacing w:after="0" w:line="360" w:lineRule="auto"/>
        <w:jc w:val="both"/>
        <w:rPr>
          <w:rFonts w:cs="Times New Roman"/>
          <w:sz w:val="28"/>
          <w:szCs w:val="28"/>
          <w:lang w:val="ru-RU"/>
        </w:rPr>
      </w:pPr>
      <w:r w:rsidRPr="004B632E">
        <w:rPr>
          <w:rFonts w:cs="Times New Roman"/>
          <w:sz w:val="28"/>
          <w:szCs w:val="28"/>
          <w:lang w:val="ru-RU"/>
        </w:rPr>
        <w:t xml:space="preserve">Для поиска темных включений вводится отдельная маска </w:t>
      </w:r>
      <w:proofErr w:type="spellStart"/>
      <w:r w:rsidRPr="00230FD6">
        <w:rPr>
          <w:rFonts w:cs="Times New Roman"/>
          <w:i/>
          <w:iCs/>
          <w:sz w:val="28"/>
          <w:szCs w:val="28"/>
        </w:rPr>
        <w:t>M</w:t>
      </w:r>
      <w:r w:rsidR="00230FD6" w:rsidRPr="00230FD6">
        <w:rPr>
          <w:rFonts w:cs="Times New Roman"/>
          <w:i/>
          <w:iCs/>
          <w:sz w:val="28"/>
          <w:szCs w:val="28"/>
          <w:vertAlign w:val="subscript"/>
        </w:rPr>
        <w:t>def</w:t>
      </w:r>
      <w:proofErr w:type="spellEnd"/>
      <w:r w:rsidRPr="00230FD6">
        <w:rPr>
          <w:rFonts w:cs="Times New Roman"/>
          <w:i/>
          <w:iCs/>
          <w:sz w:val="28"/>
          <w:szCs w:val="28"/>
          <w:lang w:val="ru-RU"/>
        </w:rPr>
        <w:t>(</w:t>
      </w:r>
      <w:r w:rsidRPr="00230FD6">
        <w:rPr>
          <w:rFonts w:cs="Times New Roman"/>
          <w:i/>
          <w:iCs/>
          <w:sz w:val="28"/>
          <w:szCs w:val="28"/>
        </w:rPr>
        <w:t>x</w:t>
      </w:r>
      <w:r w:rsidRPr="00230FD6">
        <w:rPr>
          <w:rFonts w:cs="Times New Roman"/>
          <w:i/>
          <w:iCs/>
          <w:sz w:val="28"/>
          <w:szCs w:val="28"/>
          <w:lang w:val="ru-RU"/>
        </w:rPr>
        <w:t xml:space="preserve">, </w:t>
      </w:r>
      <w:r w:rsidRPr="00230FD6">
        <w:rPr>
          <w:rFonts w:cs="Times New Roman"/>
          <w:i/>
          <w:iCs/>
          <w:sz w:val="28"/>
          <w:szCs w:val="28"/>
        </w:rPr>
        <w:t>y</w:t>
      </w:r>
      <w:r w:rsidRPr="00230FD6">
        <w:rPr>
          <w:rFonts w:cs="Times New Roman"/>
          <w:i/>
          <w:iCs/>
          <w:sz w:val="28"/>
          <w:szCs w:val="28"/>
          <w:lang w:val="ru-RU"/>
        </w:rPr>
        <w:t>)</w:t>
      </w:r>
      <w:r w:rsidRPr="004B632E">
        <w:rPr>
          <w:rFonts w:cs="Times New Roman"/>
          <w:sz w:val="28"/>
          <w:szCs w:val="28"/>
          <w:lang w:val="ru-RU"/>
        </w:rPr>
        <w:t xml:space="preserve">, построенная по диапазону </w:t>
      </w:r>
      <w:r w:rsidRPr="004B632E">
        <w:rPr>
          <w:rFonts w:cs="Times New Roman"/>
          <w:sz w:val="28"/>
          <w:szCs w:val="28"/>
        </w:rPr>
        <w:t>HSV</w:t>
      </w:r>
      <w:r w:rsidRPr="004B632E">
        <w:rPr>
          <w:rFonts w:cs="Times New Roman"/>
          <w:sz w:val="28"/>
          <w:szCs w:val="28"/>
          <w:lang w:val="ru-RU"/>
        </w:rPr>
        <w:t xml:space="preserve"> для аномальных участков. Тогда площадь </w:t>
      </w:r>
      <w:r w:rsidRPr="004B632E">
        <w:rPr>
          <w:rFonts w:cs="Times New Roman"/>
          <w:sz w:val="28"/>
          <w:szCs w:val="28"/>
        </w:rPr>
        <w:t>j</w:t>
      </w:r>
      <w:r w:rsidRPr="004B632E">
        <w:rPr>
          <w:rFonts w:cs="Times New Roman"/>
          <w:sz w:val="28"/>
          <w:szCs w:val="28"/>
          <w:lang w:val="ru-RU"/>
        </w:rPr>
        <w:t>-й связной компоненты дефекта определяется как:</w:t>
      </w:r>
    </w:p>
    <w:p w14:paraId="0F6F5C43" w14:textId="77777777" w:rsidR="00800052" w:rsidRDefault="00800052" w:rsidP="00E11AD4">
      <w:pPr>
        <w:spacing w:after="0" w:line="360" w:lineRule="auto"/>
        <w:jc w:val="right"/>
        <w:rPr>
          <w:rFonts w:cs="Times New Roman"/>
          <w:sz w:val="28"/>
          <w:szCs w:val="28"/>
          <w:lang w:val="ru-RU"/>
        </w:rPr>
      </w:pPr>
    </w:p>
    <w:p w14:paraId="3F4823BF" w14:textId="0AEBB444" w:rsidR="00823EA5" w:rsidRPr="006A7678" w:rsidRDefault="002405B3" w:rsidP="00E11AD4">
      <w:pPr>
        <w:spacing w:after="0" w:line="360" w:lineRule="auto"/>
        <w:jc w:val="right"/>
        <w:rPr>
          <w:rFonts w:cs="Times New Roman"/>
          <w:sz w:val="28"/>
          <w:szCs w:val="28"/>
          <w:lang w:val="ru-RU"/>
        </w:rPr>
      </w:pPr>
      <m:oMath>
        <m:sSub>
          <m:sSubPr>
            <m:ctrlPr>
              <w:rPr>
                <w:rFonts w:ascii="Cambria Math" w:hAnsi="Cambria Math" w:cs="Times New Roman"/>
                <w:i/>
                <w:sz w:val="28"/>
                <w:szCs w:val="28"/>
                <w:lang w:val="ru-RU"/>
              </w:rPr>
            </m:ctrlPr>
          </m:sSubPr>
          <m:e>
            <m:r>
              <w:rPr>
                <w:rFonts w:ascii="Cambria Math" w:hAnsi="Cambria Math" w:cs="Times New Roman"/>
                <w:sz w:val="28"/>
                <w:szCs w:val="28"/>
              </w:rPr>
              <m:t>A</m:t>
            </m:r>
          </m:e>
          <m:sub>
            <m:r>
              <w:rPr>
                <w:rFonts w:ascii="Cambria Math" w:hAnsi="Cambria Math" w:cs="Times New Roman"/>
                <w:sz w:val="28"/>
                <w:szCs w:val="28"/>
                <w:lang w:val="ru-RU"/>
              </w:rPr>
              <m:t>j</m:t>
            </m:r>
          </m:sub>
        </m:sSub>
        <m:r>
          <w:rPr>
            <w:rFonts w:ascii="Cambria Math" w:hAnsi="Cambria Math" w:cs="Times New Roman"/>
            <w:sz w:val="28"/>
            <w:szCs w:val="28"/>
            <w:lang w:val="ru-RU"/>
          </w:rPr>
          <m:t xml:space="preserve">= </m:t>
        </m:r>
        <m:nary>
          <m:naryPr>
            <m:chr m:val="∑"/>
            <m:limLoc m:val="undOvr"/>
            <m:subHide m:val="1"/>
            <m:supHide m:val="1"/>
            <m:ctrlPr>
              <w:rPr>
                <w:rFonts w:ascii="Cambria Math" w:hAnsi="Cambria Math" w:cs="Times New Roman"/>
                <w:i/>
                <w:sz w:val="28"/>
                <w:szCs w:val="28"/>
                <w:lang w:val="ru-RU"/>
              </w:rPr>
            </m:ctrlPr>
          </m:naryPr>
          <m:sub/>
          <m:sup/>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M</m:t>
                </m:r>
              </m:e>
              <m:sub>
                <m:r>
                  <w:rPr>
                    <w:rFonts w:ascii="Cambria Math" w:hAnsi="Cambria Math" w:cs="Times New Roman"/>
                    <w:sz w:val="28"/>
                    <w:szCs w:val="28"/>
                    <w:lang w:val="ru-RU"/>
                  </w:rPr>
                  <m:t>j</m:t>
                </m:r>
              </m:sub>
            </m:sSub>
            <m:d>
              <m:dPr>
                <m:ctrlPr>
                  <w:rPr>
                    <w:rFonts w:ascii="Cambria Math" w:hAnsi="Cambria Math" w:cs="Times New Roman"/>
                    <w:i/>
                    <w:sz w:val="28"/>
                    <w:szCs w:val="28"/>
                    <w:lang w:val="ru-RU"/>
                  </w:rPr>
                </m:ctrlPr>
              </m:dPr>
              <m:e>
                <m:r>
                  <w:rPr>
                    <w:rFonts w:ascii="Cambria Math" w:hAnsi="Cambria Math" w:cs="Times New Roman"/>
                    <w:sz w:val="28"/>
                    <w:szCs w:val="28"/>
                    <w:lang w:val="ru-RU"/>
                  </w:rPr>
                  <m:t>x,y</m:t>
                </m:r>
              </m:e>
            </m:d>
            <m:r>
              <w:rPr>
                <w:rFonts w:ascii="Cambria Math" w:hAnsi="Cambria Math" w:cs="Times New Roman"/>
                <w:sz w:val="28"/>
                <w:szCs w:val="28"/>
                <w:lang w:val="ru-RU"/>
              </w:rPr>
              <m:t xml:space="preserve">  </m:t>
            </m:r>
          </m:e>
        </m:nary>
      </m:oMath>
      <w:r w:rsidR="00823EA5" w:rsidRPr="006A7678">
        <w:rPr>
          <w:rFonts w:cs="Times New Roman"/>
          <w:sz w:val="28"/>
          <w:szCs w:val="28"/>
          <w:lang w:val="ru-RU"/>
        </w:rPr>
        <w:t xml:space="preserve"> </w:t>
      </w:r>
      <w:r w:rsidR="006A7678">
        <w:rPr>
          <w:rFonts w:cs="Times New Roman"/>
          <w:sz w:val="28"/>
          <w:szCs w:val="28"/>
          <w:lang w:val="ru-RU"/>
        </w:rPr>
        <w:tab/>
      </w:r>
      <w:r w:rsidR="006A7678">
        <w:rPr>
          <w:rFonts w:cs="Times New Roman"/>
          <w:sz w:val="28"/>
          <w:szCs w:val="28"/>
          <w:lang w:val="ru-RU"/>
        </w:rPr>
        <w:tab/>
      </w:r>
      <w:r w:rsidR="006A7678">
        <w:rPr>
          <w:rFonts w:cs="Times New Roman"/>
          <w:sz w:val="28"/>
          <w:szCs w:val="28"/>
          <w:lang w:val="ru-RU"/>
        </w:rPr>
        <w:tab/>
      </w:r>
      <w:r w:rsidR="006A7678">
        <w:rPr>
          <w:rFonts w:cs="Times New Roman"/>
          <w:sz w:val="28"/>
          <w:szCs w:val="28"/>
          <w:lang w:val="ru-RU"/>
        </w:rPr>
        <w:tab/>
      </w:r>
      <w:r w:rsidR="006A7678">
        <w:rPr>
          <w:rFonts w:cs="Times New Roman"/>
          <w:sz w:val="28"/>
          <w:szCs w:val="28"/>
          <w:lang w:val="ru-RU"/>
        </w:rPr>
        <w:tab/>
      </w:r>
      <w:r w:rsidR="006A7678">
        <w:rPr>
          <w:rFonts w:cs="Times New Roman"/>
          <w:sz w:val="28"/>
          <w:szCs w:val="28"/>
          <w:lang w:val="ru-RU"/>
        </w:rPr>
        <w:tab/>
        <w:t>(2)</w:t>
      </w:r>
    </w:p>
    <w:p w14:paraId="71253903" w14:textId="7EF8B589" w:rsidR="00C2401E" w:rsidRPr="004B632E" w:rsidRDefault="00C2401E" w:rsidP="00E11AD4">
      <w:pPr>
        <w:spacing w:after="0" w:line="360" w:lineRule="auto"/>
        <w:jc w:val="both"/>
        <w:rPr>
          <w:rFonts w:cs="Times New Roman"/>
          <w:sz w:val="28"/>
          <w:szCs w:val="28"/>
          <w:lang w:val="ru-RU"/>
        </w:rPr>
      </w:pPr>
      <w:r w:rsidRPr="004B632E">
        <w:rPr>
          <w:rFonts w:cs="Times New Roman"/>
          <w:i/>
          <w:sz w:val="28"/>
          <w:szCs w:val="28"/>
          <w:lang w:val="ru-RU"/>
        </w:rPr>
        <w:t xml:space="preserve">, где суммирование выполняется по всем пикселям компоненты. </w:t>
      </w:r>
    </w:p>
    <w:p w14:paraId="3C091BC8" w14:textId="01BAFC8C" w:rsidR="00C2401E" w:rsidRDefault="00C2401E" w:rsidP="00E11AD4">
      <w:pPr>
        <w:spacing w:after="0" w:line="360" w:lineRule="auto"/>
        <w:jc w:val="both"/>
        <w:rPr>
          <w:rFonts w:cs="Times New Roman"/>
          <w:i/>
          <w:sz w:val="28"/>
          <w:szCs w:val="28"/>
          <w:lang w:val="ru-RU"/>
        </w:rPr>
      </w:pPr>
      <w:r w:rsidRPr="004B632E">
        <w:rPr>
          <w:rFonts w:cs="Times New Roman"/>
          <w:i/>
          <w:sz w:val="28"/>
          <w:szCs w:val="28"/>
          <w:lang w:val="ru-RU"/>
        </w:rPr>
        <w:t>Относительная площадь дефектов в зоне контроля определяется выражением:</w:t>
      </w:r>
    </w:p>
    <w:p w14:paraId="3886154B" w14:textId="77777777" w:rsidR="00800052" w:rsidRDefault="00800052" w:rsidP="00E11AD4">
      <w:pPr>
        <w:spacing w:after="0" w:line="360" w:lineRule="auto"/>
        <w:jc w:val="right"/>
        <w:rPr>
          <w:rFonts w:cs="Times New Roman"/>
          <w:i/>
          <w:sz w:val="28"/>
          <w:szCs w:val="28"/>
          <w:lang w:val="ru-RU"/>
        </w:rPr>
      </w:pPr>
    </w:p>
    <w:p w14:paraId="7D77456C" w14:textId="31CDA029" w:rsidR="00823EA5" w:rsidRPr="006A7678" w:rsidRDefault="002405B3" w:rsidP="00E11AD4">
      <w:pPr>
        <w:spacing w:after="0" w:line="360" w:lineRule="auto"/>
        <w:jc w:val="right"/>
        <w:rPr>
          <w:rFonts w:cs="Times New Roman"/>
          <w:i/>
          <w:sz w:val="28"/>
          <w:szCs w:val="28"/>
          <w:lang w:val="ru-RU"/>
        </w:rPr>
      </w:pP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D</m:t>
            </m:r>
          </m:e>
          <m:sub>
            <m:r>
              <w:rPr>
                <w:rFonts w:ascii="Cambria Math" w:hAnsi="Cambria Math" w:cs="Times New Roman"/>
                <w:sz w:val="28"/>
                <w:szCs w:val="28"/>
                <w:lang w:val="ru-RU"/>
              </w:rPr>
              <m:t>i</m:t>
            </m:r>
          </m:sub>
        </m:sSub>
        <m:r>
          <w:rPr>
            <w:rFonts w:ascii="Cambria Math" w:hAnsi="Cambria Math" w:cs="Times New Roman"/>
            <w:sz w:val="28"/>
            <w:szCs w:val="28"/>
            <w:lang w:val="ru-RU"/>
          </w:rPr>
          <m:t xml:space="preserve">= </m:t>
        </m:r>
        <m:f>
          <m:fPr>
            <m:ctrlPr>
              <w:rPr>
                <w:rFonts w:ascii="Cambria Math" w:hAnsi="Cambria Math" w:cs="Times New Roman"/>
                <w:i/>
                <w:sz w:val="28"/>
                <w:szCs w:val="28"/>
                <w:lang w:val="ru-RU"/>
              </w:rPr>
            </m:ctrlPr>
          </m:fPr>
          <m:num>
            <m:nary>
              <m:naryPr>
                <m:chr m:val="∑"/>
                <m:limLoc m:val="undOvr"/>
                <m:subHide m:val="1"/>
                <m:supHide m:val="1"/>
                <m:ctrlPr>
                  <w:rPr>
                    <w:rFonts w:ascii="Cambria Math" w:hAnsi="Cambria Math" w:cs="Times New Roman"/>
                    <w:i/>
                    <w:sz w:val="28"/>
                    <w:szCs w:val="28"/>
                    <w:lang w:val="ru-RU"/>
                  </w:rPr>
                </m:ctrlPr>
              </m:naryPr>
              <m:sub/>
              <m:sup/>
              <m:e>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j</m:t>
                    </m:r>
                  </m:sub>
                </m:sSub>
              </m:e>
            </m:nary>
          </m:num>
          <m:den>
            <m:sSub>
              <m:sSubPr>
                <m:ctrlPr>
                  <w:rPr>
                    <w:rFonts w:ascii="Cambria Math" w:hAnsi="Cambria Math" w:cs="Times New Roman"/>
                    <w:i/>
                    <w:sz w:val="28"/>
                    <w:szCs w:val="28"/>
                    <w:lang w:val="ru-RU"/>
                  </w:rPr>
                </m:ctrlPr>
              </m:sSubPr>
              <m:e>
                <m:r>
                  <w:rPr>
                    <w:rFonts w:ascii="Cambria Math" w:hAnsi="Cambria Math" w:cs="Times New Roman"/>
                    <w:sz w:val="28"/>
                    <w:szCs w:val="28"/>
                    <w:lang w:val="ru-RU"/>
                  </w:rPr>
                  <m:t>A</m:t>
                </m:r>
              </m:e>
              <m:sub>
                <m:r>
                  <w:rPr>
                    <w:rFonts w:ascii="Cambria Math" w:hAnsi="Cambria Math" w:cs="Times New Roman"/>
                    <w:sz w:val="28"/>
                    <w:szCs w:val="28"/>
                    <w:lang w:val="ru-RU"/>
                  </w:rPr>
                  <m:t>obj</m:t>
                </m:r>
              </m:sub>
            </m:sSub>
          </m:den>
        </m:f>
        <m:r>
          <w:rPr>
            <w:rFonts w:ascii="Cambria Math" w:hAnsi="Cambria Math" w:cs="Times New Roman"/>
            <w:sz w:val="28"/>
            <w:szCs w:val="28"/>
            <w:lang w:val="ru-RU"/>
          </w:rPr>
          <m:t xml:space="preserve">, где </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obj</m:t>
            </m:r>
          </m:sub>
        </m:sSub>
        <m:r>
          <w:rPr>
            <w:rFonts w:ascii="Cambria Math" w:hAnsi="Cambria Math" w:cs="Times New Roman"/>
            <w:sz w:val="28"/>
            <w:szCs w:val="28"/>
            <w:lang w:val="ru-RU"/>
          </w:rPr>
          <m:t xml:space="preserve">, </m:t>
        </m:r>
        <m:r>
          <w:rPr>
            <w:rFonts w:ascii="Cambria Math" w:hAnsi="Cambria Math" w:cs="Times New Roman"/>
            <w:sz w:val="28"/>
            <w:szCs w:val="28"/>
          </w:rPr>
          <m:t>i</m:t>
        </m:r>
        <m:r>
          <w:rPr>
            <w:rFonts w:ascii="Cambria Math" w:hAnsi="Cambria Math" w:cs="Times New Roman"/>
            <w:sz w:val="28"/>
            <w:szCs w:val="28"/>
            <w:lang w:val="ru-RU"/>
          </w:rPr>
          <m:t xml:space="preserve">= </m:t>
        </m:r>
        <m:nary>
          <m:naryPr>
            <m:chr m:val="∑"/>
            <m:limLoc m:val="undOvr"/>
            <m:subHide m:val="1"/>
            <m:supHide m:val="1"/>
            <m:ctrlPr>
              <w:rPr>
                <w:rFonts w:ascii="Cambria Math" w:hAnsi="Cambria Math" w:cs="Times New Roman"/>
                <w:i/>
                <w:sz w:val="28"/>
                <w:szCs w:val="28"/>
              </w:rPr>
            </m:ctrlPr>
          </m:naryPr>
          <m:sub/>
          <m:sup/>
          <m:e>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obj</m:t>
                </m:r>
              </m:sub>
            </m:sSub>
            <m:d>
              <m:dPr>
                <m:ctrlPr>
                  <w:rPr>
                    <w:rFonts w:ascii="Cambria Math" w:hAnsi="Cambria Math" w:cs="Times New Roman"/>
                    <w:i/>
                    <w:sz w:val="28"/>
                    <w:szCs w:val="28"/>
                  </w:rPr>
                </m:ctrlPr>
              </m:dPr>
              <m:e>
                <m:r>
                  <w:rPr>
                    <w:rFonts w:ascii="Cambria Math" w:hAnsi="Cambria Math" w:cs="Times New Roman"/>
                    <w:sz w:val="28"/>
                    <w:szCs w:val="28"/>
                  </w:rPr>
                  <m:t>x</m:t>
                </m:r>
                <m:r>
                  <w:rPr>
                    <w:rFonts w:ascii="Cambria Math" w:hAnsi="Cambria Math" w:cs="Times New Roman"/>
                    <w:sz w:val="28"/>
                    <w:szCs w:val="28"/>
                    <w:lang w:val="ru-RU"/>
                  </w:rPr>
                  <m:t>,</m:t>
                </m:r>
                <m:r>
                  <w:rPr>
                    <w:rFonts w:ascii="Cambria Math" w:hAnsi="Cambria Math" w:cs="Times New Roman"/>
                    <w:sz w:val="28"/>
                    <w:szCs w:val="28"/>
                  </w:rPr>
                  <m:t>y</m:t>
                </m:r>
              </m:e>
            </m:d>
          </m:e>
        </m:nary>
      </m:oMath>
      <w:r w:rsidR="006A7678" w:rsidRPr="006A7678">
        <w:rPr>
          <w:rFonts w:cs="Times New Roman"/>
          <w:i/>
          <w:sz w:val="28"/>
          <w:szCs w:val="28"/>
          <w:lang w:val="ru-RU"/>
        </w:rPr>
        <w:tab/>
      </w:r>
      <w:r w:rsidR="006A7678" w:rsidRPr="006A7678">
        <w:rPr>
          <w:rFonts w:cs="Times New Roman"/>
          <w:i/>
          <w:sz w:val="28"/>
          <w:szCs w:val="28"/>
          <w:lang w:val="ru-RU"/>
        </w:rPr>
        <w:tab/>
      </w:r>
      <w:r w:rsidR="006A7678" w:rsidRPr="006A7678">
        <w:rPr>
          <w:rFonts w:cs="Times New Roman"/>
          <w:i/>
          <w:sz w:val="28"/>
          <w:szCs w:val="28"/>
          <w:lang w:val="ru-RU"/>
        </w:rPr>
        <w:tab/>
      </w:r>
      <w:r w:rsidR="006A7678">
        <w:rPr>
          <w:rFonts w:cs="Times New Roman"/>
          <w:i/>
          <w:sz w:val="28"/>
          <w:szCs w:val="28"/>
          <w:lang w:val="ru-RU"/>
        </w:rPr>
        <w:t>(3)</w:t>
      </w:r>
    </w:p>
    <w:p w14:paraId="52CA7B05" w14:textId="687E472C" w:rsidR="00C2401E" w:rsidRDefault="00C2401E" w:rsidP="00E11AD4">
      <w:pPr>
        <w:spacing w:after="0" w:line="360" w:lineRule="auto"/>
        <w:jc w:val="both"/>
        <w:rPr>
          <w:rFonts w:cs="Times New Roman"/>
          <w:i/>
          <w:sz w:val="28"/>
          <w:szCs w:val="28"/>
          <w:lang w:val="ru-RU"/>
        </w:rPr>
      </w:pPr>
      <w:r w:rsidRPr="004B632E">
        <w:rPr>
          <w:rFonts w:cs="Times New Roman"/>
          <w:i/>
          <w:sz w:val="28"/>
          <w:szCs w:val="28"/>
          <w:lang w:val="ru-RU"/>
        </w:rPr>
        <w:t>Центр объекта и центр дефектной области рассчитываются по одинаковому принципу:</w:t>
      </w:r>
    </w:p>
    <w:p w14:paraId="3FFB969B" w14:textId="77777777" w:rsidR="00800052" w:rsidRDefault="00800052" w:rsidP="00E11AD4">
      <w:pPr>
        <w:spacing w:after="0" w:line="360" w:lineRule="auto"/>
        <w:jc w:val="right"/>
        <w:rPr>
          <w:rFonts w:cs="Times New Roman"/>
          <w:i/>
          <w:sz w:val="28"/>
          <w:szCs w:val="28"/>
          <w:lang w:val="ru-RU"/>
        </w:rPr>
      </w:pPr>
    </w:p>
    <w:p w14:paraId="4F7D589F" w14:textId="0E326FE7" w:rsidR="00230FD6" w:rsidRPr="004B632E" w:rsidRDefault="002405B3" w:rsidP="00E11AD4">
      <w:pPr>
        <w:spacing w:after="0" w:line="360" w:lineRule="auto"/>
        <w:jc w:val="right"/>
        <w:rPr>
          <w:rFonts w:cs="Times New Roman"/>
          <w:sz w:val="28"/>
          <w:szCs w:val="28"/>
          <w:lang w:val="ru-RU"/>
        </w:rPr>
      </w:pP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x</m:t>
            </m:r>
          </m:e>
          <m:sub>
            <m:r>
              <w:rPr>
                <w:rFonts w:ascii="Cambria Math" w:hAnsi="Cambria Math" w:cs="Times New Roman"/>
                <w:sz w:val="28"/>
                <w:szCs w:val="28"/>
                <w:lang w:val="ru-RU"/>
              </w:rPr>
              <m:t>c</m:t>
            </m:r>
          </m:sub>
        </m:sSub>
        <m:r>
          <w:rPr>
            <w:rFonts w:ascii="Cambria Math" w:hAnsi="Cambria Math" w:cs="Times New Roman"/>
            <w:sz w:val="28"/>
            <w:szCs w:val="28"/>
            <w:lang w:val="ru-RU"/>
          </w:rPr>
          <m:t xml:space="preserve">= </m:t>
        </m:r>
        <m:f>
          <m:fPr>
            <m:ctrlPr>
              <w:rPr>
                <w:rFonts w:ascii="Cambria Math" w:hAnsi="Cambria Math" w:cs="Times New Roman"/>
                <w:i/>
                <w:sz w:val="28"/>
                <w:szCs w:val="28"/>
                <w:lang w:val="ru-RU"/>
              </w:rPr>
            </m:ctrlPr>
          </m:fPr>
          <m:num>
            <m:r>
              <w:rPr>
                <w:rFonts w:ascii="Cambria Math" w:hAnsi="Cambria Math" w:cs="Times New Roman"/>
                <w:sz w:val="28"/>
                <w:szCs w:val="28"/>
                <w:lang w:val="ru-RU"/>
              </w:rPr>
              <m:t>1</m:t>
            </m:r>
          </m:num>
          <m:den>
            <m:r>
              <w:rPr>
                <w:rFonts w:ascii="Cambria Math" w:hAnsi="Cambria Math" w:cs="Times New Roman"/>
                <w:sz w:val="28"/>
                <w:szCs w:val="28"/>
                <w:lang w:val="ru-RU"/>
              </w:rPr>
              <m:t>A</m:t>
            </m:r>
          </m:den>
        </m:f>
        <m:r>
          <w:rPr>
            <w:rFonts w:ascii="Cambria Math" w:hAnsi="Cambria Math" w:cs="Times New Roman"/>
            <w:sz w:val="28"/>
            <w:szCs w:val="28"/>
            <w:lang w:val="ru-RU"/>
          </w:rPr>
          <m:t xml:space="preserve"> </m:t>
        </m:r>
        <m:nary>
          <m:naryPr>
            <m:chr m:val="∑"/>
            <m:limLoc m:val="undOvr"/>
            <m:subHide m:val="1"/>
            <m:supHide m:val="1"/>
            <m:ctrlPr>
              <w:rPr>
                <w:rFonts w:ascii="Cambria Math" w:hAnsi="Cambria Math" w:cs="Times New Roman"/>
                <w:i/>
                <w:sz w:val="28"/>
                <w:szCs w:val="28"/>
                <w:lang w:val="ru-RU"/>
              </w:rPr>
            </m:ctrlPr>
          </m:naryPr>
          <m:sub/>
          <m:sup/>
          <m:e>
            <m:r>
              <w:rPr>
                <w:rFonts w:ascii="Cambria Math" w:hAnsi="Cambria Math" w:cs="Times New Roman"/>
                <w:sz w:val="28"/>
                <w:szCs w:val="28"/>
                <w:lang w:val="ru-RU"/>
              </w:rPr>
              <m:t>x*M</m:t>
            </m:r>
            <m:d>
              <m:dPr>
                <m:ctrlPr>
                  <w:rPr>
                    <w:rFonts w:ascii="Cambria Math" w:hAnsi="Cambria Math" w:cs="Times New Roman"/>
                    <w:i/>
                    <w:sz w:val="28"/>
                    <w:szCs w:val="28"/>
                    <w:lang w:val="ru-RU"/>
                  </w:rPr>
                </m:ctrlPr>
              </m:dPr>
              <m:e>
                <m:r>
                  <w:rPr>
                    <w:rFonts w:ascii="Cambria Math" w:hAnsi="Cambria Math" w:cs="Times New Roman"/>
                    <w:sz w:val="28"/>
                    <w:szCs w:val="28"/>
                    <w:lang w:val="ru-RU"/>
                  </w:rPr>
                  <m:t>x,y</m:t>
                </m:r>
              </m:e>
            </m:d>
            <m:r>
              <w:rPr>
                <w:rFonts w:ascii="Cambria Math" w:hAnsi="Cambria Math" w:cs="Times New Roman"/>
                <w:sz w:val="28"/>
                <w:szCs w:val="28"/>
                <w:lang w:val="ru-RU"/>
              </w:rPr>
              <m:t xml:space="preserve">, </m:t>
            </m:r>
            <m:sSub>
              <m:sSubPr>
                <m:ctrlPr>
                  <w:rPr>
                    <w:rFonts w:ascii="Cambria Math" w:hAnsi="Cambria Math" w:cs="Times New Roman"/>
                    <w:i/>
                    <w:sz w:val="28"/>
                    <w:szCs w:val="28"/>
                    <w:lang w:val="ru-RU"/>
                  </w:rPr>
                </m:ctrlPr>
              </m:sSubPr>
              <m:e>
                <m:r>
                  <w:rPr>
                    <w:rFonts w:ascii="Cambria Math" w:hAnsi="Cambria Math" w:cs="Times New Roman"/>
                    <w:sz w:val="28"/>
                    <w:szCs w:val="28"/>
                    <w:lang w:val="ru-RU"/>
                  </w:rPr>
                  <m:t>y</m:t>
                </m:r>
              </m:e>
              <m:sub>
                <m:r>
                  <w:rPr>
                    <w:rFonts w:ascii="Cambria Math" w:hAnsi="Cambria Math" w:cs="Times New Roman"/>
                    <w:sz w:val="28"/>
                    <w:szCs w:val="28"/>
                    <w:lang w:val="ru-RU"/>
                  </w:rPr>
                  <m:t>c</m:t>
                </m:r>
              </m:sub>
            </m:sSub>
            <m:r>
              <w:rPr>
                <w:rFonts w:ascii="Cambria Math" w:hAnsi="Cambria Math" w:cs="Times New Roman"/>
                <w:sz w:val="28"/>
                <w:szCs w:val="28"/>
                <w:lang w:val="ru-RU"/>
              </w:rPr>
              <m:t xml:space="preserve">= </m:t>
            </m:r>
            <m:f>
              <m:fPr>
                <m:ctrlPr>
                  <w:rPr>
                    <w:rFonts w:ascii="Cambria Math" w:hAnsi="Cambria Math" w:cs="Times New Roman"/>
                    <w:i/>
                    <w:sz w:val="28"/>
                    <w:szCs w:val="28"/>
                    <w:lang w:val="ru-RU"/>
                  </w:rPr>
                </m:ctrlPr>
              </m:fPr>
              <m:num>
                <m:r>
                  <w:rPr>
                    <w:rFonts w:ascii="Cambria Math" w:hAnsi="Cambria Math" w:cs="Times New Roman"/>
                    <w:sz w:val="28"/>
                    <w:szCs w:val="28"/>
                    <w:lang w:val="ru-RU"/>
                  </w:rPr>
                  <m:t>1</m:t>
                </m:r>
              </m:num>
              <m:den>
                <m:r>
                  <w:rPr>
                    <w:rFonts w:ascii="Cambria Math" w:hAnsi="Cambria Math" w:cs="Times New Roman"/>
                    <w:sz w:val="28"/>
                    <w:szCs w:val="28"/>
                    <w:lang w:val="ru-RU"/>
                  </w:rPr>
                  <m:t>A</m:t>
                </m:r>
              </m:den>
            </m:f>
            <m:r>
              <w:rPr>
                <w:rFonts w:ascii="Cambria Math" w:hAnsi="Cambria Math" w:cs="Times New Roman"/>
                <w:sz w:val="28"/>
                <w:szCs w:val="28"/>
                <w:lang w:val="ru-RU"/>
              </w:rPr>
              <m:t xml:space="preserve"> </m:t>
            </m:r>
            <m:nary>
              <m:naryPr>
                <m:chr m:val="∑"/>
                <m:limLoc m:val="undOvr"/>
                <m:subHide m:val="1"/>
                <m:supHide m:val="1"/>
                <m:ctrlPr>
                  <w:rPr>
                    <w:rFonts w:ascii="Cambria Math" w:hAnsi="Cambria Math" w:cs="Times New Roman"/>
                    <w:i/>
                    <w:sz w:val="28"/>
                    <w:szCs w:val="28"/>
                    <w:lang w:val="ru-RU"/>
                  </w:rPr>
                </m:ctrlPr>
              </m:naryPr>
              <m:sub/>
              <m:sup/>
              <m:e>
                <m:r>
                  <w:rPr>
                    <w:rFonts w:ascii="Cambria Math" w:hAnsi="Cambria Math" w:cs="Times New Roman"/>
                    <w:sz w:val="28"/>
                    <w:szCs w:val="28"/>
                    <w:lang w:val="ru-RU"/>
                  </w:rPr>
                  <m:t>y*M</m:t>
                </m:r>
                <m:d>
                  <m:dPr>
                    <m:ctrlPr>
                      <w:rPr>
                        <w:rFonts w:ascii="Cambria Math" w:hAnsi="Cambria Math" w:cs="Times New Roman"/>
                        <w:i/>
                        <w:sz w:val="28"/>
                        <w:szCs w:val="28"/>
                        <w:lang w:val="ru-RU"/>
                      </w:rPr>
                    </m:ctrlPr>
                  </m:dPr>
                  <m:e>
                    <m:r>
                      <w:rPr>
                        <w:rFonts w:ascii="Cambria Math" w:hAnsi="Cambria Math" w:cs="Times New Roman"/>
                        <w:sz w:val="28"/>
                        <w:szCs w:val="28"/>
                        <w:lang w:val="ru-RU"/>
                      </w:rPr>
                      <m:t>x,y</m:t>
                    </m:r>
                  </m:e>
                </m:d>
                <m:r>
                  <w:rPr>
                    <w:rFonts w:ascii="Cambria Math" w:hAnsi="Cambria Math" w:cs="Times New Roman"/>
                    <w:sz w:val="28"/>
                    <w:szCs w:val="28"/>
                    <w:lang w:val="ru-RU"/>
                  </w:rPr>
                  <m:t xml:space="preserve"> </m:t>
                </m:r>
              </m:e>
            </m:nary>
          </m:e>
        </m:nary>
      </m:oMath>
      <w:r w:rsidR="006A7678">
        <w:rPr>
          <w:rFonts w:cs="Times New Roman"/>
          <w:sz w:val="28"/>
          <w:szCs w:val="28"/>
          <w:lang w:val="ru-RU"/>
        </w:rPr>
        <w:tab/>
      </w:r>
      <w:r w:rsidR="006A7678">
        <w:rPr>
          <w:rFonts w:cs="Times New Roman"/>
          <w:sz w:val="28"/>
          <w:szCs w:val="28"/>
          <w:lang w:val="ru-RU"/>
        </w:rPr>
        <w:tab/>
      </w:r>
      <w:r w:rsidR="006A7678">
        <w:rPr>
          <w:rFonts w:cs="Times New Roman"/>
          <w:sz w:val="28"/>
          <w:szCs w:val="28"/>
          <w:lang w:val="ru-RU"/>
        </w:rPr>
        <w:tab/>
        <w:t>(4)</w:t>
      </w:r>
    </w:p>
    <w:p w14:paraId="4E8709B0" w14:textId="77777777" w:rsidR="00800052" w:rsidRDefault="00800052" w:rsidP="00E11AD4">
      <w:pPr>
        <w:spacing w:after="0" w:line="360" w:lineRule="auto"/>
        <w:jc w:val="both"/>
        <w:rPr>
          <w:rFonts w:cs="Times New Roman"/>
          <w:i/>
          <w:sz w:val="28"/>
          <w:szCs w:val="28"/>
          <w:lang w:val="ru-RU"/>
        </w:rPr>
      </w:pPr>
    </w:p>
    <w:p w14:paraId="36F7E24F" w14:textId="3E333BB9" w:rsidR="00C2401E" w:rsidRDefault="00C2401E" w:rsidP="00E11AD4">
      <w:pPr>
        <w:spacing w:after="0" w:line="360" w:lineRule="auto"/>
        <w:jc w:val="both"/>
        <w:rPr>
          <w:rFonts w:cs="Times New Roman"/>
          <w:i/>
          <w:sz w:val="28"/>
          <w:szCs w:val="28"/>
          <w:lang w:val="ru-RU"/>
        </w:rPr>
      </w:pPr>
      <w:r w:rsidRPr="004B632E">
        <w:rPr>
          <w:rFonts w:cs="Times New Roman"/>
          <w:i/>
          <w:sz w:val="28"/>
          <w:szCs w:val="28"/>
          <w:lang w:val="ru-RU"/>
        </w:rPr>
        <w:t>Для оценки формы изделия используется коэффициент округлости:</w:t>
      </w:r>
    </w:p>
    <w:p w14:paraId="112C443D" w14:textId="77777777" w:rsidR="00A65953" w:rsidRPr="00A4717B" w:rsidRDefault="00A65953" w:rsidP="00E11AD4">
      <w:pPr>
        <w:spacing w:after="0" w:line="360" w:lineRule="auto"/>
        <w:jc w:val="right"/>
        <w:rPr>
          <w:rFonts w:cs="Times New Roman"/>
          <w:i/>
          <w:sz w:val="28"/>
          <w:szCs w:val="28"/>
          <w:lang w:val="ru-RU"/>
        </w:rPr>
      </w:pPr>
    </w:p>
    <w:p w14:paraId="71597AFD" w14:textId="482A131E" w:rsidR="00230FD6" w:rsidRPr="004B632E" w:rsidRDefault="006A7678" w:rsidP="00E11AD4">
      <w:pPr>
        <w:spacing w:after="0" w:line="360" w:lineRule="auto"/>
        <w:jc w:val="right"/>
        <w:rPr>
          <w:rFonts w:cs="Times New Roman"/>
          <w:sz w:val="28"/>
          <w:szCs w:val="28"/>
          <w:lang w:val="ru-RU"/>
        </w:rPr>
      </w:pPr>
      <m:oMath>
        <m:r>
          <w:rPr>
            <w:rFonts w:ascii="Cambria Math" w:hAnsi="Cambria Math" w:cs="Times New Roman"/>
            <w:sz w:val="28"/>
            <w:szCs w:val="28"/>
          </w:rPr>
          <m:t>K</m:t>
        </m:r>
        <m:r>
          <m:rPr>
            <m:sty m:val="p"/>
          </m:rPr>
          <w:rPr>
            <w:rFonts w:ascii="Cambria Math" w:hAnsi="Cambria Math"/>
            <w:vertAlign w:val="subscript"/>
          </w:rPr>
          <m:t>circ</m:t>
        </m:r>
        <m:r>
          <w:rPr>
            <w:rFonts w:ascii="Cambria Math" w:hAnsi="Cambria Math" w:cs="Times New Roman"/>
            <w:sz w:val="28"/>
            <w:szCs w:val="28"/>
            <w:lang w:val="ru-RU"/>
          </w:rPr>
          <m:t xml:space="preserve"> = 4</m:t>
        </m:r>
        <m:r>
          <w:rPr>
            <w:rFonts w:ascii="Cambria Math" w:hAnsi="Cambria Math" w:cs="Times New Roman"/>
            <w:sz w:val="28"/>
            <w:szCs w:val="28"/>
          </w:rPr>
          <m:t>πA</m:t>
        </m:r>
        <m:r>
          <w:rPr>
            <w:rFonts w:ascii="Cambria Math" w:hAnsi="Cambria Math" w:cs="Times New Roman"/>
            <w:sz w:val="28"/>
            <w:szCs w:val="28"/>
            <w:lang w:val="ru-RU"/>
          </w:rPr>
          <m:t>/</m:t>
        </m:r>
        <m:r>
          <w:rPr>
            <w:rFonts w:ascii="Cambria Math" w:hAnsi="Cambria Math" w:cs="Times New Roman"/>
            <w:sz w:val="28"/>
            <w:szCs w:val="28"/>
          </w:rPr>
          <m:t>P</m:t>
        </m:r>
        <m:r>
          <w:rPr>
            <w:rFonts w:ascii="Cambria Math" w:hAnsi="Cambria Math" w:cs="Times New Roman"/>
            <w:sz w:val="28"/>
            <w:szCs w:val="28"/>
            <w:lang w:val="ru-RU"/>
          </w:rPr>
          <m:t>²,</m:t>
        </m:r>
        <m:r>
          <w:rPr>
            <w:rFonts w:ascii="Cambria Math" w:hAnsi="Cambria Math" w:cs="Times New Roman"/>
            <w:color w:val="FF0000"/>
            <w:sz w:val="28"/>
            <w:szCs w:val="28"/>
            <w:lang w:val="ru-RU"/>
          </w:rPr>
          <m:t xml:space="preserve"> </m:t>
        </m:r>
      </m:oMath>
      <w:r w:rsidRPr="00DE7D6F">
        <w:rPr>
          <w:rFonts w:cs="Times New Roman"/>
          <w:color w:val="FF0000"/>
          <w:sz w:val="28"/>
          <w:szCs w:val="28"/>
          <w:lang w:val="ru-RU"/>
        </w:rPr>
        <w:t xml:space="preserve"> </w:t>
      </w:r>
      <w:r>
        <w:rPr>
          <w:rFonts w:cs="Times New Roman"/>
          <w:sz w:val="28"/>
          <w:szCs w:val="28"/>
          <w:lang w:val="ru-RU"/>
        </w:rPr>
        <w:tab/>
      </w:r>
      <w:r>
        <w:rPr>
          <w:rFonts w:cs="Times New Roman"/>
          <w:sz w:val="28"/>
          <w:szCs w:val="28"/>
          <w:lang w:val="ru-RU"/>
        </w:rPr>
        <w:tab/>
      </w:r>
      <w:r>
        <w:rPr>
          <w:rFonts w:cs="Times New Roman"/>
          <w:sz w:val="28"/>
          <w:szCs w:val="28"/>
          <w:lang w:val="ru-RU"/>
        </w:rPr>
        <w:tab/>
      </w:r>
      <w:r>
        <w:rPr>
          <w:rFonts w:cs="Times New Roman"/>
          <w:sz w:val="28"/>
          <w:szCs w:val="28"/>
          <w:lang w:val="ru-RU"/>
        </w:rPr>
        <w:tab/>
      </w:r>
      <w:r>
        <w:rPr>
          <w:rFonts w:cs="Times New Roman"/>
          <w:sz w:val="28"/>
          <w:szCs w:val="28"/>
          <w:lang w:val="ru-RU"/>
        </w:rPr>
        <w:tab/>
        <w:t>(5)</w:t>
      </w:r>
    </w:p>
    <w:p w14:paraId="2569424C" w14:textId="77777777" w:rsidR="00A65953" w:rsidRDefault="00A65953" w:rsidP="00E11AD4">
      <w:pPr>
        <w:spacing w:after="0" w:line="360" w:lineRule="auto"/>
        <w:jc w:val="both"/>
        <w:rPr>
          <w:rFonts w:cs="Times New Roman"/>
          <w:i/>
          <w:sz w:val="28"/>
          <w:szCs w:val="28"/>
          <w:lang w:val="ru-RU"/>
        </w:rPr>
      </w:pPr>
    </w:p>
    <w:p w14:paraId="5EB1B110" w14:textId="5EFCDAF8" w:rsidR="00C2401E" w:rsidRPr="00230FD6" w:rsidRDefault="00DE7D6F" w:rsidP="00E11AD4">
      <w:pPr>
        <w:spacing w:after="0" w:line="360" w:lineRule="auto"/>
        <w:jc w:val="both"/>
        <w:rPr>
          <w:rFonts w:cs="Times New Roman"/>
          <w:sz w:val="28"/>
          <w:szCs w:val="28"/>
          <w:lang w:val="ru-RU"/>
        </w:rPr>
      </w:pPr>
      <w:r w:rsidRPr="00D504C6">
        <w:rPr>
          <w:rFonts w:cs="Times New Roman"/>
          <w:i/>
          <w:sz w:val="28"/>
          <w:szCs w:val="28"/>
          <w:lang w:val="ru-RU"/>
        </w:rPr>
        <w:t xml:space="preserve">где </w:t>
      </w:r>
      <w:r w:rsidR="00C2401E" w:rsidRPr="00D504C6">
        <w:rPr>
          <w:rFonts w:cs="Times New Roman"/>
          <w:i/>
          <w:sz w:val="28"/>
          <w:szCs w:val="28"/>
        </w:rPr>
        <w:t>A</w:t>
      </w:r>
      <w:r w:rsidR="00C2401E" w:rsidRPr="004B632E">
        <w:rPr>
          <w:rFonts w:cs="Times New Roman"/>
          <w:i/>
          <w:sz w:val="28"/>
          <w:szCs w:val="28"/>
          <w:lang w:val="ru-RU"/>
        </w:rPr>
        <w:t xml:space="preserve"> — площадь контура, </w:t>
      </w:r>
      <w:r w:rsidR="00C2401E" w:rsidRPr="004B632E">
        <w:rPr>
          <w:rFonts w:cs="Times New Roman"/>
          <w:i/>
          <w:sz w:val="28"/>
          <w:szCs w:val="28"/>
        </w:rPr>
        <w:t>P</w:t>
      </w:r>
      <w:r w:rsidR="00C2401E" w:rsidRPr="004B632E">
        <w:rPr>
          <w:rFonts w:cs="Times New Roman"/>
          <w:i/>
          <w:sz w:val="28"/>
          <w:szCs w:val="28"/>
          <w:lang w:val="ru-RU"/>
        </w:rPr>
        <w:t xml:space="preserve"> — его периметр. При </w:t>
      </w:r>
      <w:proofErr w:type="spellStart"/>
      <w:r w:rsidR="00C2401E" w:rsidRPr="004B632E">
        <w:rPr>
          <w:rFonts w:cs="Times New Roman"/>
          <w:i/>
          <w:sz w:val="28"/>
          <w:szCs w:val="28"/>
        </w:rPr>
        <w:t>K</w:t>
      </w:r>
      <w:r w:rsidR="00230FD6">
        <w:rPr>
          <w:rFonts w:cs="Times New Roman"/>
          <w:i/>
          <w:sz w:val="28"/>
          <w:szCs w:val="28"/>
          <w:vertAlign w:val="subscript"/>
        </w:rPr>
        <w:t>circ</w:t>
      </w:r>
      <w:proofErr w:type="spellEnd"/>
      <w:r w:rsidR="00C2401E" w:rsidRPr="004B632E">
        <w:rPr>
          <w:rFonts w:cs="Times New Roman"/>
          <w:i/>
          <w:sz w:val="28"/>
          <w:szCs w:val="28"/>
          <w:lang w:val="ru-RU"/>
        </w:rPr>
        <w:t xml:space="preserve">, близком к 1, контур близок к круговой форме; уменьшение показателя указывает на деформацию, скол, вытягивание или нарушение кромки. </w:t>
      </w:r>
    </w:p>
    <w:p w14:paraId="7BEC4223" w14:textId="77777777" w:rsidR="00DE7D6F" w:rsidRDefault="00DE7D6F" w:rsidP="00E11AD4">
      <w:pPr>
        <w:spacing w:after="0" w:line="360" w:lineRule="auto"/>
        <w:jc w:val="both"/>
        <w:rPr>
          <w:rFonts w:cs="Times New Roman"/>
          <w:b/>
          <w:sz w:val="28"/>
          <w:szCs w:val="28"/>
          <w:lang w:val="ru-RU"/>
        </w:rPr>
      </w:pPr>
    </w:p>
    <w:p w14:paraId="61E28DC6" w14:textId="2754D140" w:rsidR="00C2401E" w:rsidRPr="00EC17F1" w:rsidRDefault="00C2401E" w:rsidP="00E11AD4">
      <w:pPr>
        <w:spacing w:after="0" w:line="360" w:lineRule="auto"/>
        <w:jc w:val="both"/>
        <w:rPr>
          <w:rFonts w:cs="Times New Roman"/>
          <w:sz w:val="28"/>
          <w:szCs w:val="28"/>
          <w:lang w:val="ru-RU"/>
        </w:rPr>
      </w:pPr>
      <w:r w:rsidRPr="00EC17F1">
        <w:rPr>
          <w:rFonts w:cs="Times New Roman"/>
          <w:b/>
          <w:sz w:val="28"/>
          <w:szCs w:val="28"/>
          <w:lang w:val="ru-RU"/>
        </w:rPr>
        <w:t>Таблица 1 — Формализованные признаки, используемые для оценки качества изделия</w:t>
      </w:r>
    </w:p>
    <w:p w14:paraId="71B33DE7" w14:textId="045AB3CB" w:rsidR="00EC17F1" w:rsidRPr="009264E0" w:rsidRDefault="00EC17F1">
      <w:pPr>
        <w:rPr>
          <w:lang w:val="ru-RU"/>
        </w:rPr>
      </w:pPr>
    </w:p>
    <w:tbl>
      <w:tblPr>
        <w:tblStyle w:val="aff0"/>
        <w:tblW w:w="0" w:type="auto"/>
        <w:tblLook w:val="04A0" w:firstRow="1" w:lastRow="0" w:firstColumn="1" w:lastColumn="0" w:noHBand="0" w:noVBand="1"/>
      </w:tblPr>
      <w:tblGrid>
        <w:gridCol w:w="2389"/>
        <w:gridCol w:w="2396"/>
        <w:gridCol w:w="2390"/>
        <w:gridCol w:w="2453"/>
      </w:tblGrid>
      <w:tr w:rsidR="00A65953" w14:paraId="3943B20A" w14:textId="77777777" w:rsidTr="00A65953">
        <w:tc>
          <w:tcPr>
            <w:tcW w:w="2407" w:type="dxa"/>
          </w:tcPr>
          <w:p w14:paraId="17679ED8" w14:textId="7370AA3E" w:rsidR="00A65953" w:rsidRPr="00A65953" w:rsidRDefault="00A65953">
            <w:pPr>
              <w:rPr>
                <w:b/>
                <w:bCs/>
                <w:sz w:val="28"/>
                <w:szCs w:val="24"/>
                <w:lang w:val="ru-RU"/>
              </w:rPr>
            </w:pPr>
            <w:r w:rsidRPr="00A65953">
              <w:rPr>
                <w:b/>
                <w:bCs/>
                <w:sz w:val="28"/>
                <w:szCs w:val="24"/>
                <w:lang w:val="ru-RU"/>
              </w:rPr>
              <w:t>Группа признаков</w:t>
            </w:r>
          </w:p>
        </w:tc>
        <w:tc>
          <w:tcPr>
            <w:tcW w:w="2407" w:type="dxa"/>
          </w:tcPr>
          <w:p w14:paraId="7D45892D" w14:textId="5A4D9A30" w:rsidR="00A65953" w:rsidRPr="00A65953" w:rsidRDefault="00A65953">
            <w:pPr>
              <w:rPr>
                <w:b/>
                <w:bCs/>
                <w:sz w:val="28"/>
                <w:szCs w:val="24"/>
                <w:lang w:val="ru-RU"/>
              </w:rPr>
            </w:pPr>
            <w:r w:rsidRPr="00A65953">
              <w:rPr>
                <w:b/>
                <w:bCs/>
                <w:sz w:val="28"/>
                <w:szCs w:val="24"/>
                <w:lang w:val="ru-RU"/>
              </w:rPr>
              <w:t>Обозначение</w:t>
            </w:r>
          </w:p>
        </w:tc>
        <w:tc>
          <w:tcPr>
            <w:tcW w:w="2407" w:type="dxa"/>
          </w:tcPr>
          <w:p w14:paraId="6FAC72D7" w14:textId="7F98750D" w:rsidR="00A65953" w:rsidRPr="00A65953" w:rsidRDefault="00A65953">
            <w:pPr>
              <w:rPr>
                <w:b/>
                <w:bCs/>
                <w:sz w:val="28"/>
                <w:szCs w:val="24"/>
                <w:lang w:val="ru-RU"/>
              </w:rPr>
            </w:pPr>
            <w:r w:rsidRPr="00A65953">
              <w:rPr>
                <w:b/>
                <w:bCs/>
                <w:sz w:val="28"/>
                <w:szCs w:val="24"/>
                <w:lang w:val="ru-RU"/>
              </w:rPr>
              <w:t>Расчет или способ получения</w:t>
            </w:r>
          </w:p>
        </w:tc>
        <w:tc>
          <w:tcPr>
            <w:tcW w:w="2407" w:type="dxa"/>
          </w:tcPr>
          <w:p w14:paraId="45BE86BC" w14:textId="7D30B301" w:rsidR="00A65953" w:rsidRPr="00A65953" w:rsidRDefault="00A65953">
            <w:pPr>
              <w:rPr>
                <w:b/>
                <w:bCs/>
                <w:sz w:val="28"/>
                <w:szCs w:val="24"/>
                <w:lang w:val="ru-RU"/>
              </w:rPr>
            </w:pPr>
            <w:r w:rsidRPr="00A65953">
              <w:rPr>
                <w:b/>
                <w:bCs/>
                <w:sz w:val="28"/>
                <w:szCs w:val="24"/>
                <w:lang w:val="ru-RU"/>
              </w:rPr>
              <w:t>Диагностический смысл</w:t>
            </w:r>
          </w:p>
        </w:tc>
      </w:tr>
      <w:tr w:rsidR="00A65953" w:rsidRPr="000D546D" w14:paraId="6F3485EA" w14:textId="77777777" w:rsidTr="00925248">
        <w:tc>
          <w:tcPr>
            <w:tcW w:w="2407" w:type="dxa"/>
          </w:tcPr>
          <w:p w14:paraId="7511F801" w14:textId="16C37B2C" w:rsidR="00A65953" w:rsidRDefault="00A65953" w:rsidP="00A65953">
            <w:pPr>
              <w:rPr>
                <w:lang w:val="ru-RU"/>
              </w:rPr>
            </w:pPr>
            <w:r>
              <w:rPr>
                <w:lang w:val="ru-RU"/>
              </w:rPr>
              <w:t>Площадь объекта</w:t>
            </w:r>
          </w:p>
        </w:tc>
        <w:tc>
          <w:tcPr>
            <w:tcW w:w="2407" w:type="dxa"/>
            <w:vAlign w:val="center"/>
          </w:tcPr>
          <w:p w14:paraId="4D643E6A" w14:textId="49FD5E3D" w:rsidR="00A65953" w:rsidRDefault="00A65953" w:rsidP="00A65953">
            <w:pPr>
              <w:rPr>
                <w:lang w:val="ru-RU"/>
              </w:rPr>
            </w:pPr>
            <w:proofErr w:type="spellStart"/>
            <w:r>
              <w:rPr>
                <w:color w:val="000000"/>
                <w:sz w:val="28"/>
                <w:szCs w:val="28"/>
              </w:rPr>
              <w:t>A</w:t>
            </w:r>
            <w:r>
              <w:rPr>
                <w:color w:val="000000"/>
                <w:sz w:val="28"/>
                <w:szCs w:val="28"/>
                <w:vertAlign w:val="subscript"/>
              </w:rPr>
              <w:t>obj</w:t>
            </w:r>
            <w:proofErr w:type="spellEnd"/>
          </w:p>
        </w:tc>
        <w:tc>
          <w:tcPr>
            <w:tcW w:w="2407" w:type="dxa"/>
            <w:vAlign w:val="center"/>
          </w:tcPr>
          <w:p w14:paraId="19BB52AF" w14:textId="18152DBE" w:rsidR="00A65953" w:rsidRDefault="00A65953" w:rsidP="00A65953">
            <w:pPr>
              <w:rPr>
                <w:lang w:val="ru-RU"/>
              </w:rPr>
            </w:pPr>
            <w:r w:rsidRPr="00A65953">
              <w:rPr>
                <w:color w:val="000000"/>
                <w:sz w:val="28"/>
                <w:szCs w:val="28"/>
                <w:lang w:val="ru-RU"/>
              </w:rPr>
              <w:t xml:space="preserve">Сумма пикселей маски изделия </w:t>
            </w:r>
            <w:proofErr w:type="spellStart"/>
            <w:r>
              <w:rPr>
                <w:color w:val="000000"/>
                <w:sz w:val="28"/>
                <w:szCs w:val="28"/>
              </w:rPr>
              <w:t>M</w:t>
            </w:r>
            <w:r>
              <w:rPr>
                <w:color w:val="000000"/>
                <w:sz w:val="28"/>
                <w:szCs w:val="28"/>
                <w:vertAlign w:val="subscript"/>
              </w:rPr>
              <w:t>obj</w:t>
            </w:r>
            <w:proofErr w:type="spellEnd"/>
          </w:p>
        </w:tc>
        <w:tc>
          <w:tcPr>
            <w:tcW w:w="2407" w:type="dxa"/>
            <w:vAlign w:val="center"/>
          </w:tcPr>
          <w:p w14:paraId="425FC5D0" w14:textId="7F8894DB" w:rsidR="00A65953" w:rsidRDefault="00A65953" w:rsidP="00A65953">
            <w:pPr>
              <w:rPr>
                <w:lang w:val="ru-RU"/>
              </w:rPr>
            </w:pPr>
            <w:r w:rsidRPr="00A65953">
              <w:rPr>
                <w:color w:val="000000"/>
                <w:sz w:val="28"/>
                <w:szCs w:val="28"/>
                <w:lang w:val="ru-RU"/>
              </w:rPr>
              <w:t>Контроль полноты формования и попадания изделия в зону</w:t>
            </w:r>
          </w:p>
        </w:tc>
      </w:tr>
      <w:tr w:rsidR="00A65953" w:rsidRPr="000D546D" w14:paraId="1F3DB718" w14:textId="77777777" w:rsidTr="00A72D85">
        <w:tc>
          <w:tcPr>
            <w:tcW w:w="2407" w:type="dxa"/>
            <w:vAlign w:val="center"/>
          </w:tcPr>
          <w:p w14:paraId="4D025B8B" w14:textId="471D7F3C" w:rsidR="00A65953" w:rsidRPr="00A65953" w:rsidRDefault="00A65953" w:rsidP="00A65953">
            <w:pPr>
              <w:rPr>
                <w:lang w:val="ru-RU"/>
              </w:rPr>
            </w:pPr>
            <w:r>
              <w:rPr>
                <w:color w:val="000000"/>
                <w:sz w:val="28"/>
                <w:szCs w:val="28"/>
                <w:lang w:val="ru-RU"/>
              </w:rPr>
              <w:t>Суммарная площадь дефектов</w:t>
            </w:r>
          </w:p>
        </w:tc>
        <w:tc>
          <w:tcPr>
            <w:tcW w:w="2407" w:type="dxa"/>
            <w:vAlign w:val="center"/>
          </w:tcPr>
          <w:p w14:paraId="6E7EAEF2" w14:textId="419B7ED5" w:rsidR="00A65953" w:rsidRDefault="00A65953" w:rsidP="00A65953">
            <w:pPr>
              <w:rPr>
                <w:lang w:val="ru-RU"/>
              </w:rPr>
            </w:pPr>
            <w:proofErr w:type="spellStart"/>
            <w:r>
              <w:rPr>
                <w:color w:val="000000"/>
                <w:sz w:val="28"/>
                <w:szCs w:val="28"/>
              </w:rPr>
              <w:t>A</w:t>
            </w:r>
            <w:r>
              <w:rPr>
                <w:color w:val="000000"/>
                <w:sz w:val="28"/>
                <w:szCs w:val="28"/>
                <w:vertAlign w:val="subscript"/>
              </w:rPr>
              <w:t>def</w:t>
            </w:r>
            <w:proofErr w:type="spellEnd"/>
            <w:r>
              <w:rPr>
                <w:color w:val="000000"/>
                <w:sz w:val="28"/>
                <w:szCs w:val="28"/>
              </w:rPr>
              <w:t xml:space="preserve"> = Σ </w:t>
            </w:r>
            <w:proofErr w:type="spellStart"/>
            <w:r>
              <w:rPr>
                <w:color w:val="000000"/>
                <w:sz w:val="28"/>
                <w:szCs w:val="28"/>
              </w:rPr>
              <w:t>A</w:t>
            </w:r>
            <w:r>
              <w:rPr>
                <w:color w:val="000000"/>
                <w:sz w:val="28"/>
                <w:szCs w:val="28"/>
                <w:vertAlign w:val="subscript"/>
              </w:rPr>
              <w:t>j</w:t>
            </w:r>
            <w:proofErr w:type="spellEnd"/>
          </w:p>
        </w:tc>
        <w:tc>
          <w:tcPr>
            <w:tcW w:w="2407" w:type="dxa"/>
            <w:vAlign w:val="center"/>
          </w:tcPr>
          <w:p w14:paraId="0D0A76BF" w14:textId="055D829B" w:rsidR="00A65953" w:rsidRDefault="00A65953" w:rsidP="00A65953">
            <w:pPr>
              <w:rPr>
                <w:lang w:val="ru-RU"/>
              </w:rPr>
            </w:pPr>
            <w:r w:rsidRPr="00A65953">
              <w:rPr>
                <w:color w:val="000000"/>
                <w:sz w:val="28"/>
                <w:szCs w:val="28"/>
                <w:lang w:val="ru-RU"/>
              </w:rPr>
              <w:t xml:space="preserve">Сумма площадей связных компонент маски </w:t>
            </w:r>
            <w:proofErr w:type="spellStart"/>
            <w:r>
              <w:rPr>
                <w:color w:val="000000"/>
                <w:sz w:val="28"/>
                <w:szCs w:val="28"/>
              </w:rPr>
              <w:t>M</w:t>
            </w:r>
            <w:r>
              <w:rPr>
                <w:color w:val="000000"/>
                <w:sz w:val="28"/>
                <w:szCs w:val="28"/>
                <w:vertAlign w:val="subscript"/>
              </w:rPr>
              <w:t>def</w:t>
            </w:r>
            <w:proofErr w:type="spellEnd"/>
          </w:p>
        </w:tc>
        <w:tc>
          <w:tcPr>
            <w:tcW w:w="2407" w:type="dxa"/>
            <w:vAlign w:val="center"/>
          </w:tcPr>
          <w:p w14:paraId="657A488A" w14:textId="6F6823E3" w:rsidR="00A65953" w:rsidRDefault="00A65953" w:rsidP="00A65953">
            <w:pPr>
              <w:rPr>
                <w:lang w:val="ru-RU"/>
              </w:rPr>
            </w:pPr>
            <w:r w:rsidRPr="00A65953">
              <w:rPr>
                <w:color w:val="000000"/>
                <w:sz w:val="28"/>
                <w:szCs w:val="28"/>
                <w:lang w:val="ru-RU"/>
              </w:rPr>
              <w:t>Оценка общего уровня загрязнения поверхности</w:t>
            </w:r>
          </w:p>
        </w:tc>
      </w:tr>
    </w:tbl>
    <w:p w14:paraId="26B02360" w14:textId="4E49EF4B" w:rsidR="00EC17F1" w:rsidRPr="009264E0" w:rsidRDefault="00EC17F1">
      <w:pPr>
        <w:rPr>
          <w:lang w:val="ru-RU"/>
        </w:rPr>
      </w:pPr>
    </w:p>
    <w:p w14:paraId="056DECC9" w14:textId="329F56EB" w:rsidR="00EC17F1" w:rsidRDefault="00EC17F1">
      <w:pPr>
        <w:rPr>
          <w:lang w:val="ru-RU"/>
        </w:rPr>
      </w:pPr>
    </w:p>
    <w:p w14:paraId="25D64C97" w14:textId="294500D1" w:rsidR="00800052" w:rsidRDefault="00800052">
      <w:pPr>
        <w:rPr>
          <w:lang w:val="ru-RU"/>
        </w:rPr>
      </w:pPr>
    </w:p>
    <w:p w14:paraId="573D2219" w14:textId="51A6EB93" w:rsidR="00800052" w:rsidRDefault="00800052">
      <w:pPr>
        <w:rPr>
          <w:lang w:val="ru-RU"/>
        </w:rPr>
      </w:pPr>
    </w:p>
    <w:p w14:paraId="0BA84AE2" w14:textId="524D89D5" w:rsidR="00A65953" w:rsidRDefault="00A65953">
      <w:pPr>
        <w:rPr>
          <w:lang w:val="ru-RU"/>
        </w:rPr>
      </w:pPr>
    </w:p>
    <w:p w14:paraId="03AD8008" w14:textId="3215699B" w:rsidR="00A65953" w:rsidRDefault="00A65953">
      <w:pPr>
        <w:rPr>
          <w:lang w:val="ru-RU"/>
        </w:rPr>
      </w:pPr>
    </w:p>
    <w:p w14:paraId="7A8129B6" w14:textId="77777777" w:rsidR="00A65953" w:rsidRPr="009264E0" w:rsidRDefault="00A65953">
      <w:pPr>
        <w:rPr>
          <w:lang w:val="ru-RU"/>
        </w:rPr>
      </w:pPr>
    </w:p>
    <w:p w14:paraId="55447A36" w14:textId="3F114554" w:rsidR="00EC17F1" w:rsidRPr="009264E0" w:rsidRDefault="00EC17F1">
      <w:pPr>
        <w:rPr>
          <w:lang w:val="ru-RU"/>
        </w:rPr>
      </w:pPr>
    </w:p>
    <w:p w14:paraId="149D8DF2" w14:textId="00C5CF01" w:rsidR="00EC17F1" w:rsidRPr="00EC17F1" w:rsidRDefault="00EC17F1" w:rsidP="00EC17F1">
      <w:pPr>
        <w:jc w:val="right"/>
        <w:rPr>
          <w:lang w:val="ru-RU"/>
        </w:rPr>
      </w:pPr>
      <w:r>
        <w:rPr>
          <w:lang w:val="ru-RU"/>
        </w:rPr>
        <w:t>Продолжение таблицы 1</w:t>
      </w:r>
    </w:p>
    <w:tbl>
      <w:tblPr>
        <w:tblStyle w:val="aff0"/>
        <w:tblW w:w="0" w:type="auto"/>
        <w:jc w:val="center"/>
        <w:tblLook w:val="04A0" w:firstRow="1" w:lastRow="0" w:firstColumn="1" w:lastColumn="0" w:noHBand="0" w:noVBand="1"/>
      </w:tblPr>
      <w:tblGrid>
        <w:gridCol w:w="2057"/>
        <w:gridCol w:w="2474"/>
        <w:gridCol w:w="2578"/>
        <w:gridCol w:w="2519"/>
      </w:tblGrid>
      <w:tr w:rsidR="00A65953" w:rsidRPr="00E11AD4" w14:paraId="27B4945B" w14:textId="77777777" w:rsidTr="00A65953">
        <w:trPr>
          <w:cantSplit/>
          <w:jc w:val="center"/>
        </w:trPr>
        <w:tc>
          <w:tcPr>
            <w:tcW w:w="2057" w:type="dxa"/>
            <w:vAlign w:val="center"/>
          </w:tcPr>
          <w:p w14:paraId="4988737E" w14:textId="26A3EDB3" w:rsidR="00A65953" w:rsidRPr="00A65953" w:rsidRDefault="00A65953" w:rsidP="00A65953">
            <w:pPr>
              <w:spacing w:after="0" w:line="360" w:lineRule="auto"/>
              <w:jc w:val="center"/>
              <w:rPr>
                <w:rFonts w:cs="Times New Roman"/>
                <w:sz w:val="28"/>
                <w:szCs w:val="28"/>
                <w:lang w:val="ru-RU"/>
              </w:rPr>
            </w:pPr>
            <w:r w:rsidRPr="00A65953">
              <w:rPr>
                <w:rFonts w:cs="Times New Roman"/>
                <w:b/>
                <w:sz w:val="28"/>
                <w:szCs w:val="28"/>
                <w:lang w:val="ru-RU"/>
              </w:rPr>
              <w:t>Группа признаков</w:t>
            </w:r>
          </w:p>
        </w:tc>
        <w:tc>
          <w:tcPr>
            <w:tcW w:w="2474" w:type="dxa"/>
            <w:vAlign w:val="center"/>
          </w:tcPr>
          <w:p w14:paraId="12C37820" w14:textId="4F73CE88" w:rsidR="00A65953" w:rsidRPr="00A65953" w:rsidRDefault="00A65953" w:rsidP="00A65953">
            <w:pPr>
              <w:spacing w:after="0" w:line="360" w:lineRule="auto"/>
              <w:jc w:val="center"/>
              <w:rPr>
                <w:rFonts w:cs="Times New Roman"/>
                <w:sz w:val="28"/>
                <w:szCs w:val="28"/>
                <w:vertAlign w:val="subscript"/>
                <w:lang w:val="ru-RU"/>
              </w:rPr>
            </w:pPr>
            <w:r w:rsidRPr="00A65953">
              <w:rPr>
                <w:rFonts w:cs="Times New Roman"/>
                <w:b/>
                <w:sz w:val="28"/>
                <w:szCs w:val="28"/>
                <w:lang w:val="ru-RU"/>
              </w:rPr>
              <w:t>Обозначение</w:t>
            </w:r>
          </w:p>
        </w:tc>
        <w:tc>
          <w:tcPr>
            <w:tcW w:w="2578" w:type="dxa"/>
          </w:tcPr>
          <w:p w14:paraId="6FE424CF" w14:textId="3479D0A9" w:rsidR="00A65953" w:rsidRPr="00A65953" w:rsidRDefault="00A65953" w:rsidP="00A65953">
            <w:pPr>
              <w:spacing w:after="0" w:line="360" w:lineRule="auto"/>
              <w:jc w:val="center"/>
              <w:rPr>
                <w:rFonts w:cs="Times New Roman"/>
                <w:b/>
                <w:bCs/>
                <w:sz w:val="28"/>
                <w:szCs w:val="28"/>
                <w:lang w:val="ru-RU"/>
              </w:rPr>
            </w:pPr>
            <w:r w:rsidRPr="00A65953">
              <w:rPr>
                <w:b/>
                <w:bCs/>
                <w:sz w:val="28"/>
                <w:szCs w:val="28"/>
                <w:lang w:val="ru-RU"/>
              </w:rPr>
              <w:t>Расчет или способ получения</w:t>
            </w:r>
          </w:p>
        </w:tc>
        <w:tc>
          <w:tcPr>
            <w:tcW w:w="2519" w:type="dxa"/>
          </w:tcPr>
          <w:p w14:paraId="1E651A74" w14:textId="70EE2579" w:rsidR="00A65953" w:rsidRPr="00A65953" w:rsidRDefault="00A65953" w:rsidP="00A65953">
            <w:pPr>
              <w:spacing w:after="0" w:line="360" w:lineRule="auto"/>
              <w:jc w:val="center"/>
              <w:rPr>
                <w:rFonts w:cs="Times New Roman"/>
                <w:b/>
                <w:bCs/>
                <w:sz w:val="28"/>
                <w:szCs w:val="28"/>
                <w:lang w:val="ru-RU"/>
              </w:rPr>
            </w:pPr>
            <w:r w:rsidRPr="00A65953">
              <w:rPr>
                <w:b/>
                <w:bCs/>
                <w:sz w:val="28"/>
                <w:szCs w:val="28"/>
                <w:lang w:val="ru-RU"/>
              </w:rPr>
              <w:t>Диагностический смысл</w:t>
            </w:r>
          </w:p>
        </w:tc>
      </w:tr>
      <w:tr w:rsidR="00EC17F1" w:rsidRPr="000D546D" w14:paraId="65B6B90A" w14:textId="77777777" w:rsidTr="00A65953">
        <w:trPr>
          <w:cantSplit/>
          <w:jc w:val="center"/>
        </w:trPr>
        <w:tc>
          <w:tcPr>
            <w:tcW w:w="2057" w:type="dxa"/>
            <w:vAlign w:val="center"/>
          </w:tcPr>
          <w:p w14:paraId="166ABC4C" w14:textId="1060D85A" w:rsidR="00EC17F1" w:rsidRPr="00A65953" w:rsidRDefault="00A65953" w:rsidP="00EC17F1">
            <w:pPr>
              <w:spacing w:after="0" w:line="360" w:lineRule="auto"/>
              <w:jc w:val="both"/>
              <w:rPr>
                <w:rFonts w:cs="Times New Roman"/>
                <w:sz w:val="28"/>
                <w:szCs w:val="28"/>
                <w:lang w:val="ru-RU"/>
              </w:rPr>
            </w:pPr>
            <w:r>
              <w:rPr>
                <w:rFonts w:cs="Times New Roman"/>
                <w:sz w:val="28"/>
                <w:szCs w:val="28"/>
                <w:lang w:val="ru-RU"/>
              </w:rPr>
              <w:t>Плотность дефектов</w:t>
            </w:r>
          </w:p>
        </w:tc>
        <w:tc>
          <w:tcPr>
            <w:tcW w:w="2474" w:type="dxa"/>
            <w:vAlign w:val="center"/>
          </w:tcPr>
          <w:p w14:paraId="17C66E2D" w14:textId="7A2D1037" w:rsidR="00EC17F1" w:rsidRPr="004B632E" w:rsidRDefault="00EC17F1" w:rsidP="00EC17F1">
            <w:pPr>
              <w:spacing w:after="0" w:line="360" w:lineRule="auto"/>
              <w:jc w:val="both"/>
              <w:rPr>
                <w:rFonts w:cs="Times New Roman"/>
                <w:sz w:val="28"/>
                <w:szCs w:val="28"/>
              </w:rPr>
            </w:pPr>
            <w:r w:rsidRPr="004B632E">
              <w:rPr>
                <w:rFonts w:cs="Times New Roman"/>
                <w:sz w:val="28"/>
                <w:szCs w:val="28"/>
              </w:rPr>
              <w:t xml:space="preserve">D = </w:t>
            </w:r>
            <w:proofErr w:type="spellStart"/>
            <w:r w:rsidRPr="004B632E">
              <w:rPr>
                <w:rFonts w:cs="Times New Roman"/>
                <w:sz w:val="28"/>
                <w:szCs w:val="28"/>
              </w:rPr>
              <w:t>A</w:t>
            </w:r>
            <w:r>
              <w:rPr>
                <w:rFonts w:cs="Times New Roman"/>
                <w:sz w:val="28"/>
                <w:szCs w:val="28"/>
                <w:vertAlign w:val="subscript"/>
              </w:rPr>
              <w:t>def</w:t>
            </w:r>
            <w:proofErr w:type="spellEnd"/>
            <w:r w:rsidRPr="004B632E">
              <w:rPr>
                <w:rFonts w:cs="Times New Roman"/>
                <w:sz w:val="28"/>
                <w:szCs w:val="28"/>
              </w:rPr>
              <w:t xml:space="preserve"> / </w:t>
            </w:r>
            <w:proofErr w:type="spellStart"/>
            <w:r w:rsidRPr="004B632E">
              <w:rPr>
                <w:rFonts w:cs="Times New Roman"/>
                <w:sz w:val="28"/>
                <w:szCs w:val="28"/>
              </w:rPr>
              <w:t>A</w:t>
            </w:r>
            <w:r>
              <w:rPr>
                <w:rFonts w:cs="Times New Roman"/>
                <w:sz w:val="28"/>
                <w:szCs w:val="28"/>
                <w:vertAlign w:val="subscript"/>
              </w:rPr>
              <w:t>obj</w:t>
            </w:r>
            <w:proofErr w:type="spellEnd"/>
          </w:p>
        </w:tc>
        <w:tc>
          <w:tcPr>
            <w:tcW w:w="2578" w:type="dxa"/>
            <w:vAlign w:val="center"/>
          </w:tcPr>
          <w:p w14:paraId="327D8186" w14:textId="2DD40232" w:rsidR="00EC17F1" w:rsidRPr="004B632E" w:rsidRDefault="00EC17F1" w:rsidP="00EC17F1">
            <w:pPr>
              <w:spacing w:after="0" w:line="360" w:lineRule="auto"/>
              <w:jc w:val="both"/>
              <w:rPr>
                <w:rFonts w:cs="Times New Roman"/>
                <w:sz w:val="28"/>
                <w:szCs w:val="28"/>
                <w:lang w:val="ru-RU"/>
              </w:rPr>
            </w:pPr>
            <w:r w:rsidRPr="004B632E">
              <w:rPr>
                <w:rFonts w:cs="Times New Roman"/>
                <w:sz w:val="28"/>
                <w:szCs w:val="28"/>
                <w:lang w:val="ru-RU"/>
              </w:rPr>
              <w:t>Отношение площади дефектов к площади анализируемой поверхности</w:t>
            </w:r>
          </w:p>
        </w:tc>
        <w:tc>
          <w:tcPr>
            <w:tcW w:w="2519" w:type="dxa"/>
            <w:vAlign w:val="center"/>
          </w:tcPr>
          <w:p w14:paraId="13DECEF8" w14:textId="39650784" w:rsidR="00EC17F1" w:rsidRPr="004B632E" w:rsidRDefault="00EC17F1" w:rsidP="00EC17F1">
            <w:pPr>
              <w:spacing w:after="0" w:line="360" w:lineRule="auto"/>
              <w:jc w:val="both"/>
              <w:rPr>
                <w:rFonts w:cs="Times New Roman"/>
                <w:sz w:val="28"/>
                <w:szCs w:val="28"/>
                <w:lang w:val="ru-RU"/>
              </w:rPr>
            </w:pPr>
            <w:r w:rsidRPr="004B632E">
              <w:rPr>
                <w:rFonts w:cs="Times New Roman"/>
                <w:sz w:val="28"/>
                <w:szCs w:val="28"/>
                <w:lang w:val="ru-RU"/>
              </w:rPr>
              <w:t>Сравнение изделий разного фактического размера</w:t>
            </w:r>
          </w:p>
        </w:tc>
      </w:tr>
      <w:tr w:rsidR="00EC17F1" w:rsidRPr="004B632E" w14:paraId="1261F860" w14:textId="77777777" w:rsidTr="00A65953">
        <w:trPr>
          <w:jc w:val="center"/>
        </w:trPr>
        <w:tc>
          <w:tcPr>
            <w:tcW w:w="2057" w:type="dxa"/>
            <w:vAlign w:val="center"/>
          </w:tcPr>
          <w:p w14:paraId="55AC3415" w14:textId="6412AC63" w:rsidR="00EC17F1" w:rsidRPr="00A65953" w:rsidRDefault="00A65953" w:rsidP="00EC17F1">
            <w:pPr>
              <w:spacing w:after="0" w:line="360" w:lineRule="auto"/>
              <w:jc w:val="both"/>
              <w:rPr>
                <w:rFonts w:cs="Times New Roman"/>
                <w:sz w:val="28"/>
                <w:szCs w:val="28"/>
                <w:lang w:val="ru-RU"/>
              </w:rPr>
            </w:pPr>
            <w:r>
              <w:rPr>
                <w:rFonts w:cs="Times New Roman"/>
                <w:sz w:val="28"/>
                <w:szCs w:val="28"/>
                <w:lang w:val="ru-RU"/>
              </w:rPr>
              <w:t>Количество дефектов</w:t>
            </w:r>
          </w:p>
        </w:tc>
        <w:tc>
          <w:tcPr>
            <w:tcW w:w="2474" w:type="dxa"/>
            <w:vAlign w:val="center"/>
          </w:tcPr>
          <w:p w14:paraId="4A56FF57" w14:textId="03638218" w:rsidR="00EC17F1" w:rsidRPr="00230FD6" w:rsidRDefault="00EC17F1" w:rsidP="00EC17F1">
            <w:pPr>
              <w:spacing w:after="0" w:line="360" w:lineRule="auto"/>
              <w:jc w:val="both"/>
              <w:rPr>
                <w:rFonts w:cs="Times New Roman"/>
                <w:sz w:val="28"/>
                <w:szCs w:val="28"/>
                <w:vertAlign w:val="subscript"/>
              </w:rPr>
            </w:pPr>
            <w:proofErr w:type="spellStart"/>
            <w:r w:rsidRPr="004B632E">
              <w:rPr>
                <w:rFonts w:cs="Times New Roman"/>
                <w:sz w:val="28"/>
                <w:szCs w:val="28"/>
              </w:rPr>
              <w:t>N</w:t>
            </w:r>
            <w:r>
              <w:rPr>
                <w:rFonts w:cs="Times New Roman"/>
                <w:sz w:val="28"/>
                <w:szCs w:val="28"/>
                <w:vertAlign w:val="subscript"/>
              </w:rPr>
              <w:t>def</w:t>
            </w:r>
            <w:proofErr w:type="spellEnd"/>
          </w:p>
        </w:tc>
        <w:tc>
          <w:tcPr>
            <w:tcW w:w="2578" w:type="dxa"/>
            <w:vAlign w:val="center"/>
          </w:tcPr>
          <w:p w14:paraId="068E9429" w14:textId="71362BCD" w:rsidR="00EC17F1" w:rsidRPr="00230FD6" w:rsidRDefault="00EC17F1" w:rsidP="00EC17F1">
            <w:pPr>
              <w:spacing w:after="0" w:line="360" w:lineRule="auto"/>
              <w:jc w:val="both"/>
              <w:rPr>
                <w:rFonts w:cs="Times New Roman"/>
                <w:sz w:val="28"/>
                <w:szCs w:val="28"/>
                <w:vertAlign w:val="subscript"/>
                <w:lang w:val="ru-RU"/>
              </w:rPr>
            </w:pPr>
            <w:r w:rsidRPr="004B632E">
              <w:rPr>
                <w:rFonts w:cs="Times New Roman"/>
                <w:sz w:val="28"/>
                <w:szCs w:val="28"/>
                <w:lang w:val="ru-RU"/>
              </w:rPr>
              <w:t xml:space="preserve">Число связных компонент с </w:t>
            </w:r>
            <w:proofErr w:type="spellStart"/>
            <w:r w:rsidRPr="004B632E">
              <w:rPr>
                <w:rFonts w:cs="Times New Roman"/>
                <w:sz w:val="28"/>
                <w:szCs w:val="28"/>
              </w:rPr>
              <w:t>A</w:t>
            </w:r>
            <w:r>
              <w:rPr>
                <w:rFonts w:cs="Times New Roman"/>
                <w:sz w:val="28"/>
                <w:szCs w:val="28"/>
                <w:vertAlign w:val="subscript"/>
              </w:rPr>
              <w:t>j</w:t>
            </w:r>
            <w:proofErr w:type="spellEnd"/>
            <w:r w:rsidRPr="004B632E">
              <w:rPr>
                <w:rFonts w:cs="Times New Roman"/>
                <w:sz w:val="28"/>
                <w:szCs w:val="28"/>
                <w:lang w:val="ru-RU"/>
              </w:rPr>
              <w:t xml:space="preserve"> &gt; </w:t>
            </w:r>
            <w:r w:rsidRPr="004B632E">
              <w:rPr>
                <w:rFonts w:cs="Times New Roman"/>
                <w:sz w:val="28"/>
                <w:szCs w:val="28"/>
              </w:rPr>
              <w:t>A</w:t>
            </w:r>
            <w:r>
              <w:rPr>
                <w:rFonts w:cs="Times New Roman"/>
                <w:sz w:val="28"/>
                <w:szCs w:val="28"/>
                <w:vertAlign w:val="subscript"/>
              </w:rPr>
              <w:t>min</w:t>
            </w:r>
          </w:p>
        </w:tc>
        <w:tc>
          <w:tcPr>
            <w:tcW w:w="2519" w:type="dxa"/>
            <w:vAlign w:val="center"/>
          </w:tcPr>
          <w:p w14:paraId="26D69D6C" w14:textId="689AEF95" w:rsidR="00EC17F1" w:rsidRPr="00A65953" w:rsidRDefault="00A65953" w:rsidP="00EC17F1">
            <w:pPr>
              <w:spacing w:after="0" w:line="360" w:lineRule="auto"/>
              <w:jc w:val="both"/>
              <w:rPr>
                <w:rFonts w:cs="Times New Roman"/>
                <w:sz w:val="28"/>
                <w:szCs w:val="28"/>
                <w:lang w:val="ru-RU"/>
              </w:rPr>
            </w:pPr>
            <w:r>
              <w:rPr>
                <w:rFonts w:cs="Times New Roman"/>
                <w:sz w:val="28"/>
                <w:szCs w:val="28"/>
                <w:lang w:val="ru-RU"/>
              </w:rPr>
              <w:t>Выявление множественных мелких включений</w:t>
            </w:r>
          </w:p>
        </w:tc>
      </w:tr>
      <w:tr w:rsidR="00EC17F1" w:rsidRPr="004B632E" w14:paraId="0252FFB0" w14:textId="77777777" w:rsidTr="00A65953">
        <w:trPr>
          <w:jc w:val="center"/>
        </w:trPr>
        <w:tc>
          <w:tcPr>
            <w:tcW w:w="2057" w:type="dxa"/>
            <w:vAlign w:val="center"/>
          </w:tcPr>
          <w:p w14:paraId="538240EF" w14:textId="3844D706" w:rsidR="00EC17F1" w:rsidRPr="00A65953" w:rsidRDefault="00A65953" w:rsidP="00EC17F1">
            <w:pPr>
              <w:spacing w:after="0" w:line="360" w:lineRule="auto"/>
              <w:jc w:val="both"/>
              <w:rPr>
                <w:rFonts w:cs="Times New Roman"/>
                <w:sz w:val="28"/>
                <w:szCs w:val="28"/>
                <w:lang w:val="ru-RU"/>
              </w:rPr>
            </w:pPr>
            <w:r>
              <w:rPr>
                <w:rFonts w:cs="Times New Roman"/>
                <w:sz w:val="28"/>
                <w:szCs w:val="28"/>
                <w:lang w:val="ru-RU"/>
              </w:rPr>
              <w:t>Максимальный дефект</w:t>
            </w:r>
          </w:p>
        </w:tc>
        <w:tc>
          <w:tcPr>
            <w:tcW w:w="2474" w:type="dxa"/>
            <w:vAlign w:val="center"/>
          </w:tcPr>
          <w:p w14:paraId="4701E44B" w14:textId="2291B01E" w:rsidR="00EC17F1" w:rsidRPr="004B632E" w:rsidRDefault="00EC17F1" w:rsidP="00EC17F1">
            <w:pPr>
              <w:spacing w:after="0" w:line="360" w:lineRule="auto"/>
              <w:jc w:val="both"/>
              <w:rPr>
                <w:rFonts w:cs="Times New Roman"/>
                <w:sz w:val="28"/>
                <w:szCs w:val="28"/>
              </w:rPr>
            </w:pPr>
            <w:r w:rsidRPr="004B632E">
              <w:rPr>
                <w:rFonts w:cs="Times New Roman"/>
                <w:sz w:val="28"/>
                <w:szCs w:val="28"/>
              </w:rPr>
              <w:t>A</w:t>
            </w:r>
            <w:r>
              <w:rPr>
                <w:rFonts w:cs="Times New Roman"/>
                <w:sz w:val="28"/>
                <w:szCs w:val="28"/>
                <w:vertAlign w:val="subscript"/>
              </w:rPr>
              <w:t>max</w:t>
            </w:r>
            <w:r w:rsidRPr="004B632E">
              <w:rPr>
                <w:rFonts w:cs="Times New Roman"/>
                <w:sz w:val="28"/>
                <w:szCs w:val="28"/>
              </w:rPr>
              <w:t xml:space="preserve"> = </w:t>
            </w:r>
            <w:r w:rsidR="004365CA" w:rsidRPr="004B632E">
              <w:rPr>
                <w:rFonts w:cs="Times New Roman"/>
                <w:sz w:val="28"/>
                <w:szCs w:val="28"/>
              </w:rPr>
              <w:t>max (</w:t>
            </w:r>
            <w:proofErr w:type="spellStart"/>
            <w:r w:rsidRPr="004B632E">
              <w:rPr>
                <w:rFonts w:cs="Times New Roman"/>
                <w:sz w:val="28"/>
                <w:szCs w:val="28"/>
              </w:rPr>
              <w:t>A</w:t>
            </w:r>
            <w:r>
              <w:rPr>
                <w:rFonts w:cs="Times New Roman"/>
                <w:sz w:val="28"/>
                <w:szCs w:val="28"/>
                <w:vertAlign w:val="subscript"/>
              </w:rPr>
              <w:t>j</w:t>
            </w:r>
            <w:proofErr w:type="spellEnd"/>
            <w:r w:rsidRPr="004B632E">
              <w:rPr>
                <w:rFonts w:cs="Times New Roman"/>
                <w:sz w:val="28"/>
                <w:szCs w:val="28"/>
              </w:rPr>
              <w:t>)</w:t>
            </w:r>
          </w:p>
        </w:tc>
        <w:tc>
          <w:tcPr>
            <w:tcW w:w="2578" w:type="dxa"/>
            <w:vAlign w:val="center"/>
          </w:tcPr>
          <w:p w14:paraId="2E9FF86C" w14:textId="39050524" w:rsidR="00EC17F1" w:rsidRPr="00A65953" w:rsidRDefault="00A65953" w:rsidP="00EC17F1">
            <w:pPr>
              <w:spacing w:after="0" w:line="360" w:lineRule="auto"/>
              <w:jc w:val="both"/>
              <w:rPr>
                <w:rFonts w:cs="Times New Roman"/>
                <w:sz w:val="28"/>
                <w:szCs w:val="28"/>
                <w:lang w:val="ru-RU"/>
              </w:rPr>
            </w:pPr>
            <w:r>
              <w:rPr>
                <w:rFonts w:cs="Times New Roman"/>
                <w:sz w:val="28"/>
                <w:szCs w:val="28"/>
                <w:lang w:val="ru-RU"/>
              </w:rPr>
              <w:t>Максимальная площадь одной компоненты</w:t>
            </w:r>
          </w:p>
        </w:tc>
        <w:tc>
          <w:tcPr>
            <w:tcW w:w="2519" w:type="dxa"/>
            <w:vAlign w:val="center"/>
          </w:tcPr>
          <w:p w14:paraId="4A0A25A5" w14:textId="7A65F3D0" w:rsidR="00EC17F1" w:rsidRPr="00A65953" w:rsidRDefault="00A65953" w:rsidP="00EC17F1">
            <w:pPr>
              <w:spacing w:after="0" w:line="360" w:lineRule="auto"/>
              <w:jc w:val="both"/>
              <w:rPr>
                <w:rFonts w:cs="Times New Roman"/>
                <w:sz w:val="28"/>
                <w:szCs w:val="28"/>
                <w:lang w:val="ru-RU"/>
              </w:rPr>
            </w:pPr>
            <w:r>
              <w:rPr>
                <w:rFonts w:cs="Times New Roman"/>
                <w:sz w:val="28"/>
                <w:szCs w:val="28"/>
                <w:lang w:val="ru-RU"/>
              </w:rPr>
              <w:t>Отбраковка крупного локального пятна</w:t>
            </w:r>
          </w:p>
        </w:tc>
      </w:tr>
      <w:tr w:rsidR="00EC17F1" w:rsidRPr="000D546D" w14:paraId="06F178F6" w14:textId="77777777" w:rsidTr="00A65953">
        <w:trPr>
          <w:jc w:val="center"/>
        </w:trPr>
        <w:tc>
          <w:tcPr>
            <w:tcW w:w="2057" w:type="dxa"/>
            <w:vAlign w:val="center"/>
          </w:tcPr>
          <w:p w14:paraId="4527C71F" w14:textId="10112113" w:rsidR="00EC17F1" w:rsidRPr="00A65953" w:rsidRDefault="00A65953" w:rsidP="00EC17F1">
            <w:pPr>
              <w:spacing w:after="0" w:line="360" w:lineRule="auto"/>
              <w:jc w:val="both"/>
              <w:rPr>
                <w:rFonts w:cs="Times New Roman"/>
                <w:sz w:val="28"/>
                <w:szCs w:val="28"/>
                <w:lang w:val="ru-RU"/>
              </w:rPr>
            </w:pPr>
            <w:r>
              <w:rPr>
                <w:rFonts w:cs="Times New Roman"/>
                <w:sz w:val="28"/>
                <w:szCs w:val="28"/>
                <w:lang w:val="ru-RU"/>
              </w:rPr>
              <w:t>Смещение центра</w:t>
            </w:r>
          </w:p>
        </w:tc>
        <w:tc>
          <w:tcPr>
            <w:tcW w:w="2474" w:type="dxa"/>
            <w:vAlign w:val="center"/>
          </w:tcPr>
          <w:p w14:paraId="220ED558" w14:textId="267B2BB5" w:rsidR="00EC17F1" w:rsidRPr="00EC17F1" w:rsidRDefault="004365CA" w:rsidP="00EC17F1">
            <w:pPr>
              <w:spacing w:after="0" w:line="360" w:lineRule="auto"/>
              <w:jc w:val="both"/>
              <w:rPr>
                <w:rFonts w:cs="Times New Roman"/>
                <w:sz w:val="28"/>
                <w:szCs w:val="28"/>
              </w:rPr>
            </w:pPr>
            <w:r w:rsidRPr="004365CA">
              <w:rPr>
                <w:rFonts w:cs="Times New Roman"/>
                <w:noProof/>
                <w:sz w:val="28"/>
                <w:szCs w:val="28"/>
              </w:rPr>
              <w:drawing>
                <wp:inline distT="0" distB="0" distL="0" distR="0" wp14:anchorId="5E488243" wp14:editId="6366B456">
                  <wp:extent cx="1408172" cy="640080"/>
                  <wp:effectExtent l="0" t="0" r="1905"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23939" cy="647247"/>
                          </a:xfrm>
                          <a:prstGeom prst="rect">
                            <a:avLst/>
                          </a:prstGeom>
                        </pic:spPr>
                      </pic:pic>
                    </a:graphicData>
                  </a:graphic>
                </wp:inline>
              </w:drawing>
            </w:r>
          </w:p>
        </w:tc>
        <w:tc>
          <w:tcPr>
            <w:tcW w:w="2578" w:type="dxa"/>
            <w:vAlign w:val="center"/>
          </w:tcPr>
          <w:p w14:paraId="2E1B5CB9" w14:textId="77777777" w:rsidR="00EC17F1" w:rsidRPr="00EC17F1" w:rsidRDefault="00EC17F1" w:rsidP="00EC17F1">
            <w:pPr>
              <w:spacing w:after="0" w:line="360" w:lineRule="auto"/>
              <w:jc w:val="both"/>
              <w:rPr>
                <w:rFonts w:cs="Times New Roman"/>
                <w:sz w:val="28"/>
                <w:szCs w:val="28"/>
                <w:lang w:val="ru-RU"/>
              </w:rPr>
            </w:pPr>
            <w:r w:rsidRPr="00EC17F1">
              <w:rPr>
                <w:rFonts w:cs="Times New Roman"/>
                <w:sz w:val="28"/>
                <w:szCs w:val="28"/>
                <w:lang w:val="ru-RU"/>
              </w:rPr>
              <w:t>Расстояние от центра объекта до эталонного центра зоны</w:t>
            </w:r>
          </w:p>
        </w:tc>
        <w:tc>
          <w:tcPr>
            <w:tcW w:w="2519" w:type="dxa"/>
            <w:vAlign w:val="center"/>
          </w:tcPr>
          <w:p w14:paraId="6AC0F12F" w14:textId="77777777" w:rsidR="00EC17F1" w:rsidRPr="00EC17F1" w:rsidRDefault="00EC17F1" w:rsidP="00EC17F1">
            <w:pPr>
              <w:spacing w:after="0" w:line="360" w:lineRule="auto"/>
              <w:jc w:val="both"/>
              <w:rPr>
                <w:rFonts w:cs="Times New Roman"/>
                <w:sz w:val="28"/>
                <w:szCs w:val="28"/>
                <w:lang w:val="ru-RU"/>
              </w:rPr>
            </w:pPr>
            <w:r w:rsidRPr="00EC17F1">
              <w:rPr>
                <w:rFonts w:cs="Times New Roman"/>
                <w:sz w:val="28"/>
                <w:szCs w:val="28"/>
                <w:lang w:val="ru-RU"/>
              </w:rPr>
              <w:t>Контроль положения изделия в ячейке</w:t>
            </w:r>
          </w:p>
        </w:tc>
      </w:tr>
      <w:tr w:rsidR="00EC17F1" w:rsidRPr="000D546D" w14:paraId="75693DBB" w14:textId="77777777" w:rsidTr="00A65953">
        <w:trPr>
          <w:jc w:val="center"/>
        </w:trPr>
        <w:tc>
          <w:tcPr>
            <w:tcW w:w="2057" w:type="dxa"/>
            <w:vAlign w:val="center"/>
          </w:tcPr>
          <w:p w14:paraId="78BA2385" w14:textId="64D4B10E" w:rsidR="00EC17F1" w:rsidRPr="00A65953" w:rsidRDefault="00A65953" w:rsidP="00EC17F1">
            <w:pPr>
              <w:spacing w:after="0" w:line="360" w:lineRule="auto"/>
              <w:jc w:val="both"/>
              <w:rPr>
                <w:rFonts w:cs="Times New Roman"/>
                <w:sz w:val="28"/>
                <w:szCs w:val="28"/>
                <w:lang w:val="ru-RU"/>
              </w:rPr>
            </w:pPr>
            <w:r>
              <w:rPr>
                <w:rFonts w:cs="Times New Roman"/>
                <w:sz w:val="28"/>
                <w:szCs w:val="28"/>
                <w:lang w:val="ru-RU"/>
              </w:rPr>
              <w:t>Округлость</w:t>
            </w:r>
          </w:p>
        </w:tc>
        <w:tc>
          <w:tcPr>
            <w:tcW w:w="2474" w:type="dxa"/>
            <w:vAlign w:val="center"/>
          </w:tcPr>
          <w:p w14:paraId="17F1A153" w14:textId="4BD738A5" w:rsidR="00EC17F1" w:rsidRPr="004B632E" w:rsidRDefault="00EC17F1" w:rsidP="00EC17F1">
            <w:pPr>
              <w:spacing w:after="0" w:line="360" w:lineRule="auto"/>
              <w:jc w:val="both"/>
              <w:rPr>
                <w:rFonts w:cs="Times New Roman"/>
                <w:sz w:val="28"/>
                <w:szCs w:val="28"/>
              </w:rPr>
            </w:pPr>
            <w:proofErr w:type="spellStart"/>
            <w:r w:rsidRPr="004B632E">
              <w:rPr>
                <w:rFonts w:cs="Times New Roman"/>
                <w:sz w:val="28"/>
                <w:szCs w:val="28"/>
              </w:rPr>
              <w:t>K</w:t>
            </w:r>
            <w:r>
              <w:rPr>
                <w:rFonts w:cs="Times New Roman"/>
                <w:sz w:val="28"/>
                <w:szCs w:val="28"/>
                <w:vertAlign w:val="subscript"/>
              </w:rPr>
              <w:t>circ</w:t>
            </w:r>
            <w:proofErr w:type="spellEnd"/>
            <w:r w:rsidRPr="004B632E">
              <w:rPr>
                <w:rFonts w:cs="Times New Roman"/>
                <w:sz w:val="28"/>
                <w:szCs w:val="28"/>
              </w:rPr>
              <w:t xml:space="preserve"> = 4πA/P²</w:t>
            </w:r>
          </w:p>
        </w:tc>
        <w:tc>
          <w:tcPr>
            <w:tcW w:w="2578" w:type="dxa"/>
            <w:vAlign w:val="center"/>
          </w:tcPr>
          <w:p w14:paraId="2BC6B84F" w14:textId="77777777" w:rsidR="00EC17F1" w:rsidRPr="004B632E" w:rsidRDefault="00EC17F1" w:rsidP="00A65953">
            <w:pPr>
              <w:spacing w:after="0" w:line="360" w:lineRule="auto"/>
              <w:rPr>
                <w:rFonts w:cs="Times New Roman"/>
                <w:sz w:val="28"/>
                <w:szCs w:val="28"/>
                <w:lang w:val="ru-RU"/>
              </w:rPr>
            </w:pPr>
            <w:r w:rsidRPr="004B632E">
              <w:rPr>
                <w:rFonts w:cs="Times New Roman"/>
                <w:sz w:val="28"/>
                <w:szCs w:val="28"/>
                <w:lang w:val="ru-RU"/>
              </w:rPr>
              <w:t>Расчет по площади и периметру внешнего контура</w:t>
            </w:r>
          </w:p>
        </w:tc>
        <w:tc>
          <w:tcPr>
            <w:tcW w:w="2519" w:type="dxa"/>
            <w:vAlign w:val="center"/>
          </w:tcPr>
          <w:p w14:paraId="0199694C" w14:textId="77777777" w:rsidR="00EC17F1" w:rsidRPr="004B632E" w:rsidRDefault="00EC17F1" w:rsidP="00EC17F1">
            <w:pPr>
              <w:spacing w:after="0" w:line="360" w:lineRule="auto"/>
              <w:jc w:val="both"/>
              <w:rPr>
                <w:rFonts w:cs="Times New Roman"/>
                <w:sz w:val="28"/>
                <w:szCs w:val="28"/>
                <w:lang w:val="ru-RU"/>
              </w:rPr>
            </w:pPr>
            <w:r w:rsidRPr="004B632E">
              <w:rPr>
                <w:rFonts w:cs="Times New Roman"/>
                <w:sz w:val="28"/>
                <w:szCs w:val="28"/>
                <w:lang w:val="ru-RU"/>
              </w:rPr>
              <w:t>Выявление деформации, сколов и нарушения кромки</w:t>
            </w:r>
          </w:p>
        </w:tc>
      </w:tr>
      <w:tr w:rsidR="00EC17F1" w:rsidRPr="000D546D" w14:paraId="798EBC89" w14:textId="77777777" w:rsidTr="00A65953">
        <w:trPr>
          <w:jc w:val="center"/>
        </w:trPr>
        <w:tc>
          <w:tcPr>
            <w:tcW w:w="2057" w:type="dxa"/>
            <w:vAlign w:val="center"/>
          </w:tcPr>
          <w:p w14:paraId="617226D1" w14:textId="641D0240" w:rsidR="00EC17F1" w:rsidRPr="00A65953" w:rsidRDefault="00A65953" w:rsidP="00EC17F1">
            <w:pPr>
              <w:spacing w:after="0" w:line="360" w:lineRule="auto"/>
              <w:jc w:val="both"/>
              <w:rPr>
                <w:rFonts w:cs="Times New Roman"/>
                <w:sz w:val="28"/>
                <w:szCs w:val="28"/>
                <w:lang w:val="ru-RU"/>
              </w:rPr>
            </w:pPr>
            <w:r>
              <w:rPr>
                <w:rFonts w:cs="Times New Roman"/>
                <w:sz w:val="28"/>
                <w:szCs w:val="28"/>
                <w:lang w:val="ru-RU"/>
              </w:rPr>
              <w:t>Положение дефекта</w:t>
            </w:r>
          </w:p>
        </w:tc>
        <w:tc>
          <w:tcPr>
            <w:tcW w:w="2474" w:type="dxa"/>
            <w:vAlign w:val="center"/>
          </w:tcPr>
          <w:p w14:paraId="73481D47" w14:textId="76D110F5" w:rsidR="00EC17F1" w:rsidRPr="0068637B" w:rsidRDefault="004365CA" w:rsidP="00EC17F1">
            <w:pPr>
              <w:spacing w:after="0" w:line="360" w:lineRule="auto"/>
              <w:jc w:val="both"/>
              <w:rPr>
                <w:rFonts w:cs="Times New Roman"/>
                <w:sz w:val="28"/>
                <w:szCs w:val="28"/>
                <w:lang w:val="es-ES"/>
              </w:rPr>
            </w:pPr>
            <w:r w:rsidRPr="004365CA">
              <w:rPr>
                <w:rFonts w:cs="Times New Roman"/>
                <w:noProof/>
                <w:sz w:val="28"/>
                <w:szCs w:val="28"/>
                <w:lang w:val="es-ES"/>
              </w:rPr>
              <w:drawing>
                <wp:inline distT="0" distB="0" distL="0" distR="0" wp14:anchorId="4D8470BA" wp14:editId="404C44AE">
                  <wp:extent cx="1264920" cy="671581"/>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73342" cy="676053"/>
                          </a:xfrm>
                          <a:prstGeom prst="rect">
                            <a:avLst/>
                          </a:prstGeom>
                        </pic:spPr>
                      </pic:pic>
                    </a:graphicData>
                  </a:graphic>
                </wp:inline>
              </w:drawing>
            </w:r>
          </w:p>
        </w:tc>
        <w:tc>
          <w:tcPr>
            <w:tcW w:w="2578" w:type="dxa"/>
            <w:vAlign w:val="center"/>
          </w:tcPr>
          <w:p w14:paraId="30982893" w14:textId="77777777" w:rsidR="00EC17F1" w:rsidRPr="00A75F24" w:rsidRDefault="00EC17F1" w:rsidP="00EC17F1">
            <w:pPr>
              <w:spacing w:after="0" w:line="360" w:lineRule="auto"/>
              <w:jc w:val="both"/>
              <w:rPr>
                <w:rFonts w:cs="Times New Roman"/>
                <w:sz w:val="28"/>
                <w:szCs w:val="28"/>
                <w:lang w:val="ru-RU"/>
              </w:rPr>
            </w:pPr>
            <w:r w:rsidRPr="00A75F24">
              <w:rPr>
                <w:rFonts w:cs="Times New Roman"/>
                <w:sz w:val="28"/>
                <w:szCs w:val="28"/>
                <w:lang w:val="ru-RU"/>
              </w:rPr>
              <w:t>Расстояние центра дефекта от центра изделия</w:t>
            </w:r>
          </w:p>
        </w:tc>
        <w:tc>
          <w:tcPr>
            <w:tcW w:w="2519" w:type="dxa"/>
            <w:vAlign w:val="center"/>
          </w:tcPr>
          <w:p w14:paraId="58596BF0" w14:textId="77777777" w:rsidR="00EC17F1" w:rsidRPr="00A75F24" w:rsidRDefault="00EC17F1" w:rsidP="00EC17F1">
            <w:pPr>
              <w:spacing w:after="0" w:line="360" w:lineRule="auto"/>
              <w:jc w:val="both"/>
              <w:rPr>
                <w:rFonts w:cs="Times New Roman"/>
                <w:sz w:val="28"/>
                <w:szCs w:val="28"/>
                <w:lang w:val="ru-RU"/>
              </w:rPr>
            </w:pPr>
            <w:r w:rsidRPr="00A75F24">
              <w:rPr>
                <w:rFonts w:cs="Times New Roman"/>
                <w:sz w:val="28"/>
                <w:szCs w:val="28"/>
                <w:lang w:val="ru-RU"/>
              </w:rPr>
              <w:t>Разделение центральных и кромочных дефектов</w:t>
            </w:r>
          </w:p>
        </w:tc>
      </w:tr>
    </w:tbl>
    <w:p w14:paraId="06FA0130" w14:textId="77777777" w:rsidR="00C2401E" w:rsidRPr="00576610" w:rsidRDefault="00C2401E" w:rsidP="00E11AD4">
      <w:pPr>
        <w:spacing w:after="0" w:line="360" w:lineRule="auto"/>
        <w:jc w:val="both"/>
        <w:rPr>
          <w:rFonts w:cs="Times New Roman"/>
          <w:sz w:val="28"/>
          <w:szCs w:val="28"/>
          <w:lang w:val="ru-RU"/>
        </w:rPr>
      </w:pPr>
    </w:p>
    <w:p w14:paraId="400C558B" w14:textId="096F1A3E" w:rsidR="00C2401E" w:rsidRPr="00813435" w:rsidRDefault="00C2401E" w:rsidP="008470ED">
      <w:pPr>
        <w:pStyle w:val="110"/>
        <w:numPr>
          <w:ilvl w:val="1"/>
          <w:numId w:val="21"/>
        </w:numPr>
        <w:spacing w:line="360" w:lineRule="auto"/>
        <w:jc w:val="both"/>
        <w:rPr>
          <w:lang w:val="ru-RU"/>
        </w:rPr>
      </w:pPr>
      <w:bookmarkStart w:id="34" w:name="_Toc229570682"/>
      <w:bookmarkStart w:id="35" w:name="_Toc231297935"/>
      <w:r w:rsidRPr="00813435">
        <w:rPr>
          <w:lang w:val="ru-RU"/>
        </w:rPr>
        <w:lastRenderedPageBreak/>
        <w:t>Правила принятия решения и агрегирование результатов</w:t>
      </w:r>
      <w:bookmarkEnd w:id="34"/>
      <w:bookmarkEnd w:id="35"/>
    </w:p>
    <w:p w14:paraId="6929B26E" w14:textId="4CD30D52" w:rsidR="004365CA" w:rsidRPr="004365CA" w:rsidRDefault="00C2401E" w:rsidP="00D91730">
      <w:pPr>
        <w:spacing w:after="0" w:line="360" w:lineRule="auto"/>
        <w:ind w:firstLine="720"/>
        <w:jc w:val="both"/>
        <w:rPr>
          <w:rFonts w:cs="Times New Roman"/>
          <w:sz w:val="28"/>
          <w:szCs w:val="28"/>
          <w:lang w:val="ru-RU"/>
        </w:rPr>
      </w:pPr>
      <w:r w:rsidRPr="00576610">
        <w:rPr>
          <w:rFonts w:cs="Times New Roman"/>
          <w:sz w:val="28"/>
          <w:szCs w:val="28"/>
          <w:lang w:val="ru-RU"/>
        </w:rPr>
        <w:t>Правило</w:t>
      </w:r>
      <w:r w:rsidR="004365CA">
        <w:rPr>
          <w:rFonts w:cs="Times New Roman"/>
          <w:sz w:val="28"/>
          <w:szCs w:val="28"/>
          <w:lang w:val="ru-RU"/>
        </w:rPr>
        <w:t xml:space="preserve"> </w:t>
      </w:r>
      <w:r w:rsidR="004365CA" w:rsidRPr="004365CA">
        <w:rPr>
          <w:rFonts w:cs="Times New Roman"/>
          <w:sz w:val="28"/>
          <w:szCs w:val="28"/>
          <w:lang w:val="ru-RU"/>
        </w:rPr>
        <w:t>принятия решения должно обеспечивать однозначную классификацию изделия на основе совокупности признаков, извлечённых на предыдущих этапах обработки. Для базовой реализации системы выбрана пороговая логическая модель. Её преимущество заключается в прозрачности</w:t>
      </w:r>
      <w:r w:rsidR="00D91730">
        <w:rPr>
          <w:rFonts w:cs="Times New Roman"/>
          <w:sz w:val="28"/>
          <w:szCs w:val="28"/>
          <w:lang w:val="ru-RU"/>
        </w:rPr>
        <w:t xml:space="preserve">, если быть точнее. то </w:t>
      </w:r>
      <w:r w:rsidR="004365CA" w:rsidRPr="004365CA">
        <w:rPr>
          <w:rFonts w:cs="Times New Roman"/>
          <w:sz w:val="28"/>
          <w:szCs w:val="28"/>
          <w:lang w:val="ru-RU"/>
        </w:rPr>
        <w:t>каждое решение о</w:t>
      </w:r>
      <w:r w:rsidR="00D91730">
        <w:rPr>
          <w:rFonts w:cs="Times New Roman"/>
          <w:sz w:val="28"/>
          <w:szCs w:val="28"/>
          <w:lang w:val="ru-RU"/>
        </w:rPr>
        <w:t>б</w:t>
      </w:r>
      <w:r w:rsidR="004365CA" w:rsidRPr="004365CA">
        <w:rPr>
          <w:rFonts w:cs="Times New Roman"/>
          <w:sz w:val="28"/>
          <w:szCs w:val="28"/>
          <w:lang w:val="ru-RU"/>
        </w:rPr>
        <w:t xml:space="preserve"> </w:t>
      </w:r>
      <w:r w:rsidR="00D91730">
        <w:rPr>
          <w:rFonts w:cs="Times New Roman"/>
          <w:sz w:val="28"/>
          <w:szCs w:val="28"/>
          <w:lang w:val="ru-RU"/>
        </w:rPr>
        <w:t>от</w:t>
      </w:r>
      <w:r w:rsidR="004365CA" w:rsidRPr="004365CA">
        <w:rPr>
          <w:rFonts w:cs="Times New Roman"/>
          <w:sz w:val="28"/>
          <w:szCs w:val="28"/>
          <w:lang w:val="ru-RU"/>
        </w:rPr>
        <w:t>браковке может быть сопоставлено с конкретным параметром, вышедшим за установленный допуск, что упрощает наладку и приёмку системы в промышленных условиях.</w:t>
      </w:r>
    </w:p>
    <w:p w14:paraId="7A91EADF" w14:textId="2B1708F2" w:rsidR="004365CA" w:rsidRPr="004365CA" w:rsidRDefault="004365CA" w:rsidP="00D91730">
      <w:pPr>
        <w:spacing w:after="0" w:line="360" w:lineRule="auto"/>
        <w:ind w:firstLine="720"/>
        <w:jc w:val="both"/>
        <w:rPr>
          <w:rFonts w:cs="Times New Roman"/>
          <w:sz w:val="28"/>
          <w:szCs w:val="28"/>
          <w:lang w:val="ru-RU"/>
        </w:rPr>
      </w:pPr>
      <w:r w:rsidRPr="004365CA">
        <w:rPr>
          <w:rFonts w:cs="Times New Roman"/>
          <w:sz w:val="28"/>
          <w:szCs w:val="28"/>
          <w:lang w:val="ru-RU"/>
        </w:rPr>
        <w:t>Решение «брак» формируется при выполнении критических условий</w:t>
      </w:r>
      <w:r w:rsidR="00D91730">
        <w:rPr>
          <w:rFonts w:cs="Times New Roman"/>
          <w:sz w:val="28"/>
          <w:szCs w:val="28"/>
          <w:lang w:val="ru-RU"/>
        </w:rPr>
        <w:t>, таких как</w:t>
      </w:r>
      <w:r w:rsidRPr="004365CA">
        <w:rPr>
          <w:rFonts w:cs="Times New Roman"/>
          <w:sz w:val="28"/>
          <w:szCs w:val="28"/>
          <w:lang w:val="ru-RU"/>
        </w:rPr>
        <w:t xml:space="preserve"> площадь отдельного тёмного пятна </w:t>
      </w:r>
      <w:r w:rsidR="00D91730" w:rsidRPr="00D91730">
        <w:rPr>
          <w:rFonts w:cs="Times New Roman"/>
          <w:sz w:val="28"/>
          <w:szCs w:val="28"/>
          <w:lang w:val="ru-RU"/>
        </w:rPr>
        <w:t>&gt;</w:t>
      </w:r>
      <w:r w:rsidRPr="004365CA">
        <w:rPr>
          <w:rFonts w:cs="Times New Roman"/>
          <w:sz w:val="28"/>
          <w:szCs w:val="28"/>
          <w:lang w:val="ru-RU"/>
        </w:rPr>
        <w:t xml:space="preserve"> максимально допустимое значение; суммарная площадь дефектных областей </w:t>
      </w:r>
      <w:r w:rsidR="00D91730" w:rsidRPr="00D91730">
        <w:rPr>
          <w:rFonts w:cs="Times New Roman"/>
          <w:sz w:val="28"/>
          <w:szCs w:val="28"/>
          <w:lang w:val="ru-RU"/>
        </w:rPr>
        <w:t>&gt;</w:t>
      </w:r>
      <w:r w:rsidRPr="004365CA">
        <w:rPr>
          <w:rFonts w:cs="Times New Roman"/>
          <w:sz w:val="28"/>
          <w:szCs w:val="28"/>
          <w:lang w:val="ru-RU"/>
        </w:rPr>
        <w:t xml:space="preserve"> установленный предел; количество таких областей </w:t>
      </w:r>
      <w:r w:rsidR="00D91730" w:rsidRPr="00D91730">
        <w:rPr>
          <w:rFonts w:cs="Times New Roman"/>
          <w:sz w:val="28"/>
          <w:szCs w:val="28"/>
          <w:lang w:val="ru-RU"/>
        </w:rPr>
        <w:t>&gt;</w:t>
      </w:r>
      <w:r w:rsidRPr="004365CA">
        <w:rPr>
          <w:rFonts w:cs="Times New Roman"/>
          <w:sz w:val="28"/>
          <w:szCs w:val="28"/>
          <w:lang w:val="ru-RU"/>
        </w:rPr>
        <w:t xml:space="preserve"> разрешённое; центр изделия смещён за границу допустимой зоны; площадь проекции выходит за пределы нормативного диапазона. Перечисленные условия проверяются последовательно, и срабатывание любого из них приводит к присвоению изделию статуса «брак» независимо от значений остальных признаков.</w:t>
      </w:r>
    </w:p>
    <w:p w14:paraId="68694848" w14:textId="66DAC1D4" w:rsidR="004365CA" w:rsidRPr="004365CA" w:rsidRDefault="004365CA" w:rsidP="00A64272">
      <w:pPr>
        <w:spacing w:after="0" w:line="360" w:lineRule="auto"/>
        <w:ind w:firstLine="720"/>
        <w:jc w:val="both"/>
        <w:rPr>
          <w:rFonts w:cs="Times New Roman"/>
          <w:sz w:val="28"/>
          <w:szCs w:val="28"/>
          <w:lang w:val="ru-RU"/>
        </w:rPr>
      </w:pPr>
      <w:r w:rsidRPr="004365CA">
        <w:rPr>
          <w:rFonts w:cs="Times New Roman"/>
          <w:sz w:val="28"/>
          <w:szCs w:val="28"/>
          <w:lang w:val="ru-RU"/>
        </w:rPr>
        <w:t xml:space="preserve">Агрегирование признаков и формирование статуса выполняется раздельно для каждой ячейки </w:t>
      </w:r>
      <w:proofErr w:type="spellStart"/>
      <w:r w:rsidRPr="004365CA">
        <w:rPr>
          <w:rFonts w:cs="Times New Roman"/>
          <w:sz w:val="28"/>
          <w:szCs w:val="28"/>
          <w:lang w:val="ru-RU"/>
        </w:rPr>
        <w:t>коррекса</w:t>
      </w:r>
      <w:proofErr w:type="spellEnd"/>
      <w:r w:rsidRPr="004365CA">
        <w:rPr>
          <w:rFonts w:cs="Times New Roman"/>
          <w:sz w:val="28"/>
          <w:szCs w:val="28"/>
          <w:lang w:val="ru-RU"/>
        </w:rPr>
        <w:t>. Данное требование обусловлено тем, что в одном кадре присутствует четыре изделия, и результат контроля должен быть привязан к конкретной позиции. Анализ всего изображения как единого объекта не позволяет идентифицировать, какое именно изделие подлежит отбраковке. В соответствии с этим для каждой i-й области интереса рассчитывается собственный вектор признаков и определяется индивидуальный статус Y</w:t>
      </w:r>
      <w:proofErr w:type="spellStart"/>
      <w:r w:rsidR="00A64272">
        <w:rPr>
          <w:rFonts w:cs="Times New Roman"/>
          <w:sz w:val="28"/>
          <w:szCs w:val="28"/>
          <w:vertAlign w:val="subscript"/>
        </w:rPr>
        <w:t>i</w:t>
      </w:r>
      <w:proofErr w:type="spellEnd"/>
      <w:r w:rsidRPr="004365CA">
        <w:rPr>
          <w:rFonts w:cs="Times New Roman"/>
          <w:sz w:val="28"/>
          <w:szCs w:val="28"/>
          <w:lang w:val="ru-RU"/>
        </w:rPr>
        <w:t xml:space="preserve">. Результаты четырёх проверок </w:t>
      </w:r>
      <w:proofErr w:type="spellStart"/>
      <w:r w:rsidRPr="004365CA">
        <w:rPr>
          <w:rFonts w:cs="Times New Roman"/>
          <w:sz w:val="28"/>
          <w:szCs w:val="28"/>
          <w:lang w:val="ru-RU"/>
        </w:rPr>
        <w:t>агрегируются</w:t>
      </w:r>
      <w:proofErr w:type="spellEnd"/>
      <w:r w:rsidRPr="004365CA">
        <w:rPr>
          <w:rFonts w:cs="Times New Roman"/>
          <w:sz w:val="28"/>
          <w:szCs w:val="28"/>
          <w:lang w:val="ru-RU"/>
        </w:rPr>
        <w:t xml:space="preserve"> в массив, который передаётся в ПЛК. При наличии исполнительного механизма, способного осуществлять индивидуальную отбраковку, в контроллер направляются четыре дискретных сигнала «годен/брак» и код причины по каждой позиции. Если индивидуальное удаление невозможно, передаётся общий признак брака для всего </w:t>
      </w:r>
      <w:proofErr w:type="spellStart"/>
      <w:r w:rsidRPr="004365CA">
        <w:rPr>
          <w:rFonts w:cs="Times New Roman"/>
          <w:sz w:val="28"/>
          <w:szCs w:val="28"/>
          <w:lang w:val="ru-RU"/>
        </w:rPr>
        <w:t>коррекса</w:t>
      </w:r>
      <w:proofErr w:type="spellEnd"/>
      <w:r w:rsidRPr="004365CA">
        <w:rPr>
          <w:rFonts w:cs="Times New Roman"/>
          <w:sz w:val="28"/>
          <w:szCs w:val="28"/>
          <w:lang w:val="ru-RU"/>
        </w:rPr>
        <w:t xml:space="preserve">. В разрабатываемой системе закладывается вариант с индивидуальной отбраковкой. Взаимодействие с ПЛК предполагается осуществлять по протоколу </w:t>
      </w:r>
      <w:r w:rsidR="00A64272">
        <w:rPr>
          <w:rFonts w:cs="Times New Roman"/>
          <w:sz w:val="28"/>
          <w:szCs w:val="28"/>
        </w:rPr>
        <w:lastRenderedPageBreak/>
        <w:t>UPC</w:t>
      </w:r>
      <w:r w:rsidR="00A64272" w:rsidRPr="00A64272">
        <w:rPr>
          <w:rFonts w:cs="Times New Roman"/>
          <w:sz w:val="28"/>
          <w:szCs w:val="28"/>
          <w:lang w:val="ru-RU"/>
        </w:rPr>
        <w:t xml:space="preserve"> </w:t>
      </w:r>
      <w:r w:rsidR="00A64272">
        <w:rPr>
          <w:rFonts w:cs="Times New Roman"/>
          <w:sz w:val="28"/>
          <w:szCs w:val="28"/>
        </w:rPr>
        <w:t>UA</w:t>
      </w:r>
      <w:r w:rsidRPr="004365CA">
        <w:rPr>
          <w:rFonts w:cs="Times New Roman"/>
          <w:sz w:val="28"/>
          <w:szCs w:val="28"/>
          <w:lang w:val="ru-RU"/>
        </w:rPr>
        <w:t xml:space="preserve">; при локальном сетевом соединении время передачи данных не превышает 50–80 </w:t>
      </w:r>
      <w:proofErr w:type="spellStart"/>
      <w:r w:rsidRPr="004365CA">
        <w:rPr>
          <w:rFonts w:cs="Times New Roman"/>
          <w:sz w:val="28"/>
          <w:szCs w:val="28"/>
          <w:lang w:val="ru-RU"/>
        </w:rPr>
        <w:t>мс</w:t>
      </w:r>
      <w:proofErr w:type="spellEnd"/>
      <w:r w:rsidRPr="004365CA">
        <w:rPr>
          <w:rFonts w:cs="Times New Roman"/>
          <w:sz w:val="28"/>
          <w:szCs w:val="28"/>
          <w:lang w:val="ru-RU"/>
        </w:rPr>
        <w:t>, что удовлетворяет ограничению цикла линии.</w:t>
      </w:r>
    </w:p>
    <w:p w14:paraId="63FD4E17" w14:textId="73FB6FC0" w:rsidR="004365CA" w:rsidRPr="004365CA" w:rsidRDefault="004365CA" w:rsidP="006017DC">
      <w:pPr>
        <w:spacing w:after="0" w:line="360" w:lineRule="auto"/>
        <w:ind w:firstLine="720"/>
        <w:jc w:val="both"/>
        <w:rPr>
          <w:rFonts w:cs="Times New Roman"/>
          <w:sz w:val="28"/>
          <w:szCs w:val="28"/>
          <w:lang w:val="ru-RU"/>
        </w:rPr>
      </w:pPr>
      <w:r w:rsidRPr="004365CA">
        <w:rPr>
          <w:rFonts w:cs="Times New Roman"/>
          <w:sz w:val="28"/>
          <w:szCs w:val="28"/>
          <w:lang w:val="ru-RU"/>
        </w:rPr>
        <w:t>В качестве направления дальнейшего развития системы рассматривается переход от жёсткой пороговой модели к интегральной оценке дефектности с взвешиванием признаков. В такой модели каждому параметру назначается весовой коэффициент, отражающий его значимость с точки зрения потребительских свойств изделия. Решение принимается по суммарному показателю качества Q</w:t>
      </w:r>
      <w:proofErr w:type="spellStart"/>
      <w:r w:rsidR="00A64272">
        <w:rPr>
          <w:rFonts w:cs="Times New Roman"/>
          <w:sz w:val="28"/>
          <w:szCs w:val="28"/>
          <w:vertAlign w:val="subscript"/>
        </w:rPr>
        <w:t>i</w:t>
      </w:r>
      <w:proofErr w:type="spellEnd"/>
      <w:r w:rsidRPr="004365CA">
        <w:rPr>
          <w:rFonts w:cs="Times New Roman"/>
          <w:sz w:val="28"/>
          <w:szCs w:val="28"/>
          <w:lang w:val="ru-RU"/>
        </w:rPr>
        <w:t>, и изделие относится к браку при превышении порогового значения Q</w:t>
      </w:r>
      <w:proofErr w:type="spellStart"/>
      <w:r w:rsidR="00A64272">
        <w:rPr>
          <w:rFonts w:cs="Times New Roman"/>
          <w:sz w:val="28"/>
          <w:szCs w:val="28"/>
          <w:vertAlign w:val="subscript"/>
        </w:rPr>
        <w:t>lim</w:t>
      </w:r>
      <w:proofErr w:type="spellEnd"/>
      <w:r w:rsidRPr="004365CA">
        <w:rPr>
          <w:rFonts w:cs="Times New Roman"/>
          <w:sz w:val="28"/>
          <w:szCs w:val="28"/>
          <w:lang w:val="ru-RU"/>
        </w:rPr>
        <w:t>. Подход позволяет учитывать совокупность слабых отклонений, каждое из которых по отдельности не выходит за критический предел, но в сочетании они ухудшают внешний вид продукции. Однако применение взвешенной модели требует экспериментального подбора коэффициентов на размеченной выборке реальных изображений брака и нормы. На начальном этапе такая выборка отсутствует, поэтому интегральная оценка в текущей версии алгоритма не реализуется и обозначена как перспективное направление.</w:t>
      </w:r>
    </w:p>
    <w:p w14:paraId="43B7AF6A" w14:textId="45BB3C69" w:rsidR="00C2401E" w:rsidRDefault="004365CA" w:rsidP="004365CA">
      <w:pPr>
        <w:spacing w:after="0" w:line="360" w:lineRule="auto"/>
        <w:ind w:firstLine="720"/>
        <w:jc w:val="both"/>
        <w:rPr>
          <w:sz w:val="28"/>
          <w:szCs w:val="24"/>
          <w:lang w:val="ru-RU"/>
        </w:rPr>
      </w:pPr>
      <w:r w:rsidRPr="004365CA">
        <w:rPr>
          <w:rFonts w:cs="Times New Roman"/>
          <w:sz w:val="28"/>
          <w:szCs w:val="28"/>
          <w:lang w:val="ru-RU"/>
        </w:rPr>
        <w:t xml:space="preserve">Формальная запись правила для базовой версии алгоритма имеет следующий вид. Для i-й ячейки </w:t>
      </w:r>
      <w:proofErr w:type="spellStart"/>
      <w:r w:rsidRPr="004365CA">
        <w:rPr>
          <w:rFonts w:cs="Times New Roman"/>
          <w:sz w:val="28"/>
          <w:szCs w:val="28"/>
          <w:lang w:val="ru-RU"/>
        </w:rPr>
        <w:t>коррекса</w:t>
      </w:r>
      <w:proofErr w:type="spellEnd"/>
      <w:r w:rsidR="00C2401E" w:rsidRPr="00EF30BD">
        <w:rPr>
          <w:sz w:val="28"/>
          <w:szCs w:val="24"/>
          <w:lang w:val="ru-RU"/>
        </w:rPr>
        <w:t>:</w:t>
      </w:r>
    </w:p>
    <w:p w14:paraId="3B095A91" w14:textId="77777777" w:rsidR="00A64272" w:rsidRDefault="00A64272" w:rsidP="004365CA">
      <w:pPr>
        <w:spacing w:after="0" w:line="360" w:lineRule="auto"/>
        <w:ind w:firstLine="720"/>
        <w:jc w:val="both"/>
        <w:rPr>
          <w:sz w:val="28"/>
          <w:szCs w:val="24"/>
          <w:lang w:val="ru-RU"/>
        </w:rPr>
      </w:pPr>
    </w:p>
    <w:p w14:paraId="14AD4308" w14:textId="3EB06E62" w:rsidR="00837CDD" w:rsidRPr="006A7678" w:rsidRDefault="002405B3" w:rsidP="00E11AD4">
      <w:pPr>
        <w:spacing w:after="0" w:line="360" w:lineRule="auto"/>
        <w:jc w:val="right"/>
        <w:rPr>
          <w:i/>
          <w:sz w:val="28"/>
          <w:szCs w:val="24"/>
          <w:lang w:val="ru-RU"/>
        </w:rPr>
      </w:pPr>
      <m:oMath>
        <m:sSub>
          <m:sSubPr>
            <m:ctrlPr>
              <w:rPr>
                <w:rFonts w:ascii="Cambria Math" w:hAnsi="Cambria Math"/>
                <w:i/>
                <w:sz w:val="28"/>
                <w:szCs w:val="24"/>
                <w:lang w:val="ru-RU"/>
              </w:rPr>
            </m:ctrlPr>
          </m:sSubPr>
          <m:e>
            <m:r>
              <w:rPr>
                <w:rFonts w:ascii="Cambria Math" w:hAnsi="Cambria Math"/>
                <w:sz w:val="28"/>
                <w:szCs w:val="24"/>
                <w:lang w:val="ru-RU"/>
              </w:rPr>
              <m:t>Y</m:t>
            </m:r>
          </m:e>
          <m:sub>
            <m:r>
              <w:rPr>
                <w:rFonts w:ascii="Cambria Math" w:hAnsi="Cambria Math"/>
                <w:sz w:val="28"/>
                <w:szCs w:val="24"/>
                <w:lang w:val="ru-RU"/>
              </w:rPr>
              <m:t>i</m:t>
            </m:r>
          </m:sub>
        </m:sSub>
        <m:r>
          <w:rPr>
            <w:rFonts w:ascii="Cambria Math" w:hAnsi="Cambria Math"/>
            <w:sz w:val="28"/>
            <w:szCs w:val="24"/>
            <w:lang w:val="ru-RU"/>
          </w:rPr>
          <m:t xml:space="preserve">=1, если </m:t>
        </m:r>
        <m:d>
          <m:dPr>
            <m:ctrlPr>
              <w:rPr>
                <w:rFonts w:ascii="Cambria Math" w:hAnsi="Cambria Math"/>
                <w:i/>
                <w:sz w:val="28"/>
                <w:szCs w:val="24"/>
                <w:lang w:val="ru-RU"/>
              </w:rPr>
            </m:ctrlPr>
          </m:dPr>
          <m:e>
            <m:sSub>
              <m:sSubPr>
                <m:ctrlPr>
                  <w:rPr>
                    <w:rFonts w:ascii="Cambria Math" w:hAnsi="Cambria Math"/>
                    <w:i/>
                    <w:sz w:val="28"/>
                    <w:szCs w:val="24"/>
                  </w:rPr>
                </m:ctrlPr>
              </m:sSubPr>
              <m:e>
                <m:r>
                  <w:rPr>
                    <w:rFonts w:ascii="Cambria Math" w:hAnsi="Cambria Math"/>
                    <w:sz w:val="28"/>
                    <w:szCs w:val="24"/>
                  </w:rPr>
                  <m:t>A</m:t>
                </m:r>
              </m:e>
              <m:sub>
                <m:r>
                  <w:rPr>
                    <w:rFonts w:ascii="Cambria Math" w:hAnsi="Cambria Math"/>
                    <w:sz w:val="28"/>
                    <w:szCs w:val="24"/>
                  </w:rPr>
                  <m:t>max</m:t>
                </m:r>
              </m:sub>
            </m:sSub>
            <m:r>
              <w:rPr>
                <w:rFonts w:ascii="Cambria Math" w:hAnsi="Cambria Math"/>
                <w:sz w:val="28"/>
                <w:szCs w:val="24"/>
                <w:lang w:val="ru-RU"/>
              </w:rPr>
              <m:t xml:space="preserve"> . </m:t>
            </m:r>
            <m:sSub>
              <m:sSubPr>
                <m:ctrlPr>
                  <w:rPr>
                    <w:rFonts w:ascii="Cambria Math" w:hAnsi="Cambria Math"/>
                    <w:i/>
                    <w:sz w:val="28"/>
                    <w:szCs w:val="24"/>
                  </w:rPr>
                </m:ctrlPr>
              </m:sSubPr>
              <m:e>
                <m:r>
                  <w:rPr>
                    <w:rFonts w:ascii="Cambria Math" w:hAnsi="Cambria Math"/>
                    <w:sz w:val="28"/>
                    <w:szCs w:val="24"/>
                  </w:rPr>
                  <m:t>A</m:t>
                </m:r>
              </m:e>
              <m:sub>
                <m:r>
                  <w:rPr>
                    <w:rFonts w:ascii="Cambria Math" w:hAnsi="Cambria Math"/>
                    <w:sz w:val="28"/>
                    <w:szCs w:val="24"/>
                  </w:rPr>
                  <m:t>max</m:t>
                </m:r>
                <m:r>
                  <w:rPr>
                    <w:rFonts w:ascii="Cambria Math" w:hAnsi="Cambria Math"/>
                    <w:sz w:val="28"/>
                    <w:szCs w:val="24"/>
                    <w:lang w:val="ru-RU"/>
                  </w:rPr>
                  <m:t>,</m:t>
                </m:r>
                <m:r>
                  <w:rPr>
                    <w:rFonts w:ascii="Cambria Math" w:hAnsi="Cambria Math"/>
                    <w:sz w:val="28"/>
                    <w:szCs w:val="24"/>
                  </w:rPr>
                  <m:t>lim</m:t>
                </m:r>
              </m:sub>
            </m:sSub>
            <m:ctrlPr>
              <w:rPr>
                <w:rFonts w:ascii="Cambria Math" w:hAnsi="Cambria Math"/>
                <w:i/>
                <w:sz w:val="28"/>
                <w:szCs w:val="24"/>
              </w:rPr>
            </m:ctrlPr>
          </m:e>
        </m:d>
        <m:r>
          <w:rPr>
            <w:rFonts w:ascii="Cambria Math" w:hAnsi="Cambria Math"/>
            <w:sz w:val="28"/>
            <w:szCs w:val="24"/>
            <w:lang w:val="ru-RU"/>
          </w:rPr>
          <m:t xml:space="preserve"> </m:t>
        </m:r>
        <m:r>
          <w:rPr>
            <w:rFonts w:ascii="Cambria Math" w:hAnsi="Cambria Math"/>
            <w:sz w:val="28"/>
            <w:szCs w:val="24"/>
          </w:rPr>
          <m:t>or</m:t>
        </m:r>
        <m:r>
          <w:rPr>
            <w:rFonts w:ascii="Cambria Math" w:hAnsi="Cambria Math"/>
            <w:sz w:val="28"/>
            <w:szCs w:val="24"/>
            <w:lang w:val="ru-RU"/>
          </w:rPr>
          <m:t xml:space="preserve"> </m:t>
        </m:r>
        <m:d>
          <m:dPr>
            <m:ctrlPr>
              <w:rPr>
                <w:rFonts w:ascii="Cambria Math" w:hAnsi="Cambria Math"/>
                <w:i/>
                <w:sz w:val="28"/>
                <w:szCs w:val="24"/>
                <w:lang w:val="ru-RU"/>
              </w:rPr>
            </m:ctrlPr>
          </m:dPr>
          <m:e>
            <m:sSub>
              <m:sSubPr>
                <m:ctrlPr>
                  <w:rPr>
                    <w:rFonts w:ascii="Cambria Math" w:hAnsi="Cambria Math"/>
                    <w:i/>
                    <w:sz w:val="28"/>
                    <w:szCs w:val="24"/>
                  </w:rPr>
                </m:ctrlPr>
              </m:sSubPr>
              <m:e>
                <m:r>
                  <w:rPr>
                    <w:rFonts w:ascii="Cambria Math" w:hAnsi="Cambria Math"/>
                    <w:sz w:val="28"/>
                    <w:szCs w:val="24"/>
                  </w:rPr>
                  <m:t>D</m:t>
                </m:r>
              </m:e>
              <m:sub>
                <m:r>
                  <w:rPr>
                    <w:rFonts w:ascii="Cambria Math" w:hAnsi="Cambria Math"/>
                    <w:sz w:val="28"/>
                    <w:szCs w:val="24"/>
                  </w:rPr>
                  <m:t>i</m:t>
                </m:r>
              </m:sub>
            </m:sSub>
            <m:r>
              <w:rPr>
                <w:rFonts w:ascii="Cambria Math" w:hAnsi="Cambria Math"/>
                <w:sz w:val="28"/>
                <w:szCs w:val="24"/>
                <w:lang w:val="ru-RU"/>
              </w:rPr>
              <m:t>&gt;</m:t>
            </m:r>
            <m:sSub>
              <m:sSubPr>
                <m:ctrlPr>
                  <w:rPr>
                    <w:rFonts w:ascii="Cambria Math" w:hAnsi="Cambria Math"/>
                    <w:i/>
                    <w:sz w:val="28"/>
                    <w:szCs w:val="24"/>
                  </w:rPr>
                </m:ctrlPr>
              </m:sSubPr>
              <m:e>
                <m:r>
                  <w:rPr>
                    <w:rFonts w:ascii="Cambria Math" w:hAnsi="Cambria Math"/>
                    <w:sz w:val="28"/>
                    <w:szCs w:val="24"/>
                  </w:rPr>
                  <m:t>D</m:t>
                </m:r>
                <m:ctrlPr>
                  <w:rPr>
                    <w:rFonts w:ascii="Cambria Math" w:hAnsi="Cambria Math"/>
                    <w:i/>
                    <w:sz w:val="28"/>
                    <w:szCs w:val="24"/>
                    <w:lang w:val="ru-RU"/>
                  </w:rPr>
                </m:ctrlPr>
              </m:e>
              <m:sub>
                <m:func>
                  <m:funcPr>
                    <m:ctrlPr>
                      <w:rPr>
                        <w:rFonts w:ascii="Cambria Math" w:hAnsi="Cambria Math"/>
                        <w:i/>
                        <w:sz w:val="28"/>
                        <w:szCs w:val="24"/>
                      </w:rPr>
                    </m:ctrlPr>
                  </m:funcPr>
                  <m:fName>
                    <m:r>
                      <m:rPr>
                        <m:sty m:val="p"/>
                      </m:rPr>
                      <w:rPr>
                        <w:rFonts w:ascii="Cambria Math" w:hAnsi="Cambria Math"/>
                        <w:sz w:val="28"/>
                        <w:szCs w:val="24"/>
                      </w:rPr>
                      <m:t>lim</m:t>
                    </m:r>
                  </m:fName>
                  <m:e/>
                </m:func>
              </m:sub>
            </m:sSub>
            <m:ctrlPr>
              <w:rPr>
                <w:rFonts w:ascii="Cambria Math" w:hAnsi="Cambria Math"/>
                <w:i/>
                <w:sz w:val="28"/>
                <w:szCs w:val="24"/>
              </w:rPr>
            </m:ctrlPr>
          </m:e>
        </m:d>
        <m:r>
          <w:rPr>
            <w:rFonts w:ascii="Cambria Math" w:hAnsi="Cambria Math"/>
            <w:sz w:val="28"/>
            <w:szCs w:val="24"/>
          </w:rPr>
          <m:t>or</m:t>
        </m:r>
        <m:r>
          <w:rPr>
            <w:rFonts w:ascii="Cambria Math" w:hAnsi="Cambria Math"/>
            <w:sz w:val="28"/>
            <w:szCs w:val="24"/>
            <w:lang w:val="ru-RU"/>
          </w:rPr>
          <m:t xml:space="preserve"> </m:t>
        </m:r>
        <m:d>
          <m:dPr>
            <m:ctrlPr>
              <w:rPr>
                <w:rFonts w:ascii="Cambria Math" w:hAnsi="Cambria Math"/>
                <w:i/>
                <w:sz w:val="28"/>
                <w:szCs w:val="24"/>
                <w:lang w:val="ru-RU"/>
              </w:rPr>
            </m:ctrlPr>
          </m:dPr>
          <m:e>
            <m:sSub>
              <m:sSubPr>
                <m:ctrlPr>
                  <w:rPr>
                    <w:rFonts w:ascii="Cambria Math" w:hAnsi="Cambria Math"/>
                    <w:i/>
                    <w:sz w:val="28"/>
                    <w:szCs w:val="24"/>
                    <w:lang w:val="ru-RU"/>
                  </w:rPr>
                </m:ctrlPr>
              </m:sSubPr>
              <m:e>
                <m:r>
                  <w:rPr>
                    <w:rFonts w:ascii="Cambria Math" w:hAnsi="Cambria Math"/>
                    <w:sz w:val="28"/>
                    <w:szCs w:val="24"/>
                    <w:lang w:val="ru-RU"/>
                  </w:rPr>
                  <m:t>N</m:t>
                </m:r>
              </m:e>
              <m:sub>
                <m:r>
                  <w:rPr>
                    <w:rFonts w:ascii="Cambria Math" w:hAnsi="Cambria Math"/>
                    <w:sz w:val="28"/>
                    <w:szCs w:val="24"/>
                    <w:lang w:val="ru-RU"/>
                  </w:rPr>
                  <m:t>def</m:t>
                </m:r>
              </m:sub>
            </m:sSub>
            <m:r>
              <w:rPr>
                <w:rFonts w:ascii="Cambria Math" w:hAnsi="Cambria Math"/>
                <w:sz w:val="28"/>
                <w:szCs w:val="24"/>
                <w:lang w:val="ru-RU"/>
              </w:rPr>
              <m:t xml:space="preserve">&gt; </m:t>
            </m:r>
            <m:sSub>
              <m:sSubPr>
                <m:ctrlPr>
                  <w:rPr>
                    <w:rFonts w:ascii="Cambria Math" w:hAnsi="Cambria Math"/>
                    <w:i/>
                    <w:sz w:val="28"/>
                    <w:szCs w:val="24"/>
                    <w:lang w:val="ru-RU"/>
                  </w:rPr>
                </m:ctrlPr>
              </m:sSubPr>
              <m:e>
                <m:r>
                  <w:rPr>
                    <w:rFonts w:ascii="Cambria Math" w:hAnsi="Cambria Math"/>
                    <w:sz w:val="28"/>
                    <w:szCs w:val="24"/>
                    <w:lang w:val="ru-RU"/>
                  </w:rPr>
                  <m:t>N</m:t>
                </m:r>
              </m:e>
              <m:sub>
                <m:func>
                  <m:funcPr>
                    <m:ctrlPr>
                      <w:rPr>
                        <w:rFonts w:ascii="Cambria Math" w:hAnsi="Cambria Math"/>
                        <w:sz w:val="28"/>
                        <w:szCs w:val="24"/>
                        <w:lang w:val="ru-RU"/>
                      </w:rPr>
                    </m:ctrlPr>
                  </m:funcPr>
                  <m:fName>
                    <m:r>
                      <m:rPr>
                        <m:sty m:val="p"/>
                      </m:rPr>
                      <w:rPr>
                        <w:rFonts w:ascii="Cambria Math" w:hAnsi="Cambria Math"/>
                        <w:sz w:val="28"/>
                        <w:szCs w:val="24"/>
                        <w:lang w:val="ru-RU"/>
                      </w:rPr>
                      <m:t>lim</m:t>
                    </m:r>
                  </m:fName>
                  <m:e/>
                </m:func>
              </m:sub>
            </m:sSub>
          </m:e>
        </m:d>
        <m:r>
          <w:rPr>
            <w:rFonts w:ascii="Cambria Math" w:hAnsi="Cambria Math"/>
            <w:sz w:val="28"/>
            <w:szCs w:val="24"/>
            <w:lang w:val="ru-RU"/>
          </w:rPr>
          <m:t xml:space="preserve">or </m:t>
        </m:r>
        <m:d>
          <m:dPr>
            <m:ctrlPr>
              <w:rPr>
                <w:rFonts w:ascii="Cambria Math" w:hAnsi="Cambria Math"/>
                <w:i/>
                <w:sz w:val="28"/>
                <w:szCs w:val="24"/>
                <w:lang w:val="ru-RU"/>
              </w:rPr>
            </m:ctrlPr>
          </m:dPr>
          <m:e>
            <m:r>
              <w:rPr>
                <w:rFonts w:ascii="Cambria Math" w:hAnsi="Cambria Math"/>
                <w:sz w:val="28"/>
                <w:szCs w:val="24"/>
              </w:rPr>
              <m:t>Δ</m:t>
            </m:r>
            <m:sSub>
              <m:sSubPr>
                <m:ctrlPr>
                  <w:rPr>
                    <w:rFonts w:ascii="Cambria Math" w:hAnsi="Cambria Math"/>
                    <w:i/>
                    <w:sz w:val="28"/>
                    <w:szCs w:val="24"/>
                  </w:rPr>
                </m:ctrlPr>
              </m:sSubPr>
              <m:e>
                <m:r>
                  <w:rPr>
                    <w:rFonts w:ascii="Cambria Math"/>
                    <w:sz w:val="28"/>
                    <w:szCs w:val="24"/>
                  </w:rPr>
                  <m:t>r</m:t>
                </m:r>
              </m:e>
              <m:sub>
                <m:r>
                  <w:rPr>
                    <w:rFonts w:ascii="Cambria Math"/>
                    <w:sz w:val="28"/>
                    <w:szCs w:val="24"/>
                  </w:rPr>
                  <m:t>i</m:t>
                </m:r>
              </m:sub>
            </m:sSub>
            <m:r>
              <w:rPr>
                <w:rFonts w:ascii="Cambria Math"/>
                <w:sz w:val="28"/>
                <w:szCs w:val="24"/>
                <w:lang w:val="ru-RU"/>
              </w:rPr>
              <m:t xml:space="preserve">&gt; </m:t>
            </m:r>
            <m:r>
              <w:rPr>
                <w:rFonts w:ascii="Cambria Math" w:hAnsi="Cambria Math"/>
                <w:sz w:val="28"/>
                <w:szCs w:val="24"/>
              </w:rPr>
              <m:t>Δ</m:t>
            </m:r>
            <m:sSub>
              <m:sSubPr>
                <m:ctrlPr>
                  <w:rPr>
                    <w:rFonts w:ascii="Cambria Math" w:hAnsi="Cambria Math"/>
                    <w:i/>
                    <w:sz w:val="28"/>
                    <w:szCs w:val="24"/>
                  </w:rPr>
                </m:ctrlPr>
              </m:sSubPr>
              <m:e>
                <m:r>
                  <w:rPr>
                    <w:rFonts w:ascii="Cambria Math"/>
                    <w:sz w:val="28"/>
                    <w:szCs w:val="24"/>
                  </w:rPr>
                  <m:t>r</m:t>
                </m:r>
              </m:e>
              <m:sub>
                <m:func>
                  <m:funcPr>
                    <m:ctrlPr>
                      <w:rPr>
                        <w:rFonts w:ascii="Cambria Math" w:hAnsi="Cambria Math"/>
                        <w:sz w:val="28"/>
                        <w:szCs w:val="24"/>
                      </w:rPr>
                    </m:ctrlPr>
                  </m:funcPr>
                  <m:fName>
                    <m:r>
                      <m:rPr>
                        <m:sty m:val="p"/>
                      </m:rPr>
                      <w:rPr>
                        <w:rFonts w:ascii="Cambria Math"/>
                        <w:sz w:val="28"/>
                        <w:szCs w:val="24"/>
                      </w:rPr>
                      <m:t>lim</m:t>
                    </m:r>
                  </m:fName>
                  <m:e/>
                </m:func>
              </m:sub>
            </m:sSub>
            <m:ctrlPr>
              <w:rPr>
                <w:rFonts w:ascii="Cambria Math" w:hAnsi="Cambria Math"/>
                <w:i/>
                <w:sz w:val="28"/>
                <w:szCs w:val="24"/>
              </w:rPr>
            </m:ctrlPr>
          </m:e>
        </m:d>
        <m:r>
          <w:rPr>
            <w:rFonts w:ascii="Cambria Math"/>
            <w:sz w:val="28"/>
            <w:szCs w:val="24"/>
          </w:rPr>
          <m:t>or</m:t>
        </m:r>
        <m:r>
          <w:rPr>
            <w:rFonts w:ascii="Cambria Math"/>
            <w:sz w:val="28"/>
            <w:szCs w:val="24"/>
            <w:lang w:val="ru-RU"/>
          </w:rPr>
          <m:t xml:space="preserve"> (</m:t>
        </m:r>
        <m:sSub>
          <m:sSubPr>
            <m:ctrlPr>
              <w:rPr>
                <w:rFonts w:ascii="Cambria Math" w:hAnsi="Cambria Math"/>
                <w:i/>
                <w:sz w:val="28"/>
                <w:szCs w:val="24"/>
              </w:rPr>
            </m:ctrlPr>
          </m:sSubPr>
          <m:e>
            <m:r>
              <w:rPr>
                <w:rFonts w:ascii="Cambria Math"/>
                <w:sz w:val="28"/>
                <w:szCs w:val="24"/>
              </w:rPr>
              <m:t>K</m:t>
            </m:r>
          </m:e>
          <m:sub>
            <m:r>
              <w:rPr>
                <w:rFonts w:ascii="Cambria Math"/>
                <w:sz w:val="28"/>
                <w:szCs w:val="24"/>
              </w:rPr>
              <m:t>circ</m:t>
            </m:r>
            <m:r>
              <w:rPr>
                <w:rFonts w:ascii="Cambria Math"/>
                <w:sz w:val="28"/>
                <w:szCs w:val="24"/>
                <w:lang w:val="ru-RU"/>
              </w:rPr>
              <m:t xml:space="preserve"> </m:t>
            </m:r>
          </m:sub>
        </m:sSub>
        <m:r>
          <w:rPr>
            <w:rFonts w:ascii="Cambria Math"/>
            <w:sz w:val="28"/>
            <w:szCs w:val="24"/>
            <w:lang w:val="ru-RU"/>
          </w:rPr>
          <m:t xml:space="preserve">&lt; </m:t>
        </m:r>
        <m:sSub>
          <m:sSubPr>
            <m:ctrlPr>
              <w:rPr>
                <w:rFonts w:ascii="Cambria Math" w:hAnsi="Cambria Math"/>
                <w:i/>
                <w:sz w:val="28"/>
                <w:szCs w:val="24"/>
              </w:rPr>
            </m:ctrlPr>
          </m:sSubPr>
          <m:e>
            <m:r>
              <w:rPr>
                <w:rFonts w:ascii="Cambria Math"/>
                <w:sz w:val="28"/>
                <w:szCs w:val="24"/>
              </w:rPr>
              <m:t>K</m:t>
            </m:r>
          </m:e>
          <m:sub>
            <m:r>
              <m:rPr>
                <m:sty m:val="p"/>
              </m:rPr>
              <w:rPr>
                <w:rFonts w:ascii="Cambria Math"/>
                <w:sz w:val="28"/>
                <w:szCs w:val="24"/>
              </w:rPr>
              <m:t>min</m:t>
            </m:r>
            <m:r>
              <m:rPr>
                <m:sty m:val="p"/>
              </m:rPr>
              <w:rPr>
                <w:rFonts w:ascii="Cambria Math"/>
                <w:sz w:val="28"/>
                <w:szCs w:val="24"/>
                <w:lang w:val="ru-RU"/>
              </w:rPr>
              <m:t>⁡</m:t>
            </m:r>
            <m:r>
              <w:rPr>
                <w:rFonts w:ascii="Cambria Math"/>
                <w:sz w:val="28"/>
                <w:szCs w:val="24"/>
                <w:lang w:val="ru-RU"/>
              </w:rPr>
              <m:t xml:space="preserve">).  </m:t>
            </m:r>
          </m:sub>
        </m:sSub>
        <m:r>
          <w:rPr>
            <w:rFonts w:ascii="Cambria Math"/>
            <w:sz w:val="28"/>
            <w:szCs w:val="24"/>
            <w:lang w:val="ru-RU"/>
          </w:rPr>
          <m:t>иначе</m:t>
        </m:r>
        <m:r>
          <w:rPr>
            <w:rFonts w:ascii="Cambria Math"/>
            <w:sz w:val="28"/>
            <w:szCs w:val="24"/>
            <w:lang w:val="ru-RU"/>
          </w:rPr>
          <m:t xml:space="preserve"> </m:t>
        </m:r>
        <m:sSub>
          <m:sSubPr>
            <m:ctrlPr>
              <w:rPr>
                <w:rFonts w:ascii="Cambria Math" w:hAnsi="Cambria Math"/>
                <w:i/>
                <w:sz w:val="28"/>
                <w:szCs w:val="24"/>
              </w:rPr>
            </m:ctrlPr>
          </m:sSubPr>
          <m:e>
            <m:r>
              <w:rPr>
                <w:rFonts w:ascii="Cambria Math"/>
                <w:sz w:val="28"/>
                <w:szCs w:val="24"/>
              </w:rPr>
              <m:t>Y</m:t>
            </m:r>
          </m:e>
          <m:sub>
            <m:r>
              <w:rPr>
                <w:rFonts w:ascii="Cambria Math"/>
                <w:sz w:val="28"/>
                <w:szCs w:val="24"/>
              </w:rPr>
              <m:t>i</m:t>
            </m:r>
          </m:sub>
        </m:sSub>
        <m:r>
          <w:rPr>
            <w:rFonts w:ascii="Cambria Math"/>
            <w:sz w:val="28"/>
            <w:szCs w:val="24"/>
            <w:lang w:val="ru-RU"/>
          </w:rPr>
          <m:t xml:space="preserve">= 0   </m:t>
        </m:r>
      </m:oMath>
      <w:r w:rsidR="006A7678" w:rsidRPr="006A7678">
        <w:rPr>
          <w:i/>
          <w:sz w:val="28"/>
          <w:szCs w:val="24"/>
          <w:lang w:val="ru-RU"/>
        </w:rPr>
        <w:tab/>
      </w:r>
      <w:r w:rsidR="006A7678" w:rsidRPr="006A7678">
        <w:rPr>
          <w:i/>
          <w:sz w:val="28"/>
          <w:szCs w:val="24"/>
          <w:lang w:val="ru-RU"/>
        </w:rPr>
        <w:tab/>
      </w:r>
      <w:r w:rsidR="006A7678" w:rsidRPr="006A7678">
        <w:rPr>
          <w:i/>
          <w:sz w:val="28"/>
          <w:szCs w:val="24"/>
          <w:lang w:val="ru-RU"/>
        </w:rPr>
        <w:tab/>
      </w:r>
      <w:r w:rsidR="006A7678">
        <w:rPr>
          <w:i/>
          <w:sz w:val="28"/>
          <w:szCs w:val="24"/>
          <w:lang w:val="ru-RU"/>
        </w:rPr>
        <w:t>(6)</w:t>
      </w:r>
    </w:p>
    <w:p w14:paraId="578C8AF2" w14:textId="77777777" w:rsidR="00A64272" w:rsidRDefault="00A64272" w:rsidP="00E11AD4">
      <w:pPr>
        <w:spacing w:after="0" w:line="360" w:lineRule="auto"/>
        <w:jc w:val="both"/>
        <w:rPr>
          <w:sz w:val="28"/>
          <w:szCs w:val="24"/>
          <w:lang w:val="ru-RU"/>
        </w:rPr>
      </w:pPr>
    </w:p>
    <w:p w14:paraId="43447CF3" w14:textId="2CFFE324" w:rsidR="00A64272" w:rsidRDefault="00C2401E" w:rsidP="006017DC">
      <w:pPr>
        <w:spacing w:after="0" w:line="360" w:lineRule="auto"/>
        <w:ind w:firstLine="708"/>
        <w:jc w:val="both"/>
        <w:rPr>
          <w:sz w:val="28"/>
          <w:szCs w:val="24"/>
          <w:lang w:val="ru-RU"/>
        </w:rPr>
      </w:pPr>
      <w:r w:rsidRPr="00EF30BD">
        <w:rPr>
          <w:sz w:val="28"/>
          <w:szCs w:val="24"/>
          <w:lang w:val="ru-RU"/>
        </w:rPr>
        <w:t xml:space="preserve">Здесь </w:t>
      </w:r>
      <w:r w:rsidRPr="00EF30BD">
        <w:rPr>
          <w:sz w:val="28"/>
          <w:szCs w:val="24"/>
        </w:rPr>
        <w:t>Y</w:t>
      </w:r>
      <w:r w:rsidR="0052148D">
        <w:rPr>
          <w:sz w:val="28"/>
          <w:szCs w:val="24"/>
          <w:vertAlign w:val="subscript"/>
        </w:rPr>
        <w:t>i</w:t>
      </w:r>
      <w:r w:rsidRPr="00EF30BD">
        <w:rPr>
          <w:sz w:val="28"/>
          <w:szCs w:val="24"/>
          <w:lang w:val="ru-RU"/>
        </w:rPr>
        <w:t xml:space="preserve"> = 1 означает брак </w:t>
      </w:r>
      <w:proofErr w:type="spellStart"/>
      <w:r w:rsidRPr="00EF30BD">
        <w:rPr>
          <w:sz w:val="28"/>
          <w:szCs w:val="24"/>
        </w:rPr>
        <w:t>i</w:t>
      </w:r>
      <w:proofErr w:type="spellEnd"/>
      <w:r w:rsidRPr="00EF30BD">
        <w:rPr>
          <w:sz w:val="28"/>
          <w:szCs w:val="24"/>
          <w:lang w:val="ru-RU"/>
        </w:rPr>
        <w:t xml:space="preserve">-й ячейки, </w:t>
      </w:r>
      <w:r w:rsidRPr="00EF30BD">
        <w:rPr>
          <w:sz w:val="28"/>
          <w:szCs w:val="24"/>
        </w:rPr>
        <w:t>Y</w:t>
      </w:r>
      <w:r w:rsidR="0052148D">
        <w:rPr>
          <w:sz w:val="28"/>
          <w:szCs w:val="24"/>
          <w:vertAlign w:val="subscript"/>
        </w:rPr>
        <w:t>i</w:t>
      </w:r>
      <w:r w:rsidRPr="00EF30BD">
        <w:rPr>
          <w:sz w:val="28"/>
          <w:szCs w:val="24"/>
          <w:lang w:val="ru-RU"/>
        </w:rPr>
        <w:t xml:space="preserve"> = 0 — норму. Такая запись делает критерий проверяемым: каждый случай отбраковки можно связать с конкретным превышенным параметром.</w:t>
      </w:r>
    </w:p>
    <w:p w14:paraId="6FA04EC9" w14:textId="77777777" w:rsidR="006017DC" w:rsidRDefault="00C2401E" w:rsidP="006017DC">
      <w:pPr>
        <w:spacing w:after="0" w:line="360" w:lineRule="auto"/>
        <w:jc w:val="both"/>
        <w:rPr>
          <w:sz w:val="28"/>
          <w:szCs w:val="24"/>
          <w:lang w:val="ru-RU"/>
        </w:rPr>
      </w:pPr>
      <w:r w:rsidRPr="00EF30BD">
        <w:rPr>
          <w:sz w:val="28"/>
          <w:szCs w:val="24"/>
          <w:lang w:val="ru-RU"/>
        </w:rPr>
        <w:t>Для последующего развития может применяться интегральная оценка дефектности:</w:t>
      </w:r>
    </w:p>
    <w:p w14:paraId="2D94A0C6" w14:textId="418D952A" w:rsidR="00A64272" w:rsidRDefault="00C2401E" w:rsidP="006017DC">
      <w:pPr>
        <w:spacing w:after="0" w:line="360" w:lineRule="auto"/>
        <w:jc w:val="both"/>
        <w:rPr>
          <w:sz w:val="28"/>
          <w:szCs w:val="24"/>
          <w:lang w:val="ru-RU"/>
        </w:rPr>
      </w:pPr>
      <w:r w:rsidRPr="00EF30BD">
        <w:rPr>
          <w:i/>
          <w:sz w:val="28"/>
          <w:szCs w:val="24"/>
        </w:rPr>
        <w:t>Q</w:t>
      </w:r>
      <w:r w:rsidR="006A7678">
        <w:rPr>
          <w:i/>
          <w:sz w:val="28"/>
          <w:szCs w:val="24"/>
          <w:vertAlign w:val="subscript"/>
        </w:rPr>
        <w:t>i</w:t>
      </w:r>
      <w:r w:rsidRPr="006A7678">
        <w:rPr>
          <w:i/>
          <w:sz w:val="28"/>
          <w:szCs w:val="24"/>
          <w:lang w:val="ru-RU"/>
        </w:rPr>
        <w:t xml:space="preserve"> = </w:t>
      </w:r>
      <w:r w:rsidRPr="00EF30BD">
        <w:rPr>
          <w:i/>
          <w:sz w:val="28"/>
          <w:szCs w:val="24"/>
        </w:rPr>
        <w:t>w</w:t>
      </w:r>
      <w:r w:rsidR="006A7678" w:rsidRPr="006A7678">
        <w:rPr>
          <w:i/>
          <w:sz w:val="28"/>
          <w:szCs w:val="24"/>
          <w:vertAlign w:val="subscript"/>
          <w:lang w:val="ru-RU"/>
        </w:rPr>
        <w:t>1</w:t>
      </w:r>
      <w:r w:rsidRPr="006A7678">
        <w:rPr>
          <w:i/>
          <w:sz w:val="28"/>
          <w:szCs w:val="24"/>
          <w:lang w:val="ru-RU"/>
        </w:rPr>
        <w:t>·(</w:t>
      </w:r>
      <w:r w:rsidRPr="00EF30BD">
        <w:rPr>
          <w:i/>
          <w:sz w:val="28"/>
          <w:szCs w:val="24"/>
        </w:rPr>
        <w:t>A</w:t>
      </w:r>
      <w:r w:rsidR="006A7678">
        <w:rPr>
          <w:i/>
          <w:sz w:val="28"/>
          <w:szCs w:val="24"/>
          <w:vertAlign w:val="subscript"/>
        </w:rPr>
        <w:t>max</w:t>
      </w:r>
      <w:r w:rsidRPr="006A7678">
        <w:rPr>
          <w:i/>
          <w:sz w:val="28"/>
          <w:szCs w:val="24"/>
          <w:lang w:val="ru-RU"/>
        </w:rPr>
        <w:t>/</w:t>
      </w:r>
      <w:r w:rsidRPr="00EF30BD">
        <w:rPr>
          <w:i/>
          <w:sz w:val="28"/>
          <w:szCs w:val="24"/>
        </w:rPr>
        <w:t>A</w:t>
      </w:r>
      <w:r w:rsidR="006A7678">
        <w:rPr>
          <w:i/>
          <w:sz w:val="28"/>
          <w:szCs w:val="24"/>
          <w:vertAlign w:val="subscript"/>
        </w:rPr>
        <w:t>max</w:t>
      </w:r>
      <w:r w:rsidR="006A7678" w:rsidRPr="006A7678">
        <w:rPr>
          <w:i/>
          <w:sz w:val="28"/>
          <w:szCs w:val="24"/>
          <w:vertAlign w:val="subscript"/>
          <w:lang w:val="ru-RU"/>
        </w:rPr>
        <w:t>,</w:t>
      </w:r>
      <w:proofErr w:type="spellStart"/>
      <w:r w:rsidR="006A7678">
        <w:rPr>
          <w:i/>
          <w:sz w:val="28"/>
          <w:szCs w:val="24"/>
          <w:vertAlign w:val="subscript"/>
        </w:rPr>
        <w:t>lim</w:t>
      </w:r>
      <w:proofErr w:type="spellEnd"/>
      <w:r w:rsidRPr="006A7678">
        <w:rPr>
          <w:i/>
          <w:sz w:val="28"/>
          <w:szCs w:val="24"/>
          <w:lang w:val="ru-RU"/>
        </w:rPr>
        <w:t xml:space="preserve">) + </w:t>
      </w:r>
      <w:r w:rsidRPr="00EF30BD">
        <w:rPr>
          <w:i/>
          <w:sz w:val="28"/>
          <w:szCs w:val="24"/>
        </w:rPr>
        <w:t>w</w:t>
      </w:r>
      <w:r w:rsidR="006A7678" w:rsidRPr="006A7678">
        <w:rPr>
          <w:i/>
          <w:sz w:val="28"/>
          <w:szCs w:val="24"/>
          <w:vertAlign w:val="subscript"/>
          <w:lang w:val="ru-RU"/>
        </w:rPr>
        <w:t>2</w:t>
      </w:r>
      <w:r w:rsidRPr="006A7678">
        <w:rPr>
          <w:i/>
          <w:sz w:val="28"/>
          <w:szCs w:val="24"/>
          <w:lang w:val="ru-RU"/>
        </w:rPr>
        <w:t>·(</w:t>
      </w:r>
      <w:r w:rsidRPr="00EF30BD">
        <w:rPr>
          <w:i/>
          <w:sz w:val="28"/>
          <w:szCs w:val="24"/>
        </w:rPr>
        <w:t>D</w:t>
      </w:r>
      <w:r w:rsidR="006A7678">
        <w:rPr>
          <w:i/>
          <w:sz w:val="28"/>
          <w:szCs w:val="24"/>
          <w:vertAlign w:val="subscript"/>
        </w:rPr>
        <w:t>i</w:t>
      </w:r>
      <w:r w:rsidRPr="006A7678">
        <w:rPr>
          <w:i/>
          <w:sz w:val="28"/>
          <w:szCs w:val="24"/>
          <w:lang w:val="ru-RU"/>
        </w:rPr>
        <w:t>/</w:t>
      </w:r>
      <w:proofErr w:type="spellStart"/>
      <w:r w:rsidRPr="00EF30BD">
        <w:rPr>
          <w:i/>
          <w:sz w:val="28"/>
          <w:szCs w:val="24"/>
        </w:rPr>
        <w:t>D</w:t>
      </w:r>
      <w:r w:rsidR="006A7678">
        <w:rPr>
          <w:i/>
          <w:sz w:val="28"/>
          <w:szCs w:val="24"/>
          <w:vertAlign w:val="subscript"/>
        </w:rPr>
        <w:t>lim</w:t>
      </w:r>
      <w:proofErr w:type="spellEnd"/>
      <w:r w:rsidRPr="006A7678">
        <w:rPr>
          <w:i/>
          <w:sz w:val="28"/>
          <w:szCs w:val="24"/>
          <w:lang w:val="ru-RU"/>
        </w:rPr>
        <w:t xml:space="preserve">) + </w:t>
      </w:r>
      <w:r w:rsidRPr="00EF30BD">
        <w:rPr>
          <w:i/>
          <w:sz w:val="28"/>
          <w:szCs w:val="24"/>
        </w:rPr>
        <w:t>w</w:t>
      </w:r>
      <w:r w:rsidR="006A7678" w:rsidRPr="006A7678">
        <w:rPr>
          <w:i/>
          <w:sz w:val="28"/>
          <w:szCs w:val="24"/>
          <w:vertAlign w:val="subscript"/>
          <w:lang w:val="ru-RU"/>
        </w:rPr>
        <w:t>3</w:t>
      </w:r>
      <w:r w:rsidRPr="006A7678">
        <w:rPr>
          <w:i/>
          <w:sz w:val="28"/>
          <w:szCs w:val="24"/>
          <w:lang w:val="ru-RU"/>
        </w:rPr>
        <w:t>·(</w:t>
      </w:r>
      <w:proofErr w:type="spellStart"/>
      <w:r w:rsidRPr="00EF30BD">
        <w:rPr>
          <w:i/>
          <w:sz w:val="28"/>
          <w:szCs w:val="24"/>
        </w:rPr>
        <w:t>N</w:t>
      </w:r>
      <w:r w:rsidR="006A7678">
        <w:rPr>
          <w:i/>
          <w:sz w:val="28"/>
          <w:szCs w:val="24"/>
          <w:vertAlign w:val="subscript"/>
        </w:rPr>
        <w:t>def</w:t>
      </w:r>
      <w:proofErr w:type="spellEnd"/>
      <w:r w:rsidRPr="006A7678">
        <w:rPr>
          <w:i/>
          <w:sz w:val="28"/>
          <w:szCs w:val="24"/>
          <w:lang w:val="ru-RU"/>
        </w:rPr>
        <w:t>/</w:t>
      </w:r>
      <w:proofErr w:type="spellStart"/>
      <w:r w:rsidRPr="00EF30BD">
        <w:rPr>
          <w:i/>
          <w:sz w:val="28"/>
          <w:szCs w:val="24"/>
        </w:rPr>
        <w:t>N</w:t>
      </w:r>
      <w:r w:rsidR="006A7678">
        <w:rPr>
          <w:i/>
          <w:sz w:val="28"/>
          <w:szCs w:val="24"/>
          <w:vertAlign w:val="subscript"/>
        </w:rPr>
        <w:t>lim</w:t>
      </w:r>
      <w:proofErr w:type="spellEnd"/>
      <w:r w:rsidRPr="006A7678">
        <w:rPr>
          <w:i/>
          <w:sz w:val="28"/>
          <w:szCs w:val="24"/>
          <w:lang w:val="ru-RU"/>
        </w:rPr>
        <w:t xml:space="preserve">) + </w:t>
      </w:r>
      <w:r w:rsidRPr="00EF30BD">
        <w:rPr>
          <w:i/>
          <w:sz w:val="28"/>
          <w:szCs w:val="24"/>
        </w:rPr>
        <w:t>w</w:t>
      </w:r>
      <w:r w:rsidR="006A7678" w:rsidRPr="006A7678">
        <w:rPr>
          <w:i/>
          <w:sz w:val="28"/>
          <w:szCs w:val="24"/>
          <w:vertAlign w:val="subscript"/>
          <w:lang w:val="ru-RU"/>
        </w:rPr>
        <w:t>4</w:t>
      </w:r>
      <w:r w:rsidRPr="006A7678">
        <w:rPr>
          <w:i/>
          <w:sz w:val="28"/>
          <w:szCs w:val="24"/>
          <w:lang w:val="ru-RU"/>
        </w:rPr>
        <w:t>·(</w:t>
      </w:r>
      <w:proofErr w:type="spellStart"/>
      <w:r w:rsidRPr="00EF30BD">
        <w:rPr>
          <w:i/>
          <w:sz w:val="28"/>
          <w:szCs w:val="24"/>
        </w:rPr>
        <w:t>Δr</w:t>
      </w:r>
      <w:r w:rsidR="006A7678">
        <w:rPr>
          <w:i/>
          <w:sz w:val="28"/>
          <w:szCs w:val="24"/>
          <w:vertAlign w:val="subscript"/>
        </w:rPr>
        <w:t>i</w:t>
      </w:r>
      <w:proofErr w:type="spellEnd"/>
      <w:r w:rsidRPr="006A7678">
        <w:rPr>
          <w:i/>
          <w:sz w:val="28"/>
          <w:szCs w:val="24"/>
          <w:lang w:val="ru-RU"/>
        </w:rPr>
        <w:t>/</w:t>
      </w:r>
      <w:proofErr w:type="spellStart"/>
      <w:r w:rsidRPr="00EF30BD">
        <w:rPr>
          <w:i/>
          <w:sz w:val="28"/>
          <w:szCs w:val="24"/>
        </w:rPr>
        <w:t>Δr</w:t>
      </w:r>
      <w:r w:rsidR="006A7678">
        <w:rPr>
          <w:i/>
          <w:sz w:val="28"/>
          <w:szCs w:val="24"/>
          <w:vertAlign w:val="subscript"/>
        </w:rPr>
        <w:t>lim</w:t>
      </w:r>
      <w:proofErr w:type="spellEnd"/>
      <w:r w:rsidRPr="006A7678">
        <w:rPr>
          <w:i/>
          <w:sz w:val="28"/>
          <w:szCs w:val="24"/>
          <w:lang w:val="ru-RU"/>
        </w:rPr>
        <w:t xml:space="preserve">) + </w:t>
      </w:r>
      <w:r w:rsidRPr="00EF30BD">
        <w:rPr>
          <w:i/>
          <w:sz w:val="28"/>
          <w:szCs w:val="24"/>
        </w:rPr>
        <w:t>w</w:t>
      </w:r>
      <w:r w:rsidR="006A7678" w:rsidRPr="006A7678">
        <w:rPr>
          <w:i/>
          <w:sz w:val="28"/>
          <w:szCs w:val="24"/>
          <w:vertAlign w:val="subscript"/>
          <w:lang w:val="ru-RU"/>
        </w:rPr>
        <w:t>5</w:t>
      </w:r>
      <w:r w:rsidRPr="006A7678">
        <w:rPr>
          <w:i/>
          <w:sz w:val="28"/>
          <w:szCs w:val="24"/>
          <w:lang w:val="ru-RU"/>
        </w:rPr>
        <w:t xml:space="preserve">·((1 </w:t>
      </w:r>
      <w:r w:rsidR="00D52757">
        <w:rPr>
          <w:i/>
          <w:sz w:val="28"/>
          <w:szCs w:val="24"/>
          <w:lang w:val="ru-RU"/>
        </w:rPr>
        <w:t>–</w:t>
      </w:r>
      <w:r w:rsidRPr="006A7678">
        <w:rPr>
          <w:i/>
          <w:sz w:val="28"/>
          <w:szCs w:val="24"/>
          <w:lang w:val="ru-RU"/>
        </w:rPr>
        <w:t xml:space="preserve"> </w:t>
      </w:r>
      <w:proofErr w:type="spellStart"/>
      <w:r w:rsidRPr="00EF30BD">
        <w:rPr>
          <w:i/>
          <w:sz w:val="28"/>
          <w:szCs w:val="24"/>
        </w:rPr>
        <w:t>K</w:t>
      </w:r>
      <w:r w:rsidR="00D52757">
        <w:rPr>
          <w:i/>
          <w:sz w:val="28"/>
          <w:szCs w:val="24"/>
          <w:vertAlign w:val="subscript"/>
        </w:rPr>
        <w:t>circ</w:t>
      </w:r>
      <w:proofErr w:type="spellEnd"/>
      <w:r w:rsidRPr="006A7678">
        <w:rPr>
          <w:i/>
          <w:sz w:val="28"/>
          <w:szCs w:val="24"/>
          <w:lang w:val="ru-RU"/>
        </w:rPr>
        <w:t xml:space="preserve">)/(1 </w:t>
      </w:r>
      <w:r w:rsidR="00D52757">
        <w:rPr>
          <w:i/>
          <w:sz w:val="28"/>
          <w:szCs w:val="24"/>
          <w:lang w:val="ru-RU"/>
        </w:rPr>
        <w:t>–</w:t>
      </w:r>
      <w:r w:rsidRPr="006A7678">
        <w:rPr>
          <w:i/>
          <w:sz w:val="28"/>
          <w:szCs w:val="24"/>
          <w:lang w:val="ru-RU"/>
        </w:rPr>
        <w:t xml:space="preserve"> </w:t>
      </w:r>
      <w:proofErr w:type="spellStart"/>
      <w:r w:rsidRPr="00EF30BD">
        <w:rPr>
          <w:i/>
          <w:sz w:val="28"/>
          <w:szCs w:val="24"/>
        </w:rPr>
        <w:t>K</w:t>
      </w:r>
      <w:r w:rsidR="00D52757">
        <w:rPr>
          <w:i/>
          <w:sz w:val="28"/>
          <w:szCs w:val="24"/>
          <w:vertAlign w:val="subscript"/>
        </w:rPr>
        <w:t>min</w:t>
      </w:r>
      <w:proofErr w:type="spellEnd"/>
      <w:r w:rsidRPr="006A7678">
        <w:rPr>
          <w:i/>
          <w:sz w:val="28"/>
          <w:szCs w:val="24"/>
          <w:lang w:val="ru-RU"/>
        </w:rPr>
        <w:t>))</w:t>
      </w:r>
      <w:r w:rsidR="00A64272" w:rsidRPr="00A64272">
        <w:rPr>
          <w:i/>
          <w:sz w:val="28"/>
          <w:szCs w:val="24"/>
          <w:lang w:val="ru-RU"/>
        </w:rPr>
        <w:t>,</w:t>
      </w:r>
      <w:r w:rsidRPr="006A7678">
        <w:rPr>
          <w:i/>
          <w:sz w:val="28"/>
          <w:szCs w:val="24"/>
          <w:lang w:val="ru-RU"/>
        </w:rPr>
        <w:t xml:space="preserve"> </w:t>
      </w:r>
      <w:r w:rsidR="00D52757">
        <w:rPr>
          <w:i/>
          <w:sz w:val="28"/>
          <w:szCs w:val="24"/>
          <w:lang w:val="ru-RU"/>
        </w:rPr>
        <w:tab/>
      </w:r>
      <w:r w:rsidR="00D52757">
        <w:rPr>
          <w:i/>
          <w:sz w:val="28"/>
          <w:szCs w:val="24"/>
          <w:lang w:val="ru-RU"/>
        </w:rPr>
        <w:tab/>
      </w:r>
      <w:r w:rsidR="00D52757">
        <w:rPr>
          <w:i/>
          <w:sz w:val="28"/>
          <w:szCs w:val="24"/>
          <w:lang w:val="ru-RU"/>
        </w:rPr>
        <w:tab/>
      </w:r>
      <w:r w:rsidR="00D52757">
        <w:rPr>
          <w:i/>
          <w:sz w:val="28"/>
          <w:szCs w:val="24"/>
          <w:lang w:val="ru-RU"/>
        </w:rPr>
        <w:tab/>
      </w:r>
      <w:r w:rsidR="00D52757">
        <w:rPr>
          <w:i/>
          <w:sz w:val="28"/>
          <w:szCs w:val="24"/>
          <w:lang w:val="ru-RU"/>
        </w:rPr>
        <w:tab/>
      </w:r>
      <w:r w:rsidRPr="00EF30BD">
        <w:rPr>
          <w:i/>
          <w:sz w:val="28"/>
          <w:szCs w:val="24"/>
          <w:lang w:val="ru-RU"/>
        </w:rPr>
        <w:t>(7)</w:t>
      </w:r>
    </w:p>
    <w:p w14:paraId="30832298" w14:textId="67E22DF9" w:rsidR="00D504C6" w:rsidRPr="00A64272" w:rsidRDefault="00A64272" w:rsidP="00A64272">
      <w:pPr>
        <w:spacing w:after="0" w:line="360" w:lineRule="auto"/>
        <w:jc w:val="both"/>
        <w:rPr>
          <w:sz w:val="28"/>
          <w:szCs w:val="24"/>
          <w:lang w:val="ru-RU"/>
        </w:rPr>
      </w:pPr>
      <w:r w:rsidRPr="00A64272">
        <w:rPr>
          <w:sz w:val="28"/>
          <w:szCs w:val="24"/>
          <w:lang w:val="ru-RU"/>
        </w:rPr>
        <w:lastRenderedPageBreak/>
        <w:t>где w1…w5 — весовые коэффициенты, подбираемые эмпирически. Решение о браковке принимается по условию Q</w:t>
      </w:r>
      <w:proofErr w:type="spellStart"/>
      <w:r>
        <w:rPr>
          <w:sz w:val="28"/>
          <w:szCs w:val="24"/>
          <w:vertAlign w:val="subscript"/>
        </w:rPr>
        <w:t>i</w:t>
      </w:r>
      <w:proofErr w:type="spellEnd"/>
      <w:r w:rsidRPr="00A64272">
        <w:rPr>
          <w:sz w:val="28"/>
          <w:szCs w:val="24"/>
          <w:lang w:val="ru-RU"/>
        </w:rPr>
        <w:t xml:space="preserve"> </w:t>
      </w:r>
      <w:r>
        <w:rPr>
          <w:sz w:val="28"/>
          <w:szCs w:val="24"/>
        </w:rPr>
        <w:t xml:space="preserve"> </w:t>
      </w:r>
      <w:r w:rsidRPr="00A64272">
        <w:rPr>
          <w:sz w:val="28"/>
          <w:szCs w:val="24"/>
          <w:lang w:val="ru-RU"/>
        </w:rPr>
        <w:t xml:space="preserve">&gt; </w:t>
      </w:r>
      <w:r>
        <w:rPr>
          <w:sz w:val="28"/>
          <w:szCs w:val="24"/>
        </w:rPr>
        <w:t xml:space="preserve"> </w:t>
      </w:r>
      <w:r w:rsidRPr="00A64272">
        <w:rPr>
          <w:sz w:val="28"/>
          <w:szCs w:val="24"/>
          <w:lang w:val="ru-RU"/>
        </w:rPr>
        <w:t>Q</w:t>
      </w:r>
      <w:proofErr w:type="spellStart"/>
      <w:r>
        <w:rPr>
          <w:sz w:val="28"/>
          <w:szCs w:val="24"/>
          <w:vertAlign w:val="subscript"/>
        </w:rPr>
        <w:t>lim</w:t>
      </w:r>
      <w:proofErr w:type="spellEnd"/>
      <w:r w:rsidRPr="00A64272">
        <w:rPr>
          <w:sz w:val="28"/>
          <w:szCs w:val="24"/>
          <w:lang w:val="ru-RU"/>
        </w:rPr>
        <w:t>. Нормировка каждого слагаемого на предельное значение обеспечивает приведение разнородных признаков к единой шкале, что является необходимым условием для суммирования.</w:t>
      </w:r>
    </w:p>
    <w:p w14:paraId="6101C9E6" w14:textId="135C988B" w:rsidR="00A64272" w:rsidRPr="00A64272" w:rsidRDefault="00A64272" w:rsidP="00A64272">
      <w:pPr>
        <w:spacing w:after="0" w:line="360" w:lineRule="auto"/>
        <w:ind w:firstLine="372"/>
        <w:jc w:val="both"/>
        <w:rPr>
          <w:rFonts w:cs="Times New Roman"/>
          <w:sz w:val="28"/>
          <w:szCs w:val="28"/>
          <w:lang w:val="ru-RU"/>
        </w:rPr>
      </w:pPr>
      <w:r w:rsidRPr="00A64272">
        <w:rPr>
          <w:rFonts w:cs="Times New Roman"/>
          <w:sz w:val="28"/>
          <w:szCs w:val="28"/>
          <w:lang w:val="ru-RU"/>
        </w:rPr>
        <w:t xml:space="preserve">Помимо классификации, алгоритм должен обеспечивать сохранение причины принятого решения. Если изделие отнесено к браку, в журнале событий фиксируется, какой именно признак или совокупность признаков повлияли на результат. Накопление подобных данных создаёт основу для анализа стабильности технологического процесса. Устойчивое повторение одного и того же признака в конкретной позиции </w:t>
      </w:r>
      <w:proofErr w:type="spellStart"/>
      <w:r w:rsidRPr="00A64272">
        <w:rPr>
          <w:rFonts w:cs="Times New Roman"/>
          <w:sz w:val="28"/>
          <w:szCs w:val="28"/>
          <w:lang w:val="ru-RU"/>
        </w:rPr>
        <w:t>коррекса</w:t>
      </w:r>
      <w:proofErr w:type="spellEnd"/>
      <w:r w:rsidRPr="00A64272">
        <w:rPr>
          <w:rFonts w:cs="Times New Roman"/>
          <w:sz w:val="28"/>
          <w:szCs w:val="28"/>
          <w:lang w:val="ru-RU"/>
        </w:rPr>
        <w:t xml:space="preserve"> указывает на систематический характер отклонения и позволяет локализовать его источник: загрязнение оснастки, нарушение дозирования, вибрация конвейера или </w:t>
      </w:r>
      <w:proofErr w:type="spellStart"/>
      <w:r w:rsidRPr="00A64272">
        <w:rPr>
          <w:rFonts w:cs="Times New Roman"/>
          <w:sz w:val="28"/>
          <w:szCs w:val="28"/>
          <w:lang w:val="ru-RU"/>
        </w:rPr>
        <w:t>несоосность</w:t>
      </w:r>
      <w:proofErr w:type="spellEnd"/>
      <w:r w:rsidRPr="00A64272">
        <w:rPr>
          <w:rFonts w:cs="Times New Roman"/>
          <w:sz w:val="28"/>
          <w:szCs w:val="28"/>
          <w:lang w:val="ru-RU"/>
        </w:rPr>
        <w:t xml:space="preserve"> механизмов.</w:t>
      </w:r>
    </w:p>
    <w:p w14:paraId="081DA8AB" w14:textId="7AB6FAC7" w:rsidR="00C2401E" w:rsidRPr="00576610" w:rsidRDefault="00A64272" w:rsidP="00A64272">
      <w:pPr>
        <w:spacing w:after="0" w:line="360" w:lineRule="auto"/>
        <w:ind w:firstLine="372"/>
        <w:jc w:val="both"/>
        <w:rPr>
          <w:rFonts w:cs="Times New Roman"/>
          <w:sz w:val="28"/>
          <w:szCs w:val="28"/>
          <w:lang w:val="ru-RU"/>
        </w:rPr>
      </w:pPr>
      <w:r w:rsidRPr="00A64272">
        <w:rPr>
          <w:rFonts w:cs="Times New Roman"/>
          <w:sz w:val="28"/>
          <w:szCs w:val="28"/>
          <w:lang w:val="ru-RU"/>
        </w:rPr>
        <w:t>Предложенная структура соответствует типовым подходам к цифровой обработке изображений пищевых продуктов и одновременно учитывает ограничения конкретной производственной линии</w:t>
      </w:r>
      <w:r w:rsidR="006017DC">
        <w:rPr>
          <w:rFonts w:cs="Times New Roman"/>
          <w:sz w:val="28"/>
          <w:szCs w:val="28"/>
          <w:lang w:val="ru-RU"/>
        </w:rPr>
        <w:t>.</w:t>
      </w:r>
    </w:p>
    <w:p w14:paraId="315E2914" w14:textId="5FE41056" w:rsidR="00D504C6" w:rsidRPr="00D504C6" w:rsidRDefault="00C2401E" w:rsidP="008470ED">
      <w:pPr>
        <w:pStyle w:val="110"/>
        <w:numPr>
          <w:ilvl w:val="1"/>
          <w:numId w:val="21"/>
        </w:numPr>
        <w:spacing w:line="360" w:lineRule="auto"/>
        <w:jc w:val="both"/>
      </w:pPr>
      <w:bookmarkStart w:id="36" w:name="_Toc229570683"/>
      <w:bookmarkStart w:id="37" w:name="_Toc231297936"/>
      <w:proofErr w:type="spellStart"/>
      <w:r w:rsidRPr="00576610">
        <w:t>Выводы</w:t>
      </w:r>
      <w:proofErr w:type="spellEnd"/>
      <w:r w:rsidRPr="00C911B9">
        <w:t xml:space="preserve"> </w:t>
      </w:r>
      <w:proofErr w:type="spellStart"/>
      <w:r w:rsidRPr="00576610">
        <w:t>по</w:t>
      </w:r>
      <w:proofErr w:type="spellEnd"/>
      <w:r w:rsidRPr="00C911B9">
        <w:t xml:space="preserve"> </w:t>
      </w:r>
      <w:proofErr w:type="spellStart"/>
      <w:r>
        <w:t>первой</w:t>
      </w:r>
      <w:proofErr w:type="spellEnd"/>
      <w:r w:rsidRPr="00C911B9">
        <w:t xml:space="preserve"> </w:t>
      </w:r>
      <w:proofErr w:type="spellStart"/>
      <w:r w:rsidRPr="00576610">
        <w:t>главе</w:t>
      </w:r>
      <w:bookmarkEnd w:id="36"/>
      <w:bookmarkEnd w:id="37"/>
      <w:proofErr w:type="spellEnd"/>
    </w:p>
    <w:p w14:paraId="450BEA3F" w14:textId="58BF9702" w:rsidR="00C2401E" w:rsidRPr="00D504C6" w:rsidRDefault="00D504C6" w:rsidP="00E11AD4">
      <w:pPr>
        <w:spacing w:after="0" w:line="360" w:lineRule="auto"/>
        <w:ind w:firstLine="372"/>
        <w:jc w:val="both"/>
        <w:rPr>
          <w:sz w:val="28"/>
          <w:lang w:val="ru-RU"/>
        </w:rPr>
      </w:pPr>
      <w:r w:rsidRPr="00D504C6">
        <w:rPr>
          <w:sz w:val="28"/>
          <w:lang w:val="ru-RU"/>
        </w:rPr>
        <w:t xml:space="preserve">В первой главе показано, что визуальный контроль халвичных изделий нельзя рассматривать как простую обработку отдельных фотографий. На производственной линии результат распознавания должен быть связан с тактом работы оборудования, положением </w:t>
      </w:r>
      <w:proofErr w:type="spellStart"/>
      <w:r w:rsidRPr="00D504C6">
        <w:rPr>
          <w:sz w:val="28"/>
          <w:lang w:val="ru-RU"/>
        </w:rPr>
        <w:t>коррекса</w:t>
      </w:r>
      <w:proofErr w:type="spellEnd"/>
      <w:r w:rsidRPr="00D504C6">
        <w:rPr>
          <w:sz w:val="28"/>
          <w:lang w:val="ru-RU"/>
        </w:rPr>
        <w:t xml:space="preserve"> и последующей командой на отбраковку. В качестве базового решения обоснован классический алгоритм, включающий выделение ROI, HSV-сегментацию, морфологическую очистку маски, анализ контуров и пороговые правила принятия решения. Такой вариант проще проверить на линии и настроить при наладке, а </w:t>
      </w:r>
      <w:proofErr w:type="spellStart"/>
      <w:r w:rsidRPr="00D504C6">
        <w:rPr>
          <w:sz w:val="28"/>
          <w:lang w:val="ru-RU"/>
        </w:rPr>
        <w:t>нейросетевой</w:t>
      </w:r>
      <w:proofErr w:type="spellEnd"/>
      <w:r w:rsidRPr="00D504C6">
        <w:rPr>
          <w:sz w:val="28"/>
          <w:lang w:val="ru-RU"/>
        </w:rPr>
        <w:t xml:space="preserve"> модуль целесообразно рассматривать как следующий этап после накопления архива изображений нормы и реального брака.</w:t>
      </w:r>
    </w:p>
    <w:p w14:paraId="1D141B7B" w14:textId="77777777" w:rsidR="00C2401E" w:rsidRPr="00813435" w:rsidRDefault="00C2401E" w:rsidP="00E11AD4">
      <w:pPr>
        <w:pStyle w:val="110"/>
        <w:numPr>
          <w:ilvl w:val="0"/>
          <w:numId w:val="0"/>
        </w:numPr>
        <w:spacing w:line="360" w:lineRule="auto"/>
        <w:jc w:val="both"/>
        <w:rPr>
          <w:lang w:val="ru-RU"/>
        </w:rPr>
      </w:pPr>
    </w:p>
    <w:p w14:paraId="1FE386E3" w14:textId="77777777" w:rsidR="00165F07" w:rsidRDefault="00165F07" w:rsidP="00E11AD4">
      <w:pPr>
        <w:spacing w:after="0" w:line="259" w:lineRule="auto"/>
        <w:rPr>
          <w:rFonts w:asciiTheme="majorHAnsi" w:eastAsiaTheme="majorEastAsia" w:hAnsiTheme="majorHAnsi" w:cstheme="majorBidi"/>
          <w:b/>
          <w:bCs/>
          <w:color w:val="000000" w:themeColor="text1"/>
          <w:sz w:val="32"/>
          <w:szCs w:val="28"/>
          <w:lang w:val="ru-RU"/>
        </w:rPr>
      </w:pPr>
      <w:bookmarkStart w:id="38" w:name="_Toc229570685"/>
      <w:r>
        <w:rPr>
          <w:lang w:val="ru-RU"/>
        </w:rPr>
        <w:br w:type="page"/>
      </w:r>
    </w:p>
    <w:p w14:paraId="276F0B89" w14:textId="5A0F8163" w:rsidR="00C2401E" w:rsidRPr="00813435" w:rsidRDefault="00C2401E" w:rsidP="008470ED">
      <w:pPr>
        <w:pStyle w:val="15"/>
        <w:numPr>
          <w:ilvl w:val="0"/>
          <w:numId w:val="21"/>
        </w:numPr>
        <w:spacing w:before="0" w:line="360" w:lineRule="auto"/>
        <w:jc w:val="both"/>
        <w:rPr>
          <w:lang w:val="ru-RU"/>
        </w:rPr>
      </w:pPr>
      <w:bookmarkStart w:id="39" w:name="_Toc231297937"/>
      <w:r w:rsidRPr="00813435">
        <w:rPr>
          <w:lang w:val="ru-RU"/>
        </w:rPr>
        <w:lastRenderedPageBreak/>
        <w:t>ПРОГРАММНАЯ И АППАРАТНАЯ РЕАЛИЗАЦИЯ АВТОМАТИЗИРОВАННОЙ СИСТЕМЫ ВИЗУАЛЬНОГО КОНТРОЛЯ</w:t>
      </w:r>
      <w:bookmarkEnd w:id="38"/>
      <w:bookmarkEnd w:id="39"/>
    </w:p>
    <w:p w14:paraId="5965E6BF" w14:textId="1179F1A7" w:rsidR="0008248D" w:rsidRPr="0008248D" w:rsidRDefault="00C2401E" w:rsidP="00E11AD4">
      <w:pPr>
        <w:pStyle w:val="110"/>
        <w:numPr>
          <w:ilvl w:val="1"/>
          <w:numId w:val="18"/>
        </w:numPr>
        <w:spacing w:line="360" w:lineRule="auto"/>
        <w:jc w:val="both"/>
      </w:pPr>
      <w:bookmarkStart w:id="40" w:name="_Toc229570686"/>
      <w:bookmarkStart w:id="41" w:name="_Toc231297938"/>
      <w:proofErr w:type="spellStart"/>
      <w:r w:rsidRPr="00576610">
        <w:t>Архитектура</w:t>
      </w:r>
      <w:proofErr w:type="spellEnd"/>
      <w:r w:rsidRPr="00576610">
        <w:t xml:space="preserve"> </w:t>
      </w:r>
      <w:proofErr w:type="spellStart"/>
      <w:r w:rsidRPr="00576610">
        <w:t>системы</w:t>
      </w:r>
      <w:bookmarkEnd w:id="40"/>
      <w:bookmarkEnd w:id="41"/>
      <w:proofErr w:type="spellEnd"/>
    </w:p>
    <w:p w14:paraId="2AB1E24A" w14:textId="6B803353" w:rsidR="0008248D" w:rsidRPr="0008248D" w:rsidRDefault="0008248D" w:rsidP="00E11AD4">
      <w:pPr>
        <w:spacing w:after="0" w:line="360" w:lineRule="auto"/>
        <w:ind w:firstLine="372"/>
        <w:jc w:val="both"/>
        <w:rPr>
          <w:sz w:val="28"/>
          <w:lang w:val="ru-RU"/>
        </w:rPr>
      </w:pPr>
      <w:r w:rsidRPr="0008248D">
        <w:rPr>
          <w:sz w:val="28"/>
          <w:lang w:val="ru-RU"/>
        </w:rPr>
        <w:t xml:space="preserve">Архитектура автоматизированной системы визуального контроля построена вокруг </w:t>
      </w:r>
      <w:r w:rsidR="006017DC">
        <w:rPr>
          <w:sz w:val="28"/>
          <w:lang w:val="ru-RU"/>
        </w:rPr>
        <w:t>изображения</w:t>
      </w:r>
      <w:r w:rsidRPr="0008248D">
        <w:rPr>
          <w:sz w:val="28"/>
          <w:lang w:val="ru-RU"/>
        </w:rPr>
        <w:t xml:space="preserve">, вычислительного модуля, </w:t>
      </w:r>
      <w:r w:rsidR="006017DC">
        <w:rPr>
          <w:sz w:val="28"/>
          <w:lang w:val="ru-RU"/>
        </w:rPr>
        <w:t xml:space="preserve">приемом и передачей сигналов нижнего уровня с </w:t>
      </w:r>
      <w:r w:rsidRPr="0008248D">
        <w:rPr>
          <w:sz w:val="28"/>
          <w:lang w:val="ru-RU"/>
        </w:rPr>
        <w:t xml:space="preserve">ПЛК210 и операторского интерфейса. В зоне контроля находятся </w:t>
      </w:r>
      <w:proofErr w:type="spellStart"/>
      <w:r w:rsidRPr="0008248D">
        <w:rPr>
          <w:sz w:val="28"/>
          <w:lang w:val="ru-RU"/>
        </w:rPr>
        <w:t>коррекс</w:t>
      </w:r>
      <w:proofErr w:type="spellEnd"/>
      <w:r w:rsidRPr="0008248D">
        <w:rPr>
          <w:sz w:val="28"/>
          <w:lang w:val="ru-RU"/>
        </w:rPr>
        <w:t xml:space="preserve"> с халвичными изделиями, камера, подсветка и датчик положения. Камера получает изображение рабочей области, а ПК выполняет его обработку</w:t>
      </w:r>
      <w:r w:rsidR="006017DC">
        <w:rPr>
          <w:sz w:val="28"/>
          <w:lang w:val="ru-RU"/>
        </w:rPr>
        <w:t>.</w:t>
      </w:r>
      <w:r w:rsidRPr="0008248D">
        <w:rPr>
          <w:sz w:val="28"/>
          <w:lang w:val="ru-RU"/>
        </w:rPr>
        <w:t xml:space="preserve"> ПЛК210 принимает результат анализа, связывает его с тактом линии и учитывает перемещение изделия до точки удаления. На панели SP3xx оператор видит состояние системы, ошибки связи, счетчики изделий и при необходимости изменяет параметры наладки.</w:t>
      </w:r>
      <w:r>
        <w:rPr>
          <w:sz w:val="28"/>
          <w:lang w:val="ru-RU"/>
        </w:rPr>
        <w:t xml:space="preserve"> </w:t>
      </w:r>
      <w:r w:rsidRPr="0008248D">
        <w:rPr>
          <w:sz w:val="28"/>
          <w:lang w:val="ru-RU"/>
        </w:rPr>
        <w:t>Разделение функций между ПК и ПЛК выбрано из-за особенностей самой задачи. Обработка изображения требует вычислений, работы с библиотеками компьютерного зрения и сохранения кадров, поэтому она выполняется на ПК. Управление линией оставлено на стороне ПЛК210</w:t>
      </w:r>
      <w:r w:rsidR="006017DC">
        <w:rPr>
          <w:sz w:val="28"/>
          <w:lang w:val="ru-RU"/>
        </w:rPr>
        <w:t>.</w:t>
      </w:r>
      <w:r w:rsidRPr="0008248D">
        <w:rPr>
          <w:sz w:val="28"/>
          <w:lang w:val="ru-RU"/>
        </w:rPr>
        <w:t xml:space="preserve"> </w:t>
      </w:r>
      <w:r w:rsidR="006017DC">
        <w:rPr>
          <w:sz w:val="28"/>
          <w:lang w:val="ru-RU"/>
        </w:rPr>
        <w:t>К</w:t>
      </w:r>
      <w:r w:rsidRPr="0008248D">
        <w:rPr>
          <w:sz w:val="28"/>
          <w:lang w:val="ru-RU"/>
        </w:rPr>
        <w:t xml:space="preserve">онтроллер фиксирует положение </w:t>
      </w:r>
      <w:proofErr w:type="spellStart"/>
      <w:r w:rsidRPr="0008248D">
        <w:rPr>
          <w:sz w:val="28"/>
          <w:lang w:val="ru-RU"/>
        </w:rPr>
        <w:t>коррекса</w:t>
      </w:r>
      <w:proofErr w:type="spellEnd"/>
      <w:r w:rsidRPr="0008248D">
        <w:rPr>
          <w:sz w:val="28"/>
          <w:lang w:val="ru-RU"/>
        </w:rPr>
        <w:t>, учитывает транспортную задержку</w:t>
      </w:r>
      <w:r w:rsidR="006017DC">
        <w:rPr>
          <w:sz w:val="28"/>
          <w:lang w:val="ru-RU"/>
        </w:rPr>
        <w:t xml:space="preserve"> равной величине до </w:t>
      </w:r>
      <w:proofErr w:type="spellStart"/>
      <w:r w:rsidR="006017DC">
        <w:rPr>
          <w:sz w:val="28"/>
          <w:lang w:val="ru-RU"/>
        </w:rPr>
        <w:t>отбраковщика</w:t>
      </w:r>
      <w:proofErr w:type="spellEnd"/>
      <w:r w:rsidRPr="0008248D">
        <w:rPr>
          <w:sz w:val="28"/>
          <w:lang w:val="ru-RU"/>
        </w:rPr>
        <w:t xml:space="preserve">, обрабатывает блокировки и формирует команду на </w:t>
      </w:r>
      <w:proofErr w:type="spellStart"/>
      <w:r w:rsidRPr="0008248D">
        <w:rPr>
          <w:sz w:val="28"/>
          <w:lang w:val="ru-RU"/>
        </w:rPr>
        <w:t>пневмотолкатель</w:t>
      </w:r>
      <w:proofErr w:type="spellEnd"/>
      <w:r w:rsidRPr="0008248D">
        <w:rPr>
          <w:sz w:val="28"/>
          <w:lang w:val="ru-RU"/>
        </w:rPr>
        <w:t xml:space="preserve">. </w:t>
      </w:r>
    </w:p>
    <w:p w14:paraId="054306AE" w14:textId="303DF34F" w:rsidR="0008248D" w:rsidRDefault="0008248D" w:rsidP="00E11AD4">
      <w:pPr>
        <w:spacing w:after="0" w:line="360" w:lineRule="auto"/>
        <w:ind w:firstLine="372"/>
        <w:jc w:val="both"/>
        <w:rPr>
          <w:sz w:val="28"/>
          <w:lang w:val="ru-RU"/>
        </w:rPr>
      </w:pPr>
      <w:r w:rsidRPr="0008248D">
        <w:rPr>
          <w:sz w:val="28"/>
          <w:lang w:val="ru-RU"/>
        </w:rPr>
        <w:t xml:space="preserve">Камера устанавливается над конвейером так, чтобы в кадр попадала рабочая зона с </w:t>
      </w:r>
      <w:proofErr w:type="spellStart"/>
      <w:r w:rsidRPr="0008248D">
        <w:rPr>
          <w:sz w:val="28"/>
          <w:lang w:val="ru-RU"/>
        </w:rPr>
        <w:t>коррексами</w:t>
      </w:r>
      <w:proofErr w:type="spellEnd"/>
      <w:r w:rsidRPr="0008248D">
        <w:rPr>
          <w:sz w:val="28"/>
          <w:lang w:val="ru-RU"/>
        </w:rPr>
        <w:t>.</w:t>
      </w:r>
      <w:r w:rsidR="00EC17F1">
        <w:rPr>
          <w:sz w:val="28"/>
          <w:lang w:val="ru-RU"/>
        </w:rPr>
        <w:t xml:space="preserve"> (Рисунок 7)</w:t>
      </w:r>
      <w:r w:rsidRPr="0008248D">
        <w:rPr>
          <w:sz w:val="28"/>
          <w:lang w:val="ru-RU"/>
        </w:rPr>
        <w:t xml:space="preserve"> Для устойчивой сегментации важно получить равномерное изображение без резких теней и </w:t>
      </w:r>
      <w:proofErr w:type="spellStart"/>
      <w:r w:rsidRPr="0008248D">
        <w:rPr>
          <w:sz w:val="28"/>
          <w:lang w:val="ru-RU"/>
        </w:rPr>
        <w:t>пересветов</w:t>
      </w:r>
      <w:proofErr w:type="spellEnd"/>
      <w:r w:rsidRPr="0008248D">
        <w:rPr>
          <w:sz w:val="28"/>
          <w:lang w:val="ru-RU"/>
        </w:rPr>
        <w:t xml:space="preserve">. На линии халвы лучше использовать рассеянную светодиодную подсветку, поскольку жесткий направленный свет усиливает неоднородность фактуры и дает блики на масляных участках. В этом случае тень, блеск или обычный перепад поверхности может попасть в маску дефекта. </w:t>
      </w:r>
    </w:p>
    <w:p w14:paraId="2C0311CE" w14:textId="0CCEDF4F" w:rsidR="0008248D" w:rsidRPr="0008248D" w:rsidRDefault="0008248D" w:rsidP="00E11AD4">
      <w:pPr>
        <w:spacing w:after="0" w:line="360" w:lineRule="auto"/>
        <w:ind w:firstLine="372"/>
        <w:jc w:val="center"/>
        <w:rPr>
          <w:sz w:val="28"/>
          <w:lang w:val="ru-RU"/>
        </w:rPr>
      </w:pPr>
      <w:r>
        <w:rPr>
          <w:noProof/>
        </w:rPr>
        <w:lastRenderedPageBreak/>
        <w:drawing>
          <wp:inline distT="0" distB="0" distL="0" distR="0" wp14:anchorId="77599A82" wp14:editId="43897200">
            <wp:extent cx="5293360" cy="3970020"/>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93360" cy="3970020"/>
                    </a:xfrm>
                    <a:prstGeom prst="rect">
                      <a:avLst/>
                    </a:prstGeom>
                    <a:noFill/>
                    <a:ln>
                      <a:noFill/>
                    </a:ln>
                  </pic:spPr>
                </pic:pic>
              </a:graphicData>
            </a:graphic>
          </wp:inline>
        </w:drawing>
      </w:r>
    </w:p>
    <w:p w14:paraId="7763F3DC" w14:textId="77777777" w:rsidR="0008248D" w:rsidRPr="0008248D" w:rsidRDefault="0008248D" w:rsidP="00E11AD4">
      <w:pPr>
        <w:spacing w:after="0" w:line="360" w:lineRule="auto"/>
        <w:jc w:val="center"/>
        <w:rPr>
          <w:sz w:val="28"/>
          <w:lang w:val="ru-RU"/>
        </w:rPr>
      </w:pPr>
      <w:r w:rsidRPr="0008248D">
        <w:rPr>
          <w:sz w:val="28"/>
          <w:lang w:val="ru-RU"/>
        </w:rPr>
        <w:t>Рисунок 7 – Расположение камеры на конвейере</w:t>
      </w:r>
    </w:p>
    <w:p w14:paraId="508F3708" w14:textId="2FAFBF45" w:rsidR="0008248D" w:rsidRPr="0008248D" w:rsidRDefault="0008248D" w:rsidP="00E11AD4">
      <w:pPr>
        <w:spacing w:after="0" w:line="360" w:lineRule="auto"/>
        <w:ind w:firstLine="708"/>
        <w:jc w:val="both"/>
        <w:rPr>
          <w:sz w:val="28"/>
          <w:lang w:val="ru-RU"/>
        </w:rPr>
      </w:pPr>
      <w:r w:rsidRPr="0008248D">
        <w:rPr>
          <w:sz w:val="28"/>
          <w:lang w:val="ru-RU"/>
        </w:rPr>
        <w:t>Вычислительный модуль выполняет анализ кадра и формирует результат контроля. ПЛК изображение не обрабатывает</w:t>
      </w:r>
      <w:r w:rsidR="00B4769D">
        <w:rPr>
          <w:sz w:val="28"/>
          <w:lang w:val="ru-RU"/>
        </w:rPr>
        <w:t>.</w:t>
      </w:r>
      <w:r w:rsidRPr="0008248D">
        <w:rPr>
          <w:sz w:val="28"/>
          <w:lang w:val="ru-RU"/>
        </w:rPr>
        <w:t xml:space="preserve"> </w:t>
      </w:r>
      <w:r w:rsidR="00B4769D">
        <w:rPr>
          <w:sz w:val="28"/>
          <w:lang w:val="ru-RU"/>
        </w:rPr>
        <w:t>О</w:t>
      </w:r>
      <w:r w:rsidRPr="0008248D">
        <w:rPr>
          <w:sz w:val="28"/>
          <w:lang w:val="ru-RU"/>
        </w:rPr>
        <w:t>н получает от ПК готовый статус «норма» или «брак» и служебные параметры, необходимые для дальнейшего действия. Такой вариант удобен для внедрения на действующую линию, так как ПЛК210 сохраняет управление технологическим процессом, а ПК занимается только распознаванием и архивированием данных.</w:t>
      </w:r>
    </w:p>
    <w:p w14:paraId="213F0E57" w14:textId="77777777" w:rsidR="0008248D" w:rsidRPr="0008248D" w:rsidRDefault="0008248D" w:rsidP="00E11AD4">
      <w:pPr>
        <w:spacing w:after="0" w:line="360" w:lineRule="auto"/>
        <w:ind w:firstLine="708"/>
        <w:jc w:val="both"/>
        <w:rPr>
          <w:sz w:val="28"/>
          <w:lang w:val="ru-RU"/>
        </w:rPr>
      </w:pPr>
      <w:r w:rsidRPr="0008248D">
        <w:rPr>
          <w:sz w:val="28"/>
          <w:lang w:val="ru-RU"/>
        </w:rPr>
        <w:t xml:space="preserve">Рабочий цикл начинается с сигнала о готовности позиции к съемке. ПЛК фиксирует такт линии и передает программе команду на получение кадра. После этого камера формирует изображение, программа выделяет зоны интереса по ячейкам </w:t>
      </w:r>
      <w:proofErr w:type="spellStart"/>
      <w:r w:rsidRPr="0008248D">
        <w:rPr>
          <w:sz w:val="28"/>
          <w:lang w:val="ru-RU"/>
        </w:rPr>
        <w:t>коррекса</w:t>
      </w:r>
      <w:proofErr w:type="spellEnd"/>
      <w:r w:rsidRPr="0008248D">
        <w:rPr>
          <w:sz w:val="28"/>
          <w:lang w:val="ru-RU"/>
        </w:rPr>
        <w:t xml:space="preserve">, ищет дефекты и рассчитывает признаки. Результат записывается в переменные ПЛК через OPC UA. Расстояние от камеры до точки отбраковки составляет 2 м, поэтому контроллер хранит результат до момента, когда соответствующая позиция подойдет к </w:t>
      </w:r>
      <w:proofErr w:type="spellStart"/>
      <w:r w:rsidRPr="0008248D">
        <w:rPr>
          <w:sz w:val="28"/>
          <w:lang w:val="ru-RU"/>
        </w:rPr>
        <w:t>пневмотолкателю</w:t>
      </w:r>
      <w:proofErr w:type="spellEnd"/>
      <w:r w:rsidRPr="0008248D">
        <w:rPr>
          <w:sz w:val="28"/>
          <w:lang w:val="ru-RU"/>
        </w:rPr>
        <w:t>. Только после этого формируется команда на удаление дефектного изделия.</w:t>
      </w:r>
    </w:p>
    <w:p w14:paraId="0B15F0AE" w14:textId="1326DAB3" w:rsidR="0008248D" w:rsidRDefault="0008248D" w:rsidP="00E11AD4">
      <w:pPr>
        <w:spacing w:after="0" w:line="360" w:lineRule="auto"/>
        <w:ind w:firstLine="708"/>
        <w:jc w:val="both"/>
        <w:rPr>
          <w:sz w:val="28"/>
          <w:lang w:val="ru-RU"/>
        </w:rPr>
      </w:pPr>
      <w:r w:rsidRPr="0008248D">
        <w:rPr>
          <w:sz w:val="28"/>
          <w:lang w:val="ru-RU"/>
        </w:rPr>
        <w:lastRenderedPageBreak/>
        <w:t xml:space="preserve">Система также сохраняет данные для последующего анализа. Изображения годных и дефектных изделий записываются в отдельные каталоги, а в журнал событий заносятся дата, время, результат проверки, код дефекта и возможные ошибки. Эти данные нужны не только для подтверждения факта отбраковки, но и для поиска повторяющихся причин брака. Например, если дефект часто появляется в одной и той же ячейке </w:t>
      </w:r>
      <w:proofErr w:type="spellStart"/>
      <w:r w:rsidRPr="0008248D">
        <w:rPr>
          <w:sz w:val="28"/>
          <w:lang w:val="ru-RU"/>
        </w:rPr>
        <w:t>коррекса</w:t>
      </w:r>
      <w:proofErr w:type="spellEnd"/>
      <w:r w:rsidRPr="0008248D">
        <w:rPr>
          <w:sz w:val="28"/>
          <w:lang w:val="ru-RU"/>
        </w:rPr>
        <w:t xml:space="preserve">, это может указывать на проблему с дозированием, оснасткой или загрязнением отдельной зоны. </w:t>
      </w:r>
    </w:p>
    <w:p w14:paraId="54A0D32D" w14:textId="77777777" w:rsidR="00B4769D" w:rsidRPr="0008248D" w:rsidRDefault="00B4769D" w:rsidP="00E11AD4">
      <w:pPr>
        <w:spacing w:after="0" w:line="360" w:lineRule="auto"/>
        <w:ind w:firstLine="708"/>
        <w:jc w:val="both"/>
        <w:rPr>
          <w:sz w:val="28"/>
          <w:lang w:val="ru-RU"/>
        </w:rPr>
      </w:pPr>
    </w:p>
    <w:p w14:paraId="7917CD0E" w14:textId="035D3446" w:rsidR="00C2401E" w:rsidRDefault="00C2401E" w:rsidP="00E11AD4">
      <w:pPr>
        <w:spacing w:after="0" w:line="360" w:lineRule="auto"/>
        <w:jc w:val="center"/>
      </w:pPr>
      <w:r>
        <w:rPr>
          <w:noProof/>
        </w:rPr>
        <w:drawing>
          <wp:inline distT="0" distB="0" distL="0" distR="0" wp14:anchorId="04889026" wp14:editId="060EBC41">
            <wp:extent cx="4149090" cy="2074545"/>
            <wp:effectExtent l="0" t="0" r="3810" b="19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9090" cy="2074545"/>
                    </a:xfrm>
                    <a:prstGeom prst="rect">
                      <a:avLst/>
                    </a:prstGeom>
                    <a:noFill/>
                  </pic:spPr>
                </pic:pic>
              </a:graphicData>
            </a:graphic>
          </wp:inline>
        </w:drawing>
      </w:r>
    </w:p>
    <w:p w14:paraId="212282C8" w14:textId="77777777" w:rsidR="00C2401E" w:rsidRPr="0002547B" w:rsidRDefault="00C2401E" w:rsidP="00E11AD4">
      <w:pPr>
        <w:spacing w:after="0" w:line="360" w:lineRule="auto"/>
        <w:jc w:val="center"/>
        <w:rPr>
          <w:sz w:val="28"/>
          <w:szCs w:val="24"/>
          <w:lang w:val="ru-RU"/>
        </w:rPr>
      </w:pPr>
      <w:r w:rsidRPr="0002547B">
        <w:rPr>
          <w:sz w:val="28"/>
          <w:szCs w:val="24"/>
          <w:lang w:val="ru-RU"/>
        </w:rPr>
        <w:t xml:space="preserve">Рисунок </w:t>
      </w:r>
      <w:r>
        <w:rPr>
          <w:sz w:val="28"/>
          <w:szCs w:val="24"/>
          <w:lang w:val="ru-RU"/>
        </w:rPr>
        <w:t>8</w:t>
      </w:r>
      <w:r w:rsidRPr="0002547B">
        <w:rPr>
          <w:sz w:val="28"/>
          <w:szCs w:val="24"/>
          <w:lang w:val="ru-RU"/>
        </w:rPr>
        <w:t xml:space="preserve"> – Блок-схема алгоритма обработки кадра и передачи результата в ПЛК</w:t>
      </w:r>
    </w:p>
    <w:p w14:paraId="43FFED53" w14:textId="77777777" w:rsidR="00C2401E" w:rsidRPr="00813435" w:rsidRDefault="00C2401E" w:rsidP="00E11AD4">
      <w:pPr>
        <w:pStyle w:val="110"/>
        <w:numPr>
          <w:ilvl w:val="1"/>
          <w:numId w:val="18"/>
        </w:numPr>
        <w:spacing w:line="360" w:lineRule="auto"/>
        <w:jc w:val="both"/>
        <w:rPr>
          <w:lang w:val="ru-RU"/>
        </w:rPr>
      </w:pPr>
      <w:bookmarkStart w:id="42" w:name="_Toc231297939"/>
      <w:r w:rsidRPr="00813435">
        <w:rPr>
          <w:lang w:val="ru-RU"/>
        </w:rPr>
        <w:t>Реализация подсистемы захвата и подготовки изображения</w:t>
      </w:r>
      <w:bookmarkEnd w:id="42"/>
    </w:p>
    <w:p w14:paraId="4C406B9C" w14:textId="77777777" w:rsidR="00C2401E" w:rsidRPr="0002547B" w:rsidRDefault="00C2401E" w:rsidP="00E11AD4">
      <w:pPr>
        <w:spacing w:after="0" w:line="360" w:lineRule="auto"/>
        <w:ind w:firstLine="709"/>
        <w:jc w:val="both"/>
        <w:rPr>
          <w:sz w:val="28"/>
          <w:szCs w:val="28"/>
          <w:lang w:val="ru-RU"/>
        </w:rPr>
      </w:pPr>
      <w:r w:rsidRPr="0002547B">
        <w:rPr>
          <w:sz w:val="28"/>
          <w:szCs w:val="28"/>
          <w:lang w:val="ru-RU"/>
        </w:rPr>
        <w:t xml:space="preserve">В реализованном программном прототипе настройка выполняется через несколько групп параметров: границы рабочей области кадра, диапазон </w:t>
      </w:r>
      <w:r w:rsidRPr="0002547B">
        <w:rPr>
          <w:sz w:val="28"/>
          <w:szCs w:val="28"/>
        </w:rPr>
        <w:t>HSV</w:t>
      </w:r>
      <w:r w:rsidRPr="0002547B">
        <w:rPr>
          <w:sz w:val="28"/>
          <w:szCs w:val="28"/>
          <w:lang w:val="ru-RU"/>
        </w:rPr>
        <w:t xml:space="preserve"> основного цвета, диапазон </w:t>
      </w:r>
      <w:r w:rsidRPr="0002547B">
        <w:rPr>
          <w:sz w:val="28"/>
          <w:szCs w:val="28"/>
        </w:rPr>
        <w:t>HSV</w:t>
      </w:r>
      <w:r w:rsidRPr="0002547B">
        <w:rPr>
          <w:sz w:val="28"/>
          <w:szCs w:val="28"/>
          <w:lang w:val="ru-RU"/>
        </w:rPr>
        <w:t xml:space="preserve"> для темных включений, координаты четырех зон поиска и допустимый радиус каждой зоны. </w:t>
      </w:r>
      <w:proofErr w:type="spellStart"/>
      <w:r w:rsidRPr="0002547B">
        <w:rPr>
          <w:sz w:val="28"/>
          <w:szCs w:val="28"/>
          <w:lang w:val="ru-RU"/>
        </w:rPr>
        <w:t>Трекбары</w:t>
      </w:r>
      <w:proofErr w:type="spellEnd"/>
      <w:r w:rsidRPr="0002547B">
        <w:rPr>
          <w:sz w:val="28"/>
          <w:szCs w:val="28"/>
          <w:lang w:val="ru-RU"/>
        </w:rPr>
        <w:t xml:space="preserve"> </w:t>
      </w:r>
      <w:r w:rsidRPr="0002547B">
        <w:rPr>
          <w:sz w:val="28"/>
          <w:szCs w:val="28"/>
        </w:rPr>
        <w:t>OpenCV</w:t>
      </w:r>
      <w:r w:rsidRPr="0002547B">
        <w:rPr>
          <w:sz w:val="28"/>
          <w:szCs w:val="28"/>
          <w:lang w:val="ru-RU"/>
        </w:rPr>
        <w:t xml:space="preserve"> рассматриваются только как отладочный инструмент для стендового подбора параметров. В промышленной версии значения порогов и координат зон должны храниться в защищённом конфигурационном файле или в памяти ПЛК, загружаться автоматически при запуске и изменяться только пользователем с правами наладчика или администратора. Каждое изменение параметров должно фиксироваться в журнале с датой, временем и причиной корректировки.</w:t>
      </w:r>
    </w:p>
    <w:p w14:paraId="7766E83B" w14:textId="77777777" w:rsidR="00B4769D" w:rsidRDefault="00B4769D" w:rsidP="00E11AD4">
      <w:pPr>
        <w:spacing w:after="0" w:line="360" w:lineRule="auto"/>
        <w:jc w:val="both"/>
        <w:rPr>
          <w:b/>
          <w:sz w:val="28"/>
          <w:szCs w:val="28"/>
          <w:lang w:val="ru-RU"/>
        </w:rPr>
      </w:pPr>
    </w:p>
    <w:p w14:paraId="5E6D0D12" w14:textId="38D2507F" w:rsidR="00C2401E" w:rsidRPr="0002547B" w:rsidRDefault="00C2401E" w:rsidP="00E11AD4">
      <w:pPr>
        <w:spacing w:after="0" w:line="360" w:lineRule="auto"/>
        <w:jc w:val="both"/>
        <w:rPr>
          <w:sz w:val="28"/>
          <w:szCs w:val="28"/>
          <w:lang w:val="ru-RU"/>
        </w:rPr>
      </w:pPr>
      <w:r w:rsidRPr="0002547B">
        <w:rPr>
          <w:b/>
          <w:sz w:val="28"/>
          <w:szCs w:val="28"/>
          <w:lang w:val="ru-RU"/>
        </w:rPr>
        <w:lastRenderedPageBreak/>
        <w:t>Таблица 2 — Настраиваемые параметры программного прототипа обработки изображений</w:t>
      </w:r>
    </w:p>
    <w:tbl>
      <w:tblPr>
        <w:tblStyle w:val="aff0"/>
        <w:tblW w:w="0" w:type="auto"/>
        <w:jc w:val="center"/>
        <w:tblLook w:val="04A0" w:firstRow="1" w:lastRow="0" w:firstColumn="1" w:lastColumn="0" w:noHBand="0" w:noVBand="1"/>
      </w:tblPr>
      <w:tblGrid>
        <w:gridCol w:w="2119"/>
        <w:gridCol w:w="2214"/>
        <w:gridCol w:w="2810"/>
        <w:gridCol w:w="2485"/>
      </w:tblGrid>
      <w:tr w:rsidR="00C2401E" w:rsidRPr="0002547B" w14:paraId="0ED364E4" w14:textId="77777777" w:rsidTr="00D01564">
        <w:trPr>
          <w:cantSplit/>
          <w:jc w:val="center"/>
        </w:trPr>
        <w:tc>
          <w:tcPr>
            <w:tcW w:w="2119" w:type="dxa"/>
            <w:vAlign w:val="center"/>
          </w:tcPr>
          <w:p w14:paraId="189B5DBC" w14:textId="248F04B9" w:rsidR="00C2401E" w:rsidRPr="00B4769D" w:rsidRDefault="00B4769D" w:rsidP="00EC17F1">
            <w:pPr>
              <w:spacing w:after="0" w:line="360" w:lineRule="auto"/>
              <w:jc w:val="center"/>
              <w:rPr>
                <w:szCs w:val="24"/>
                <w:lang w:val="ru-RU"/>
              </w:rPr>
            </w:pPr>
            <w:r>
              <w:rPr>
                <w:b/>
                <w:szCs w:val="24"/>
                <w:lang w:val="ru-RU"/>
              </w:rPr>
              <w:t>Группа параметров</w:t>
            </w:r>
          </w:p>
        </w:tc>
        <w:tc>
          <w:tcPr>
            <w:tcW w:w="2214" w:type="dxa"/>
            <w:vAlign w:val="center"/>
          </w:tcPr>
          <w:p w14:paraId="1B67A1E2" w14:textId="0E2461F5" w:rsidR="00C2401E" w:rsidRPr="00B4769D" w:rsidRDefault="00B4769D" w:rsidP="00EC17F1">
            <w:pPr>
              <w:spacing w:after="0" w:line="360" w:lineRule="auto"/>
              <w:jc w:val="center"/>
              <w:rPr>
                <w:szCs w:val="24"/>
                <w:lang w:val="ru-RU"/>
              </w:rPr>
            </w:pPr>
            <w:r>
              <w:rPr>
                <w:b/>
                <w:szCs w:val="24"/>
                <w:lang w:val="ru-RU"/>
              </w:rPr>
              <w:t>параметры</w:t>
            </w:r>
          </w:p>
        </w:tc>
        <w:tc>
          <w:tcPr>
            <w:tcW w:w="2810" w:type="dxa"/>
            <w:vAlign w:val="center"/>
          </w:tcPr>
          <w:p w14:paraId="71BA117F" w14:textId="20647112" w:rsidR="00C2401E" w:rsidRPr="00B4769D" w:rsidRDefault="00B4769D" w:rsidP="00EC17F1">
            <w:pPr>
              <w:spacing w:after="0" w:line="360" w:lineRule="auto"/>
              <w:jc w:val="center"/>
              <w:rPr>
                <w:szCs w:val="24"/>
                <w:lang w:val="ru-RU"/>
              </w:rPr>
            </w:pPr>
            <w:r>
              <w:rPr>
                <w:b/>
                <w:szCs w:val="24"/>
                <w:lang w:val="ru-RU"/>
              </w:rPr>
              <w:t>Назначение в алгоритме</w:t>
            </w:r>
          </w:p>
        </w:tc>
        <w:tc>
          <w:tcPr>
            <w:tcW w:w="2485" w:type="dxa"/>
            <w:vAlign w:val="center"/>
          </w:tcPr>
          <w:p w14:paraId="0A3E3066" w14:textId="27914F85" w:rsidR="00C2401E" w:rsidRPr="00B4769D" w:rsidRDefault="00B4769D" w:rsidP="00EC17F1">
            <w:pPr>
              <w:spacing w:after="0" w:line="360" w:lineRule="auto"/>
              <w:jc w:val="center"/>
              <w:rPr>
                <w:szCs w:val="24"/>
                <w:lang w:val="ru-RU"/>
              </w:rPr>
            </w:pPr>
            <w:r>
              <w:rPr>
                <w:b/>
                <w:szCs w:val="24"/>
                <w:lang w:val="ru-RU"/>
              </w:rPr>
              <w:t>Связь с программной реализацией</w:t>
            </w:r>
          </w:p>
        </w:tc>
      </w:tr>
      <w:tr w:rsidR="00C2401E" w:rsidRPr="000D546D" w14:paraId="4E7CA674" w14:textId="77777777" w:rsidTr="00D01564">
        <w:trPr>
          <w:cantSplit/>
          <w:jc w:val="center"/>
        </w:trPr>
        <w:tc>
          <w:tcPr>
            <w:tcW w:w="2119" w:type="dxa"/>
            <w:vAlign w:val="center"/>
          </w:tcPr>
          <w:p w14:paraId="5ED23C45" w14:textId="72071CDA" w:rsidR="00C2401E" w:rsidRPr="00B4769D" w:rsidRDefault="00B4769D" w:rsidP="00EC17F1">
            <w:pPr>
              <w:spacing w:after="0" w:line="360" w:lineRule="auto"/>
              <w:jc w:val="center"/>
              <w:rPr>
                <w:szCs w:val="24"/>
                <w:lang w:val="ru-RU"/>
              </w:rPr>
            </w:pPr>
            <w:r>
              <w:rPr>
                <w:szCs w:val="24"/>
                <w:lang w:val="ru-RU"/>
              </w:rPr>
              <w:t>Рабочая область кадра</w:t>
            </w:r>
          </w:p>
        </w:tc>
        <w:tc>
          <w:tcPr>
            <w:tcW w:w="2214" w:type="dxa"/>
            <w:vAlign w:val="center"/>
          </w:tcPr>
          <w:p w14:paraId="425EFACF" w14:textId="77777777" w:rsidR="00C2401E" w:rsidRPr="00EC17F1" w:rsidRDefault="00C2401E" w:rsidP="00EC17F1">
            <w:pPr>
              <w:spacing w:after="0" w:line="360" w:lineRule="auto"/>
              <w:jc w:val="center"/>
              <w:rPr>
                <w:szCs w:val="24"/>
                <w:lang w:val="fr-FR"/>
              </w:rPr>
            </w:pPr>
            <w:r w:rsidRPr="00EC17F1">
              <w:rPr>
                <w:szCs w:val="24"/>
                <w:lang w:val="fr-FR"/>
              </w:rPr>
              <w:t>Zone X, Zone Y, Zone Width, Zone Height</w:t>
            </w:r>
          </w:p>
        </w:tc>
        <w:tc>
          <w:tcPr>
            <w:tcW w:w="2810" w:type="dxa"/>
            <w:vAlign w:val="center"/>
          </w:tcPr>
          <w:p w14:paraId="50C8A593" w14:textId="77777777" w:rsidR="00C2401E" w:rsidRPr="00EC17F1" w:rsidRDefault="00C2401E" w:rsidP="00EC17F1">
            <w:pPr>
              <w:spacing w:after="0" w:line="360" w:lineRule="auto"/>
              <w:jc w:val="center"/>
              <w:rPr>
                <w:szCs w:val="24"/>
                <w:lang w:val="ru-RU"/>
              </w:rPr>
            </w:pPr>
            <w:r w:rsidRPr="00EC17F1">
              <w:rPr>
                <w:szCs w:val="24"/>
                <w:lang w:val="ru-RU"/>
              </w:rPr>
              <w:t xml:space="preserve">Ограничение анализа областью расположения </w:t>
            </w:r>
            <w:proofErr w:type="spellStart"/>
            <w:r w:rsidRPr="00EC17F1">
              <w:rPr>
                <w:szCs w:val="24"/>
                <w:lang w:val="ru-RU"/>
              </w:rPr>
              <w:t>коррекса</w:t>
            </w:r>
            <w:proofErr w:type="spellEnd"/>
          </w:p>
        </w:tc>
        <w:tc>
          <w:tcPr>
            <w:tcW w:w="2485" w:type="dxa"/>
            <w:vAlign w:val="center"/>
          </w:tcPr>
          <w:p w14:paraId="3C84D218" w14:textId="77777777" w:rsidR="00C2401E" w:rsidRPr="00EC17F1" w:rsidRDefault="00C2401E" w:rsidP="00EC17F1">
            <w:pPr>
              <w:spacing w:after="0" w:line="360" w:lineRule="auto"/>
              <w:jc w:val="center"/>
              <w:rPr>
                <w:szCs w:val="24"/>
                <w:lang w:val="ru-RU"/>
              </w:rPr>
            </w:pPr>
            <w:r w:rsidRPr="00EC17F1">
              <w:rPr>
                <w:szCs w:val="24"/>
                <w:lang w:val="ru-RU"/>
              </w:rPr>
              <w:t xml:space="preserve">Используется перед переводом изображения в </w:t>
            </w:r>
            <w:r w:rsidRPr="00EC17F1">
              <w:rPr>
                <w:szCs w:val="24"/>
              </w:rPr>
              <w:t>HSV</w:t>
            </w:r>
          </w:p>
        </w:tc>
      </w:tr>
      <w:tr w:rsidR="00C2401E" w:rsidRPr="000D546D" w14:paraId="2BAD4FDD" w14:textId="77777777" w:rsidTr="00D01564">
        <w:trPr>
          <w:cantSplit/>
          <w:jc w:val="center"/>
        </w:trPr>
        <w:tc>
          <w:tcPr>
            <w:tcW w:w="2119" w:type="dxa"/>
            <w:vAlign w:val="center"/>
          </w:tcPr>
          <w:p w14:paraId="1F0A91C6" w14:textId="0024C8D9" w:rsidR="00C2401E" w:rsidRPr="00B4769D" w:rsidRDefault="00B4769D" w:rsidP="00EC17F1">
            <w:pPr>
              <w:spacing w:after="0" w:line="360" w:lineRule="auto"/>
              <w:jc w:val="center"/>
              <w:rPr>
                <w:szCs w:val="24"/>
                <w:lang w:val="ru-RU"/>
              </w:rPr>
            </w:pPr>
            <w:r>
              <w:rPr>
                <w:szCs w:val="24"/>
                <w:lang w:val="ru-RU"/>
              </w:rPr>
              <w:t>Основной цвет изделия</w:t>
            </w:r>
          </w:p>
        </w:tc>
        <w:tc>
          <w:tcPr>
            <w:tcW w:w="2214" w:type="dxa"/>
            <w:vAlign w:val="center"/>
          </w:tcPr>
          <w:p w14:paraId="73872667" w14:textId="77777777" w:rsidR="00C2401E" w:rsidRPr="00EC17F1" w:rsidRDefault="00C2401E" w:rsidP="00EC17F1">
            <w:pPr>
              <w:spacing w:after="0" w:line="360" w:lineRule="auto"/>
              <w:jc w:val="center"/>
              <w:rPr>
                <w:szCs w:val="24"/>
              </w:rPr>
            </w:pPr>
            <w:r w:rsidRPr="00EC17F1">
              <w:rPr>
                <w:szCs w:val="24"/>
              </w:rPr>
              <w:t>LH, LS, LV, UH, US, UV</w:t>
            </w:r>
          </w:p>
        </w:tc>
        <w:tc>
          <w:tcPr>
            <w:tcW w:w="2810" w:type="dxa"/>
            <w:vAlign w:val="center"/>
          </w:tcPr>
          <w:p w14:paraId="22D93694" w14:textId="4FE3B785" w:rsidR="00C2401E" w:rsidRPr="00D01564" w:rsidRDefault="00D01564" w:rsidP="00EC17F1">
            <w:pPr>
              <w:spacing w:after="0" w:line="360" w:lineRule="auto"/>
              <w:jc w:val="center"/>
              <w:rPr>
                <w:szCs w:val="24"/>
                <w:lang w:val="ru-RU"/>
              </w:rPr>
            </w:pPr>
            <w:r>
              <w:rPr>
                <w:szCs w:val="24"/>
                <w:lang w:val="ru-RU"/>
              </w:rPr>
              <w:t>Построение маски поверхности изделия</w:t>
            </w:r>
          </w:p>
        </w:tc>
        <w:tc>
          <w:tcPr>
            <w:tcW w:w="2485" w:type="dxa"/>
            <w:vAlign w:val="center"/>
          </w:tcPr>
          <w:p w14:paraId="020F9AAB" w14:textId="77777777" w:rsidR="00C2401E" w:rsidRPr="00EC17F1" w:rsidRDefault="00C2401E" w:rsidP="00EC17F1">
            <w:pPr>
              <w:spacing w:after="0" w:line="360" w:lineRule="auto"/>
              <w:jc w:val="center"/>
              <w:rPr>
                <w:szCs w:val="24"/>
                <w:lang w:val="ru-RU"/>
              </w:rPr>
            </w:pPr>
            <w:r w:rsidRPr="00EC17F1">
              <w:rPr>
                <w:szCs w:val="24"/>
                <w:lang w:val="ru-RU"/>
              </w:rPr>
              <w:t xml:space="preserve">Задает диапазон </w:t>
            </w:r>
            <w:r w:rsidRPr="00EC17F1">
              <w:rPr>
                <w:szCs w:val="24"/>
              </w:rPr>
              <w:t>HSV</w:t>
            </w:r>
            <w:r w:rsidRPr="00EC17F1">
              <w:rPr>
                <w:szCs w:val="24"/>
                <w:lang w:val="ru-RU"/>
              </w:rPr>
              <w:t xml:space="preserve"> для </w:t>
            </w:r>
            <w:proofErr w:type="spellStart"/>
            <w:r w:rsidRPr="00EC17F1">
              <w:rPr>
                <w:szCs w:val="24"/>
              </w:rPr>
              <w:t>inRange</w:t>
            </w:r>
            <w:proofErr w:type="spellEnd"/>
          </w:p>
        </w:tc>
      </w:tr>
      <w:tr w:rsidR="00C2401E" w:rsidRPr="000D546D" w14:paraId="661DBC14" w14:textId="77777777" w:rsidTr="00D01564">
        <w:trPr>
          <w:cantSplit/>
          <w:jc w:val="center"/>
        </w:trPr>
        <w:tc>
          <w:tcPr>
            <w:tcW w:w="2119" w:type="dxa"/>
            <w:vAlign w:val="center"/>
          </w:tcPr>
          <w:p w14:paraId="32DD9E8A" w14:textId="06C65AD9" w:rsidR="00C2401E" w:rsidRPr="00B4769D" w:rsidRDefault="00B4769D" w:rsidP="00EC17F1">
            <w:pPr>
              <w:spacing w:after="0" w:line="360" w:lineRule="auto"/>
              <w:jc w:val="center"/>
              <w:rPr>
                <w:szCs w:val="24"/>
                <w:lang w:val="ru-RU"/>
              </w:rPr>
            </w:pPr>
            <w:r>
              <w:rPr>
                <w:szCs w:val="24"/>
                <w:lang w:val="ru-RU"/>
              </w:rPr>
              <w:t>Темные включения</w:t>
            </w:r>
          </w:p>
        </w:tc>
        <w:tc>
          <w:tcPr>
            <w:tcW w:w="2214" w:type="dxa"/>
            <w:vAlign w:val="center"/>
          </w:tcPr>
          <w:p w14:paraId="7B17E906" w14:textId="77777777" w:rsidR="00C2401E" w:rsidRPr="00EC17F1" w:rsidRDefault="00C2401E" w:rsidP="00EC17F1">
            <w:pPr>
              <w:spacing w:after="0" w:line="360" w:lineRule="auto"/>
              <w:jc w:val="center"/>
              <w:rPr>
                <w:szCs w:val="24"/>
              </w:rPr>
            </w:pPr>
            <w:proofErr w:type="spellStart"/>
            <w:r w:rsidRPr="00EC17F1">
              <w:rPr>
                <w:szCs w:val="24"/>
              </w:rPr>
              <w:t>LHBlack</w:t>
            </w:r>
            <w:proofErr w:type="spellEnd"/>
            <w:r w:rsidRPr="00EC17F1">
              <w:rPr>
                <w:szCs w:val="24"/>
              </w:rPr>
              <w:t xml:space="preserve">, </w:t>
            </w:r>
            <w:proofErr w:type="spellStart"/>
            <w:r w:rsidRPr="00EC17F1">
              <w:rPr>
                <w:szCs w:val="24"/>
              </w:rPr>
              <w:t>LSBlack</w:t>
            </w:r>
            <w:proofErr w:type="spellEnd"/>
            <w:r w:rsidRPr="00EC17F1">
              <w:rPr>
                <w:szCs w:val="24"/>
              </w:rPr>
              <w:t xml:space="preserve">, </w:t>
            </w:r>
            <w:proofErr w:type="spellStart"/>
            <w:r w:rsidRPr="00EC17F1">
              <w:rPr>
                <w:szCs w:val="24"/>
              </w:rPr>
              <w:t>LVBlack</w:t>
            </w:r>
            <w:proofErr w:type="spellEnd"/>
            <w:r w:rsidRPr="00EC17F1">
              <w:rPr>
                <w:szCs w:val="24"/>
              </w:rPr>
              <w:t xml:space="preserve">, </w:t>
            </w:r>
            <w:proofErr w:type="spellStart"/>
            <w:r w:rsidRPr="00EC17F1">
              <w:rPr>
                <w:szCs w:val="24"/>
              </w:rPr>
              <w:t>UHBlack</w:t>
            </w:r>
            <w:proofErr w:type="spellEnd"/>
            <w:r w:rsidRPr="00EC17F1">
              <w:rPr>
                <w:szCs w:val="24"/>
              </w:rPr>
              <w:t xml:space="preserve">, </w:t>
            </w:r>
            <w:proofErr w:type="spellStart"/>
            <w:r w:rsidRPr="00EC17F1">
              <w:rPr>
                <w:szCs w:val="24"/>
              </w:rPr>
              <w:t>USBlack</w:t>
            </w:r>
            <w:proofErr w:type="spellEnd"/>
            <w:r w:rsidRPr="00EC17F1">
              <w:rPr>
                <w:szCs w:val="24"/>
              </w:rPr>
              <w:t xml:space="preserve">, </w:t>
            </w:r>
            <w:proofErr w:type="spellStart"/>
            <w:r w:rsidRPr="00EC17F1">
              <w:rPr>
                <w:szCs w:val="24"/>
              </w:rPr>
              <w:t>UVBlack</w:t>
            </w:r>
            <w:proofErr w:type="spellEnd"/>
          </w:p>
        </w:tc>
        <w:tc>
          <w:tcPr>
            <w:tcW w:w="2810" w:type="dxa"/>
            <w:vAlign w:val="center"/>
          </w:tcPr>
          <w:p w14:paraId="5F5383AA" w14:textId="77777777" w:rsidR="00C2401E" w:rsidRPr="00EC17F1" w:rsidRDefault="00C2401E" w:rsidP="00EC17F1">
            <w:pPr>
              <w:spacing w:after="0" w:line="360" w:lineRule="auto"/>
              <w:jc w:val="center"/>
              <w:rPr>
                <w:szCs w:val="24"/>
                <w:lang w:val="ru-RU"/>
              </w:rPr>
            </w:pPr>
            <w:r w:rsidRPr="00EC17F1">
              <w:rPr>
                <w:szCs w:val="24"/>
                <w:lang w:val="ru-RU"/>
              </w:rPr>
              <w:t>Выделение локальных потемнений и загрязнений</w:t>
            </w:r>
          </w:p>
        </w:tc>
        <w:tc>
          <w:tcPr>
            <w:tcW w:w="2485" w:type="dxa"/>
            <w:vAlign w:val="center"/>
          </w:tcPr>
          <w:p w14:paraId="21EEED99" w14:textId="77777777" w:rsidR="00C2401E" w:rsidRPr="00EC17F1" w:rsidRDefault="00C2401E" w:rsidP="00EC17F1">
            <w:pPr>
              <w:spacing w:after="0" w:line="360" w:lineRule="auto"/>
              <w:jc w:val="center"/>
              <w:rPr>
                <w:szCs w:val="24"/>
                <w:lang w:val="ru-RU"/>
              </w:rPr>
            </w:pPr>
            <w:r w:rsidRPr="00EC17F1">
              <w:rPr>
                <w:szCs w:val="24"/>
                <w:lang w:val="ru-RU"/>
              </w:rPr>
              <w:t>Используется в функции поиска черных пятен</w:t>
            </w:r>
          </w:p>
        </w:tc>
      </w:tr>
      <w:tr w:rsidR="00C2401E" w:rsidRPr="000D546D" w14:paraId="237F4784" w14:textId="77777777" w:rsidTr="00D01564">
        <w:trPr>
          <w:cantSplit/>
          <w:jc w:val="center"/>
        </w:trPr>
        <w:tc>
          <w:tcPr>
            <w:tcW w:w="2119" w:type="dxa"/>
            <w:vAlign w:val="center"/>
          </w:tcPr>
          <w:p w14:paraId="1DC53FA2" w14:textId="68AF910C" w:rsidR="00C2401E" w:rsidRPr="00B4769D" w:rsidRDefault="00B4769D" w:rsidP="00EC17F1">
            <w:pPr>
              <w:spacing w:after="0" w:line="360" w:lineRule="auto"/>
              <w:jc w:val="center"/>
              <w:rPr>
                <w:szCs w:val="24"/>
                <w:lang w:val="ru-RU"/>
              </w:rPr>
            </w:pPr>
            <w:r>
              <w:rPr>
                <w:szCs w:val="24"/>
                <w:lang w:val="ru-RU"/>
              </w:rPr>
              <w:t>Зоны поиска</w:t>
            </w:r>
          </w:p>
        </w:tc>
        <w:tc>
          <w:tcPr>
            <w:tcW w:w="2214" w:type="dxa"/>
            <w:vAlign w:val="center"/>
          </w:tcPr>
          <w:p w14:paraId="3326E0B3" w14:textId="77777777" w:rsidR="00C2401E" w:rsidRPr="00EC17F1" w:rsidRDefault="00C2401E" w:rsidP="00EC17F1">
            <w:pPr>
              <w:spacing w:after="0" w:line="360" w:lineRule="auto"/>
              <w:jc w:val="center"/>
              <w:rPr>
                <w:szCs w:val="24"/>
              </w:rPr>
            </w:pPr>
            <w:r w:rsidRPr="00EC17F1">
              <w:rPr>
                <w:szCs w:val="24"/>
              </w:rPr>
              <w:t>X1/Y1 ... X4/Y4, Zone Radius</w:t>
            </w:r>
          </w:p>
        </w:tc>
        <w:tc>
          <w:tcPr>
            <w:tcW w:w="2810" w:type="dxa"/>
            <w:vAlign w:val="center"/>
          </w:tcPr>
          <w:p w14:paraId="75870B5D" w14:textId="77777777" w:rsidR="00C2401E" w:rsidRPr="00EC17F1" w:rsidRDefault="00C2401E" w:rsidP="00EC17F1">
            <w:pPr>
              <w:spacing w:after="0" w:line="360" w:lineRule="auto"/>
              <w:jc w:val="center"/>
              <w:rPr>
                <w:szCs w:val="24"/>
                <w:lang w:val="ru-RU"/>
              </w:rPr>
            </w:pPr>
            <w:r w:rsidRPr="00EC17F1">
              <w:rPr>
                <w:szCs w:val="24"/>
                <w:lang w:val="ru-RU"/>
              </w:rPr>
              <w:t xml:space="preserve">Привязка найденных эллипсов к четырем ячейкам </w:t>
            </w:r>
            <w:proofErr w:type="spellStart"/>
            <w:r w:rsidRPr="00EC17F1">
              <w:rPr>
                <w:szCs w:val="24"/>
                <w:lang w:val="ru-RU"/>
              </w:rPr>
              <w:t>коррекса</w:t>
            </w:r>
            <w:proofErr w:type="spellEnd"/>
          </w:p>
        </w:tc>
        <w:tc>
          <w:tcPr>
            <w:tcW w:w="2485" w:type="dxa"/>
            <w:vAlign w:val="center"/>
          </w:tcPr>
          <w:p w14:paraId="58CBF4E8" w14:textId="77777777" w:rsidR="00C2401E" w:rsidRPr="00EC17F1" w:rsidRDefault="00C2401E" w:rsidP="00EC17F1">
            <w:pPr>
              <w:spacing w:after="0" w:line="360" w:lineRule="auto"/>
              <w:jc w:val="center"/>
              <w:rPr>
                <w:szCs w:val="24"/>
                <w:lang w:val="ru-RU"/>
              </w:rPr>
            </w:pPr>
            <w:r w:rsidRPr="00EC17F1">
              <w:rPr>
                <w:szCs w:val="24"/>
                <w:lang w:val="ru-RU"/>
              </w:rPr>
              <w:t>Проверка попадания центра эллипса в допустимую окружность</w:t>
            </w:r>
          </w:p>
        </w:tc>
      </w:tr>
      <w:tr w:rsidR="00C2401E" w:rsidRPr="000D546D" w14:paraId="5B8FC0F7" w14:textId="77777777" w:rsidTr="00D01564">
        <w:trPr>
          <w:cantSplit/>
          <w:jc w:val="center"/>
        </w:trPr>
        <w:tc>
          <w:tcPr>
            <w:tcW w:w="2119" w:type="dxa"/>
            <w:vAlign w:val="center"/>
          </w:tcPr>
          <w:p w14:paraId="64E7679F" w14:textId="4A1A70D3" w:rsidR="00C2401E" w:rsidRPr="00D01564" w:rsidRDefault="00D01564" w:rsidP="00EC17F1">
            <w:pPr>
              <w:spacing w:after="0" w:line="360" w:lineRule="auto"/>
              <w:jc w:val="center"/>
              <w:rPr>
                <w:szCs w:val="24"/>
                <w:lang w:val="ru-RU"/>
              </w:rPr>
            </w:pPr>
            <w:r>
              <w:rPr>
                <w:szCs w:val="24"/>
                <w:lang w:val="ru-RU"/>
              </w:rPr>
              <w:t>Геометрические ограничения</w:t>
            </w:r>
          </w:p>
        </w:tc>
        <w:tc>
          <w:tcPr>
            <w:tcW w:w="2214" w:type="dxa"/>
            <w:vAlign w:val="center"/>
          </w:tcPr>
          <w:p w14:paraId="1C7F2258" w14:textId="77777777" w:rsidR="00C2401E" w:rsidRPr="00EC17F1" w:rsidRDefault="00C2401E" w:rsidP="00EC17F1">
            <w:pPr>
              <w:spacing w:after="0" w:line="360" w:lineRule="auto"/>
              <w:jc w:val="center"/>
              <w:rPr>
                <w:szCs w:val="24"/>
              </w:rPr>
            </w:pPr>
            <w:r w:rsidRPr="00EC17F1">
              <w:rPr>
                <w:szCs w:val="24"/>
              </w:rPr>
              <w:t>Min Radius, Max Radius</w:t>
            </w:r>
          </w:p>
        </w:tc>
        <w:tc>
          <w:tcPr>
            <w:tcW w:w="2810" w:type="dxa"/>
            <w:vAlign w:val="center"/>
          </w:tcPr>
          <w:p w14:paraId="54554CCE" w14:textId="77777777" w:rsidR="00C2401E" w:rsidRPr="00EC17F1" w:rsidRDefault="00C2401E" w:rsidP="00EC17F1">
            <w:pPr>
              <w:spacing w:after="0" w:line="360" w:lineRule="auto"/>
              <w:jc w:val="center"/>
              <w:rPr>
                <w:szCs w:val="24"/>
                <w:lang w:val="ru-RU"/>
              </w:rPr>
            </w:pPr>
            <w:r w:rsidRPr="00EC17F1">
              <w:rPr>
                <w:szCs w:val="24"/>
                <w:lang w:val="ru-RU"/>
              </w:rPr>
              <w:t>Отсев контуров, не соответствующих ожидаемому размеру изделия</w:t>
            </w:r>
          </w:p>
        </w:tc>
        <w:tc>
          <w:tcPr>
            <w:tcW w:w="2485" w:type="dxa"/>
            <w:vAlign w:val="center"/>
          </w:tcPr>
          <w:p w14:paraId="67705592" w14:textId="77777777" w:rsidR="00C2401E" w:rsidRPr="00EC17F1" w:rsidRDefault="00C2401E" w:rsidP="00EC17F1">
            <w:pPr>
              <w:spacing w:after="0" w:line="360" w:lineRule="auto"/>
              <w:jc w:val="center"/>
              <w:rPr>
                <w:szCs w:val="24"/>
                <w:lang w:val="ru-RU"/>
              </w:rPr>
            </w:pPr>
            <w:r w:rsidRPr="00EC17F1">
              <w:rPr>
                <w:szCs w:val="24"/>
                <w:lang w:val="ru-RU"/>
              </w:rPr>
              <w:t>Используется при анализе найденных контуров и эллипсов</w:t>
            </w:r>
          </w:p>
        </w:tc>
      </w:tr>
      <w:tr w:rsidR="00C2401E" w:rsidRPr="000D546D" w14:paraId="2971DEFF" w14:textId="77777777" w:rsidTr="00D01564">
        <w:trPr>
          <w:cantSplit/>
          <w:jc w:val="center"/>
        </w:trPr>
        <w:tc>
          <w:tcPr>
            <w:tcW w:w="2119" w:type="dxa"/>
            <w:vAlign w:val="center"/>
          </w:tcPr>
          <w:p w14:paraId="34EAB865" w14:textId="08B66439" w:rsidR="00C2401E" w:rsidRPr="00D01564" w:rsidRDefault="00D01564" w:rsidP="00EC17F1">
            <w:pPr>
              <w:spacing w:after="0" w:line="360" w:lineRule="auto"/>
              <w:jc w:val="center"/>
              <w:rPr>
                <w:szCs w:val="24"/>
                <w:lang w:val="ru-RU"/>
              </w:rPr>
            </w:pPr>
            <w:r>
              <w:rPr>
                <w:szCs w:val="24"/>
                <w:lang w:val="ru-RU"/>
              </w:rPr>
              <w:t>Диагностическая визуализация</w:t>
            </w:r>
          </w:p>
        </w:tc>
        <w:tc>
          <w:tcPr>
            <w:tcW w:w="2214" w:type="dxa"/>
            <w:vAlign w:val="center"/>
          </w:tcPr>
          <w:p w14:paraId="2BB0CD6A" w14:textId="77777777" w:rsidR="00C2401E" w:rsidRPr="00EC17F1" w:rsidRDefault="00C2401E" w:rsidP="00EC17F1">
            <w:pPr>
              <w:spacing w:after="0" w:line="360" w:lineRule="auto"/>
              <w:jc w:val="center"/>
              <w:rPr>
                <w:szCs w:val="24"/>
              </w:rPr>
            </w:pPr>
            <w:r w:rsidRPr="00EC17F1">
              <w:rPr>
                <w:szCs w:val="24"/>
              </w:rPr>
              <w:t>Show Zones</w:t>
            </w:r>
          </w:p>
        </w:tc>
        <w:tc>
          <w:tcPr>
            <w:tcW w:w="2810" w:type="dxa"/>
            <w:vAlign w:val="center"/>
          </w:tcPr>
          <w:p w14:paraId="38C5235D" w14:textId="77777777" w:rsidR="00C2401E" w:rsidRPr="00EC17F1" w:rsidRDefault="00C2401E" w:rsidP="00EC17F1">
            <w:pPr>
              <w:spacing w:after="0" w:line="360" w:lineRule="auto"/>
              <w:jc w:val="center"/>
              <w:rPr>
                <w:szCs w:val="24"/>
                <w:lang w:val="ru-RU"/>
              </w:rPr>
            </w:pPr>
            <w:r w:rsidRPr="00EC17F1">
              <w:rPr>
                <w:szCs w:val="24"/>
                <w:lang w:val="ru-RU"/>
              </w:rPr>
              <w:t>Включение и отключение отображения зон контроля</w:t>
            </w:r>
          </w:p>
        </w:tc>
        <w:tc>
          <w:tcPr>
            <w:tcW w:w="2485" w:type="dxa"/>
            <w:vAlign w:val="center"/>
          </w:tcPr>
          <w:p w14:paraId="7DEA880A" w14:textId="77777777" w:rsidR="00C2401E" w:rsidRPr="00EC17F1" w:rsidRDefault="00C2401E" w:rsidP="00EC17F1">
            <w:pPr>
              <w:spacing w:after="0" w:line="360" w:lineRule="auto"/>
              <w:jc w:val="center"/>
              <w:rPr>
                <w:szCs w:val="24"/>
                <w:lang w:val="ru-RU"/>
              </w:rPr>
            </w:pPr>
            <w:r w:rsidRPr="00EC17F1">
              <w:rPr>
                <w:szCs w:val="24"/>
                <w:lang w:val="ru-RU"/>
              </w:rPr>
              <w:t>Применяется при стендовой настройке и проверке</w:t>
            </w:r>
          </w:p>
        </w:tc>
      </w:tr>
    </w:tbl>
    <w:p w14:paraId="77D1E778" w14:textId="77777777" w:rsidR="00D01564" w:rsidRDefault="00D01564" w:rsidP="00D01564">
      <w:pPr>
        <w:spacing w:after="0" w:line="360" w:lineRule="auto"/>
        <w:ind w:firstLine="720"/>
        <w:jc w:val="both"/>
        <w:rPr>
          <w:rFonts w:cs="Times New Roman"/>
          <w:sz w:val="28"/>
          <w:szCs w:val="28"/>
          <w:lang w:val="ru-RU"/>
        </w:rPr>
      </w:pPr>
    </w:p>
    <w:p w14:paraId="0D553B37" w14:textId="19CD6615" w:rsidR="00D01564" w:rsidRPr="00576610" w:rsidRDefault="00D01564" w:rsidP="00D01564">
      <w:pPr>
        <w:spacing w:after="0" w:line="360" w:lineRule="auto"/>
        <w:ind w:firstLine="720"/>
        <w:jc w:val="both"/>
        <w:rPr>
          <w:rFonts w:cs="Times New Roman"/>
          <w:sz w:val="28"/>
          <w:szCs w:val="28"/>
          <w:lang w:val="ru-RU"/>
        </w:rPr>
      </w:pPr>
      <w:r w:rsidRPr="00576610">
        <w:rPr>
          <w:rFonts w:cs="Times New Roman"/>
          <w:sz w:val="28"/>
          <w:szCs w:val="28"/>
          <w:lang w:val="ru-RU"/>
        </w:rPr>
        <w:t>Подсистема захвата изображения предназначена для получения кадра в строго определенный момент технологического цикла</w:t>
      </w:r>
      <w:r>
        <w:rPr>
          <w:rFonts w:cs="Times New Roman"/>
          <w:sz w:val="28"/>
          <w:szCs w:val="28"/>
          <w:lang w:val="ru-RU"/>
        </w:rPr>
        <w:t>, если говорить конкретно, то захват изображения происходит в момент срабатывания оптического датчика</w:t>
      </w:r>
      <w:r w:rsidRPr="00576610">
        <w:rPr>
          <w:rFonts w:cs="Times New Roman"/>
          <w:sz w:val="28"/>
          <w:szCs w:val="28"/>
          <w:lang w:val="ru-RU"/>
        </w:rPr>
        <w:t xml:space="preserve">. Съемка должна выполняться тогда, когда изделие находится в зоне обзора камеры и не смещается во время экспозиции. </w:t>
      </w:r>
    </w:p>
    <w:p w14:paraId="10849DC1" w14:textId="77777777" w:rsidR="00C2401E" w:rsidRPr="0002547B" w:rsidRDefault="00C2401E" w:rsidP="00E11AD4">
      <w:pPr>
        <w:spacing w:after="0" w:line="360" w:lineRule="auto"/>
        <w:jc w:val="both"/>
        <w:rPr>
          <w:sz w:val="28"/>
          <w:szCs w:val="28"/>
          <w:lang w:val="ru-RU"/>
        </w:rPr>
      </w:pPr>
    </w:p>
    <w:p w14:paraId="02F85EB0" w14:textId="77777777" w:rsidR="00D01564" w:rsidRDefault="00D01564" w:rsidP="00E11AD4">
      <w:pPr>
        <w:spacing w:after="0" w:line="360" w:lineRule="auto"/>
        <w:ind w:firstLine="709"/>
        <w:jc w:val="both"/>
        <w:rPr>
          <w:sz w:val="28"/>
          <w:szCs w:val="28"/>
          <w:lang w:val="ru-RU"/>
        </w:rPr>
      </w:pPr>
    </w:p>
    <w:p w14:paraId="36F31B4A" w14:textId="432D8631" w:rsidR="00D01564" w:rsidRPr="00576610" w:rsidRDefault="00C2401E" w:rsidP="00D01564">
      <w:pPr>
        <w:spacing w:after="0" w:line="360" w:lineRule="auto"/>
        <w:ind w:firstLine="720"/>
        <w:jc w:val="both"/>
        <w:rPr>
          <w:rFonts w:cs="Times New Roman"/>
          <w:sz w:val="28"/>
          <w:szCs w:val="28"/>
          <w:lang w:val="ru-RU"/>
        </w:rPr>
      </w:pPr>
      <w:r w:rsidRPr="00576610">
        <w:rPr>
          <w:rFonts w:cs="Times New Roman"/>
          <w:sz w:val="28"/>
          <w:szCs w:val="28"/>
          <w:lang w:val="ru-RU"/>
        </w:rPr>
        <w:lastRenderedPageBreak/>
        <w:t>После получения кадра выполняется первичная проверка изображения. Программа должна убедиться, что камера вернула корректный кадр, изображение не пустое, рабочая зона присутствует, а яркость не выходит за допустимые пределы. При отсутствии кадра система не должна выдавать решение «норма», так как это приведет к пропуску брака. В этом случае формируется ошибка, которая передается в журнал и может быть использована для сигнализации оператору.</w:t>
      </w:r>
    </w:p>
    <w:p w14:paraId="7302BE87" w14:textId="5D0CA640" w:rsidR="00C2401E" w:rsidRPr="00576610" w:rsidRDefault="00C2401E" w:rsidP="00E11AD4">
      <w:pPr>
        <w:spacing w:after="0" w:line="360" w:lineRule="auto"/>
        <w:ind w:firstLine="720"/>
        <w:jc w:val="both"/>
        <w:rPr>
          <w:rFonts w:cs="Times New Roman"/>
          <w:sz w:val="28"/>
          <w:szCs w:val="28"/>
          <w:lang w:val="ru-RU"/>
        </w:rPr>
      </w:pPr>
      <w:r w:rsidRPr="00576610">
        <w:rPr>
          <w:rFonts w:cs="Times New Roman"/>
          <w:sz w:val="28"/>
          <w:szCs w:val="28"/>
          <w:lang w:val="ru-RU"/>
        </w:rPr>
        <w:t xml:space="preserve">Далее выполняется подготовка изображения к анализу. В первую очередь кадр обрезается до рабочей области, где находятся изделия. </w:t>
      </w:r>
      <w:r w:rsidR="00D01564">
        <w:rPr>
          <w:rFonts w:cs="Times New Roman"/>
          <w:sz w:val="28"/>
          <w:szCs w:val="28"/>
          <w:lang w:val="ru-RU"/>
        </w:rPr>
        <w:t>Чтобы уменьшить</w:t>
      </w:r>
      <w:r w:rsidRPr="00576610">
        <w:rPr>
          <w:rFonts w:cs="Times New Roman"/>
          <w:sz w:val="28"/>
          <w:szCs w:val="28"/>
          <w:lang w:val="ru-RU"/>
        </w:rPr>
        <w:t xml:space="preserve"> объем вычислений и исключ</w:t>
      </w:r>
      <w:r w:rsidR="00D01564">
        <w:rPr>
          <w:rFonts w:cs="Times New Roman"/>
          <w:sz w:val="28"/>
          <w:szCs w:val="28"/>
          <w:lang w:val="ru-RU"/>
        </w:rPr>
        <w:t>ить</w:t>
      </w:r>
      <w:r w:rsidRPr="00576610">
        <w:rPr>
          <w:rFonts w:cs="Times New Roman"/>
          <w:sz w:val="28"/>
          <w:szCs w:val="28"/>
          <w:lang w:val="ru-RU"/>
        </w:rPr>
        <w:t xml:space="preserve"> из анализа лишние элементы: фон, края оборудования, части конвейера и зоны, не связанные с контролируемой поверхностью. В существующей программной реализации предусмотрены параметры Zone X, Zone Y, Zone </w:t>
      </w:r>
      <w:proofErr w:type="spellStart"/>
      <w:r w:rsidRPr="00576610">
        <w:rPr>
          <w:rFonts w:cs="Times New Roman"/>
          <w:sz w:val="28"/>
          <w:szCs w:val="28"/>
          <w:lang w:val="ru-RU"/>
        </w:rPr>
        <w:t>Width</w:t>
      </w:r>
      <w:proofErr w:type="spellEnd"/>
      <w:r w:rsidRPr="00576610">
        <w:rPr>
          <w:rFonts w:cs="Times New Roman"/>
          <w:sz w:val="28"/>
          <w:szCs w:val="28"/>
          <w:lang w:val="ru-RU"/>
        </w:rPr>
        <w:t xml:space="preserve"> и Zone </w:t>
      </w:r>
      <w:proofErr w:type="spellStart"/>
      <w:r w:rsidRPr="00576610">
        <w:rPr>
          <w:rFonts w:cs="Times New Roman"/>
          <w:sz w:val="28"/>
          <w:szCs w:val="28"/>
          <w:lang w:val="ru-RU"/>
        </w:rPr>
        <w:t>Height</w:t>
      </w:r>
      <w:proofErr w:type="spellEnd"/>
      <w:r w:rsidRPr="00576610">
        <w:rPr>
          <w:rFonts w:cs="Times New Roman"/>
          <w:sz w:val="28"/>
          <w:szCs w:val="28"/>
          <w:lang w:val="ru-RU"/>
        </w:rPr>
        <w:t>, которые задают область обрезки изображения.</w:t>
      </w:r>
    </w:p>
    <w:p w14:paraId="4B543CD3" w14:textId="70931E0E" w:rsidR="00C2401E" w:rsidRPr="00576610" w:rsidRDefault="00D01564" w:rsidP="00E11AD4">
      <w:pPr>
        <w:spacing w:after="0" w:line="360" w:lineRule="auto"/>
        <w:ind w:firstLine="720"/>
        <w:jc w:val="both"/>
        <w:rPr>
          <w:rFonts w:cs="Times New Roman"/>
          <w:sz w:val="28"/>
          <w:szCs w:val="28"/>
          <w:lang w:val="ru-RU"/>
        </w:rPr>
      </w:pPr>
      <w:r>
        <w:rPr>
          <w:rFonts w:cs="Times New Roman"/>
          <w:sz w:val="28"/>
          <w:szCs w:val="28"/>
          <w:lang w:val="ru-RU"/>
        </w:rPr>
        <w:t>За</w:t>
      </w:r>
      <w:r w:rsidR="00C2401E" w:rsidRPr="00576610">
        <w:rPr>
          <w:rFonts w:cs="Times New Roman"/>
          <w:sz w:val="28"/>
          <w:szCs w:val="28"/>
          <w:lang w:val="ru-RU"/>
        </w:rPr>
        <w:t xml:space="preserve"> кадрировани</w:t>
      </w:r>
      <w:r>
        <w:rPr>
          <w:rFonts w:cs="Times New Roman"/>
          <w:sz w:val="28"/>
          <w:szCs w:val="28"/>
          <w:lang w:val="ru-RU"/>
        </w:rPr>
        <w:t>ем</w:t>
      </w:r>
      <w:r w:rsidR="00C2401E" w:rsidRPr="00576610">
        <w:rPr>
          <w:rFonts w:cs="Times New Roman"/>
          <w:sz w:val="28"/>
          <w:szCs w:val="28"/>
          <w:lang w:val="ru-RU"/>
        </w:rPr>
        <w:t xml:space="preserve"> изображение переводится в цветовое пространство HSV. Это необходимо для отделения изделия от фона и поиска локальных потемнений.</w:t>
      </w:r>
      <w:r>
        <w:rPr>
          <w:rFonts w:cs="Times New Roman"/>
          <w:sz w:val="28"/>
          <w:szCs w:val="28"/>
          <w:lang w:val="ru-RU"/>
        </w:rPr>
        <w:t xml:space="preserve"> Чтобы оператор или разработчик мог менять пороги без переписывания программы</w:t>
      </w:r>
      <w:r w:rsidR="00C2401E" w:rsidRPr="00576610">
        <w:rPr>
          <w:rFonts w:cs="Times New Roman"/>
          <w:sz w:val="28"/>
          <w:szCs w:val="28"/>
          <w:lang w:val="ru-RU"/>
        </w:rPr>
        <w:t xml:space="preserve"> </w:t>
      </w:r>
      <w:r>
        <w:rPr>
          <w:rFonts w:cs="Times New Roman"/>
          <w:sz w:val="28"/>
          <w:szCs w:val="28"/>
          <w:lang w:val="ru-RU"/>
        </w:rPr>
        <w:t>в</w:t>
      </w:r>
      <w:r w:rsidR="00C2401E" w:rsidRPr="00576610">
        <w:rPr>
          <w:rFonts w:cs="Times New Roman"/>
          <w:sz w:val="28"/>
          <w:szCs w:val="28"/>
          <w:lang w:val="ru-RU"/>
        </w:rPr>
        <w:t xml:space="preserve"> рабочем коде используются отдельные HSV-диапазоны для основного цвета и для черных пятен, а значения порогов задаются через </w:t>
      </w:r>
      <w:proofErr w:type="spellStart"/>
      <w:r w:rsidR="00C2401E" w:rsidRPr="00576610">
        <w:rPr>
          <w:rFonts w:cs="Times New Roman"/>
          <w:sz w:val="28"/>
          <w:szCs w:val="28"/>
          <w:lang w:val="ru-RU"/>
        </w:rPr>
        <w:t>трекбары</w:t>
      </w:r>
      <w:proofErr w:type="spellEnd"/>
      <w:r w:rsidR="00C2401E" w:rsidRPr="00576610">
        <w:rPr>
          <w:rFonts w:cs="Times New Roman"/>
          <w:sz w:val="28"/>
          <w:szCs w:val="28"/>
          <w:lang w:val="ru-RU"/>
        </w:rPr>
        <w:t xml:space="preserve"> </w:t>
      </w:r>
      <w:proofErr w:type="spellStart"/>
      <w:r w:rsidR="00C2401E" w:rsidRPr="00576610">
        <w:rPr>
          <w:rFonts w:cs="Times New Roman"/>
          <w:sz w:val="28"/>
          <w:szCs w:val="28"/>
          <w:lang w:val="ru-RU"/>
        </w:rPr>
        <w:t>OpenCV</w:t>
      </w:r>
      <w:proofErr w:type="spellEnd"/>
      <w:r w:rsidR="00C2401E" w:rsidRPr="00576610">
        <w:rPr>
          <w:rFonts w:cs="Times New Roman"/>
          <w:sz w:val="28"/>
          <w:szCs w:val="28"/>
          <w:lang w:val="ru-RU"/>
        </w:rPr>
        <w:t xml:space="preserve">. </w:t>
      </w:r>
    </w:p>
    <w:p w14:paraId="79AE4730" w14:textId="0D1E2C39" w:rsidR="00C2401E" w:rsidRDefault="00C2401E" w:rsidP="00E11AD4">
      <w:pPr>
        <w:spacing w:after="0" w:line="360" w:lineRule="auto"/>
        <w:ind w:firstLine="720"/>
        <w:jc w:val="both"/>
        <w:rPr>
          <w:rFonts w:cs="Times New Roman"/>
          <w:sz w:val="28"/>
          <w:szCs w:val="28"/>
          <w:lang w:val="ru-RU"/>
        </w:rPr>
      </w:pPr>
      <w:r w:rsidRPr="00576610">
        <w:rPr>
          <w:rFonts w:cs="Times New Roman"/>
          <w:sz w:val="28"/>
          <w:szCs w:val="28"/>
          <w:lang w:val="ru-RU"/>
        </w:rPr>
        <w:t xml:space="preserve">Следующим этапом формируется бинарная маска. Пиксели, попадающие в заданный HSV-диапазон, относятся к объекту или дефекту, остальные исключаются. На основе маски выполняется поиск контуров и аппроксимация формы. В текущей реализации предусмотрен поиск эллипсов в заданных зонах, проверка попадания центра в допустимую область и выделение черных пятен по отдельному диапазону HSV. </w:t>
      </w:r>
    </w:p>
    <w:p w14:paraId="59934366" w14:textId="018D7ED8" w:rsidR="00D01564" w:rsidRDefault="00D01564" w:rsidP="00E11AD4">
      <w:pPr>
        <w:spacing w:after="0" w:line="360" w:lineRule="auto"/>
        <w:ind w:firstLine="720"/>
        <w:jc w:val="both"/>
        <w:rPr>
          <w:rFonts w:cs="Times New Roman"/>
          <w:sz w:val="28"/>
          <w:szCs w:val="28"/>
          <w:lang w:val="ru-RU"/>
        </w:rPr>
      </w:pPr>
    </w:p>
    <w:p w14:paraId="2C47CF54" w14:textId="2F30B81F" w:rsidR="00D01564" w:rsidRDefault="00D01564" w:rsidP="00E11AD4">
      <w:pPr>
        <w:spacing w:after="0" w:line="360" w:lineRule="auto"/>
        <w:ind w:firstLine="720"/>
        <w:jc w:val="both"/>
        <w:rPr>
          <w:rFonts w:cs="Times New Roman"/>
          <w:sz w:val="28"/>
          <w:szCs w:val="28"/>
          <w:lang w:val="ru-RU"/>
        </w:rPr>
      </w:pPr>
    </w:p>
    <w:p w14:paraId="7B14481D" w14:textId="1074564D" w:rsidR="00D01564" w:rsidRDefault="00D01564" w:rsidP="00E11AD4">
      <w:pPr>
        <w:spacing w:after="0" w:line="360" w:lineRule="auto"/>
        <w:ind w:firstLine="720"/>
        <w:jc w:val="both"/>
        <w:rPr>
          <w:rFonts w:cs="Times New Roman"/>
          <w:sz w:val="28"/>
          <w:szCs w:val="28"/>
          <w:lang w:val="ru-RU"/>
        </w:rPr>
      </w:pPr>
    </w:p>
    <w:p w14:paraId="5A1F72E8" w14:textId="77777777" w:rsidR="00D01564" w:rsidRPr="00576610" w:rsidRDefault="00D01564" w:rsidP="00E11AD4">
      <w:pPr>
        <w:spacing w:after="0" w:line="360" w:lineRule="auto"/>
        <w:ind w:firstLine="720"/>
        <w:jc w:val="both"/>
        <w:rPr>
          <w:rFonts w:cs="Times New Roman"/>
          <w:sz w:val="28"/>
          <w:szCs w:val="28"/>
          <w:lang w:val="ru-RU"/>
        </w:rPr>
      </w:pPr>
    </w:p>
    <w:p w14:paraId="2DEDE2CA" w14:textId="77777777" w:rsidR="00C2401E" w:rsidRPr="00576610" w:rsidRDefault="00C2401E" w:rsidP="00E11AD4">
      <w:pPr>
        <w:pStyle w:val="110"/>
        <w:numPr>
          <w:ilvl w:val="1"/>
          <w:numId w:val="18"/>
        </w:numPr>
        <w:spacing w:line="360" w:lineRule="auto"/>
        <w:jc w:val="both"/>
      </w:pPr>
      <w:bookmarkStart w:id="43" w:name="_Toc231297940"/>
      <w:proofErr w:type="spellStart"/>
      <w:r w:rsidRPr="00576610">
        <w:lastRenderedPageBreak/>
        <w:t>Реализация</w:t>
      </w:r>
      <w:proofErr w:type="spellEnd"/>
      <w:r w:rsidRPr="00576610">
        <w:t xml:space="preserve"> </w:t>
      </w:r>
      <w:proofErr w:type="spellStart"/>
      <w:r w:rsidRPr="00576610">
        <w:t>нейросетевого</w:t>
      </w:r>
      <w:proofErr w:type="spellEnd"/>
      <w:r w:rsidRPr="00576610">
        <w:t xml:space="preserve"> </w:t>
      </w:r>
      <w:proofErr w:type="spellStart"/>
      <w:r w:rsidRPr="00576610">
        <w:t>модуля</w:t>
      </w:r>
      <w:bookmarkEnd w:id="43"/>
      <w:proofErr w:type="spellEnd"/>
    </w:p>
    <w:p w14:paraId="1A223E05" w14:textId="384164E0" w:rsidR="00C2401E" w:rsidRPr="00576610" w:rsidRDefault="00C2401E" w:rsidP="00E11AD4">
      <w:pPr>
        <w:spacing w:after="0" w:line="360" w:lineRule="auto"/>
        <w:ind w:firstLine="720"/>
        <w:jc w:val="both"/>
        <w:rPr>
          <w:rFonts w:cs="Times New Roman"/>
          <w:sz w:val="28"/>
          <w:szCs w:val="28"/>
          <w:lang w:val="ru-RU"/>
        </w:rPr>
      </w:pPr>
      <w:proofErr w:type="spellStart"/>
      <w:r w:rsidRPr="00576610">
        <w:rPr>
          <w:rFonts w:cs="Times New Roman"/>
          <w:sz w:val="28"/>
          <w:szCs w:val="28"/>
          <w:lang w:val="ru-RU"/>
        </w:rPr>
        <w:t>Нейросетевой</w:t>
      </w:r>
      <w:proofErr w:type="spellEnd"/>
      <w:r w:rsidRPr="00576610">
        <w:rPr>
          <w:rFonts w:cs="Times New Roman"/>
          <w:sz w:val="28"/>
          <w:szCs w:val="28"/>
          <w:lang w:val="ru-RU"/>
        </w:rPr>
        <w:t xml:space="preserve"> модуль рассматривается как перспективное расширение базового алгоритма. На текущем этапе основной алгоритм строится на классических методах компьютерного зрения. Такой подход проще в наладке и не требует большого набора размеченных изображений. Однако при расширении списка дефектов и накоплении реального архива брака может быть введен </w:t>
      </w:r>
      <w:proofErr w:type="spellStart"/>
      <w:r w:rsidRPr="00576610">
        <w:rPr>
          <w:rFonts w:cs="Times New Roman"/>
          <w:sz w:val="28"/>
          <w:szCs w:val="28"/>
          <w:lang w:val="ru-RU"/>
        </w:rPr>
        <w:t>нейросетевой</w:t>
      </w:r>
      <w:proofErr w:type="spellEnd"/>
      <w:r w:rsidRPr="00576610">
        <w:rPr>
          <w:rFonts w:cs="Times New Roman"/>
          <w:sz w:val="28"/>
          <w:szCs w:val="28"/>
          <w:lang w:val="ru-RU"/>
        </w:rPr>
        <w:t xml:space="preserve"> модуль для обнаружения сложных, слабоконтрастных или неоднозначных дефектов.</w:t>
      </w:r>
    </w:p>
    <w:p w14:paraId="7F1408A0" w14:textId="2A2639E6" w:rsidR="00C2401E" w:rsidRPr="00576610" w:rsidRDefault="00D01564" w:rsidP="00E11AD4">
      <w:pPr>
        <w:spacing w:after="0" w:line="360" w:lineRule="auto"/>
        <w:ind w:firstLine="720"/>
        <w:jc w:val="both"/>
        <w:rPr>
          <w:rFonts w:cs="Times New Roman"/>
          <w:sz w:val="28"/>
          <w:szCs w:val="28"/>
          <w:lang w:val="ru-RU"/>
        </w:rPr>
      </w:pPr>
      <w:proofErr w:type="spellStart"/>
      <w:r>
        <w:rPr>
          <w:rFonts w:cs="Times New Roman"/>
          <w:sz w:val="28"/>
          <w:szCs w:val="28"/>
          <w:lang w:val="ru-RU"/>
        </w:rPr>
        <w:t>Н</w:t>
      </w:r>
      <w:r w:rsidR="00C2401E" w:rsidRPr="00576610">
        <w:rPr>
          <w:rFonts w:cs="Times New Roman"/>
          <w:sz w:val="28"/>
          <w:szCs w:val="28"/>
          <w:lang w:val="ru-RU"/>
        </w:rPr>
        <w:t>ейросетево</w:t>
      </w:r>
      <w:r>
        <w:rPr>
          <w:rFonts w:cs="Times New Roman"/>
          <w:sz w:val="28"/>
          <w:szCs w:val="28"/>
          <w:lang w:val="ru-RU"/>
        </w:rPr>
        <w:t>й</w:t>
      </w:r>
      <w:proofErr w:type="spellEnd"/>
      <w:r w:rsidR="00C2401E" w:rsidRPr="00576610">
        <w:rPr>
          <w:rFonts w:cs="Times New Roman"/>
          <w:sz w:val="28"/>
          <w:szCs w:val="28"/>
          <w:lang w:val="ru-RU"/>
        </w:rPr>
        <w:t xml:space="preserve"> модул</w:t>
      </w:r>
      <w:r>
        <w:rPr>
          <w:rFonts w:cs="Times New Roman"/>
          <w:sz w:val="28"/>
          <w:szCs w:val="28"/>
          <w:lang w:val="ru-RU"/>
        </w:rPr>
        <w:t>ь</w:t>
      </w:r>
      <w:r w:rsidR="00C2401E" w:rsidRPr="00576610">
        <w:rPr>
          <w:rFonts w:cs="Times New Roman"/>
          <w:sz w:val="28"/>
          <w:szCs w:val="28"/>
          <w:lang w:val="ru-RU"/>
        </w:rPr>
        <w:t xml:space="preserve"> требует </w:t>
      </w:r>
      <w:proofErr w:type="spellStart"/>
      <w:r w:rsidR="00C2401E" w:rsidRPr="00576610">
        <w:rPr>
          <w:rFonts w:cs="Times New Roman"/>
          <w:sz w:val="28"/>
          <w:szCs w:val="28"/>
          <w:lang w:val="ru-RU"/>
        </w:rPr>
        <w:t>датасет</w:t>
      </w:r>
      <w:proofErr w:type="spellEnd"/>
      <w:r w:rsidR="00C2401E" w:rsidRPr="00576610">
        <w:rPr>
          <w:rFonts w:cs="Times New Roman"/>
          <w:sz w:val="28"/>
          <w:szCs w:val="28"/>
          <w:lang w:val="ru-RU"/>
        </w:rPr>
        <w:t xml:space="preserve"> изображений, полученных именно в условиях данной линии. В него должны входить изображения нормы и брака, снятые при рабочем освещении, реальном положении </w:t>
      </w:r>
      <w:proofErr w:type="spellStart"/>
      <w:r w:rsidR="00C2401E" w:rsidRPr="00576610">
        <w:rPr>
          <w:rFonts w:cs="Times New Roman"/>
          <w:sz w:val="28"/>
          <w:szCs w:val="28"/>
          <w:lang w:val="ru-RU"/>
        </w:rPr>
        <w:t>коррексов</w:t>
      </w:r>
      <w:proofErr w:type="spellEnd"/>
      <w:r w:rsidR="00C2401E" w:rsidRPr="00576610">
        <w:rPr>
          <w:rFonts w:cs="Times New Roman"/>
          <w:sz w:val="28"/>
          <w:szCs w:val="28"/>
          <w:lang w:val="ru-RU"/>
        </w:rPr>
        <w:t xml:space="preserve"> и фактической вариативности продукта. </w:t>
      </w:r>
      <w:r w:rsidR="00C2401E">
        <w:rPr>
          <w:rFonts w:cs="Times New Roman"/>
          <w:sz w:val="28"/>
          <w:szCs w:val="28"/>
          <w:lang w:val="ru-RU"/>
        </w:rPr>
        <w:t>А</w:t>
      </w:r>
      <w:r w:rsidR="00C2401E" w:rsidRPr="00576610">
        <w:rPr>
          <w:rFonts w:cs="Times New Roman"/>
          <w:sz w:val="28"/>
          <w:szCs w:val="28"/>
          <w:lang w:val="ru-RU"/>
        </w:rPr>
        <w:t>рхив изображений и журнал событий позволяют сопоставлять дефектные кадры с режимами работы оборудования</w:t>
      </w:r>
      <w:r w:rsidR="008469E1">
        <w:rPr>
          <w:rFonts w:cs="Times New Roman"/>
          <w:sz w:val="28"/>
          <w:szCs w:val="28"/>
          <w:lang w:val="ru-RU"/>
        </w:rPr>
        <w:t xml:space="preserve"> и</w:t>
      </w:r>
      <w:r w:rsidR="00C2401E" w:rsidRPr="00576610">
        <w:rPr>
          <w:rFonts w:cs="Times New Roman"/>
          <w:sz w:val="28"/>
          <w:szCs w:val="28"/>
          <w:lang w:val="ru-RU"/>
        </w:rPr>
        <w:t xml:space="preserve"> временем смены. Такой архив может стать основой для последующей разметки </w:t>
      </w:r>
      <w:proofErr w:type="spellStart"/>
      <w:r w:rsidR="00C2401E" w:rsidRPr="00576610">
        <w:rPr>
          <w:rFonts w:cs="Times New Roman"/>
          <w:sz w:val="28"/>
          <w:szCs w:val="28"/>
          <w:lang w:val="ru-RU"/>
        </w:rPr>
        <w:t>датасета</w:t>
      </w:r>
      <w:proofErr w:type="spellEnd"/>
      <w:r w:rsidR="00C2401E" w:rsidRPr="00576610">
        <w:rPr>
          <w:rFonts w:cs="Times New Roman"/>
          <w:sz w:val="28"/>
          <w:szCs w:val="28"/>
          <w:lang w:val="ru-RU"/>
        </w:rPr>
        <w:t>.</w:t>
      </w:r>
      <w:r w:rsidR="00FA322B">
        <w:rPr>
          <w:rFonts w:cs="Times New Roman"/>
          <w:sz w:val="28"/>
          <w:szCs w:val="28"/>
          <w:lang w:val="ru-RU"/>
        </w:rPr>
        <w:t xml:space="preserve"> </w:t>
      </w:r>
      <w:r w:rsidR="00C2401E" w:rsidRPr="00576610">
        <w:rPr>
          <w:rFonts w:cs="Times New Roman"/>
          <w:sz w:val="28"/>
          <w:szCs w:val="28"/>
          <w:lang w:val="ru-RU"/>
        </w:rPr>
        <w:t xml:space="preserve">Разметка должна соответствовать выбранной задаче. Если требуется только определить наличие брака, достаточно метки класса для всего изображения или для каждой зоны </w:t>
      </w:r>
      <w:proofErr w:type="spellStart"/>
      <w:r w:rsidR="00C2401E" w:rsidRPr="00576610">
        <w:rPr>
          <w:rFonts w:cs="Times New Roman"/>
          <w:sz w:val="28"/>
          <w:szCs w:val="28"/>
          <w:lang w:val="ru-RU"/>
        </w:rPr>
        <w:t>коррекса</w:t>
      </w:r>
      <w:proofErr w:type="spellEnd"/>
      <w:r w:rsidR="00C2401E" w:rsidRPr="00576610">
        <w:rPr>
          <w:rFonts w:cs="Times New Roman"/>
          <w:sz w:val="28"/>
          <w:szCs w:val="28"/>
          <w:lang w:val="ru-RU"/>
        </w:rPr>
        <w:t>. Если требуется показать место дефекта, необходимо использовать рамки или маски сегментации. Для загрязнений и пятен предпочтительна разметка области дефекта, так как в дальнейшем можно измерять площадь и положение повреждения. Для дефектов формы целесообразно размечать контур изделия или использовать метки, связанные с отклонением геометрии.</w:t>
      </w:r>
    </w:p>
    <w:p w14:paraId="3E9BEEB1" w14:textId="77777777" w:rsidR="00C2401E" w:rsidRPr="00576610" w:rsidRDefault="00C2401E" w:rsidP="00E11AD4">
      <w:pPr>
        <w:spacing w:after="0" w:line="360" w:lineRule="auto"/>
        <w:ind w:firstLine="720"/>
        <w:jc w:val="both"/>
        <w:rPr>
          <w:rFonts w:cs="Times New Roman"/>
          <w:sz w:val="28"/>
          <w:szCs w:val="28"/>
          <w:lang w:val="ru-RU"/>
        </w:rPr>
      </w:pPr>
      <w:r w:rsidRPr="00576610">
        <w:rPr>
          <w:rFonts w:cs="Times New Roman"/>
          <w:sz w:val="28"/>
          <w:szCs w:val="28"/>
          <w:lang w:val="ru-RU"/>
        </w:rPr>
        <w:t xml:space="preserve">Аугментация применяется для повышения устойчивости модели. Для данной задачи допустимы небольшие изменения яркости, контраста, сдвиги, повороты в пределах реального положения изделия, добавление слабого шума. При этом нельзя применять такие преобразования, которые создают физически невозможный вид продукта или меняют смысл дефекта. Например, сильный поворот </w:t>
      </w:r>
      <w:proofErr w:type="spellStart"/>
      <w:r w:rsidRPr="00576610">
        <w:rPr>
          <w:rFonts w:cs="Times New Roman"/>
          <w:sz w:val="28"/>
          <w:szCs w:val="28"/>
          <w:lang w:val="ru-RU"/>
        </w:rPr>
        <w:t>коррекса</w:t>
      </w:r>
      <w:proofErr w:type="spellEnd"/>
      <w:r w:rsidRPr="00576610">
        <w:rPr>
          <w:rFonts w:cs="Times New Roman"/>
          <w:sz w:val="28"/>
          <w:szCs w:val="28"/>
          <w:lang w:val="ru-RU"/>
        </w:rPr>
        <w:t xml:space="preserve"> или искусственное изменение цвета до нехарактерного оттенка может ухудшить качество модели.</w:t>
      </w:r>
    </w:p>
    <w:p w14:paraId="7F20CCD8" w14:textId="17880233" w:rsidR="00C2401E" w:rsidRPr="00576610" w:rsidRDefault="00C2401E" w:rsidP="00E11AD4">
      <w:pPr>
        <w:spacing w:after="0" w:line="360" w:lineRule="auto"/>
        <w:ind w:firstLine="720"/>
        <w:jc w:val="both"/>
        <w:rPr>
          <w:rFonts w:cs="Times New Roman"/>
          <w:sz w:val="28"/>
          <w:szCs w:val="28"/>
          <w:lang w:val="ru-RU"/>
        </w:rPr>
      </w:pPr>
      <w:proofErr w:type="spellStart"/>
      <w:r w:rsidRPr="00576610">
        <w:rPr>
          <w:rFonts w:cs="Times New Roman"/>
          <w:sz w:val="28"/>
          <w:szCs w:val="28"/>
          <w:lang w:val="ru-RU"/>
        </w:rPr>
        <w:lastRenderedPageBreak/>
        <w:t>Инференс</w:t>
      </w:r>
      <w:proofErr w:type="spellEnd"/>
      <w:r w:rsidRPr="00576610">
        <w:rPr>
          <w:rFonts w:cs="Times New Roman"/>
          <w:sz w:val="28"/>
          <w:szCs w:val="28"/>
          <w:lang w:val="ru-RU"/>
        </w:rPr>
        <w:t xml:space="preserve"> </w:t>
      </w:r>
      <w:proofErr w:type="spellStart"/>
      <w:r w:rsidRPr="00576610">
        <w:rPr>
          <w:rFonts w:cs="Times New Roman"/>
          <w:sz w:val="28"/>
          <w:szCs w:val="28"/>
          <w:lang w:val="ru-RU"/>
        </w:rPr>
        <w:t>нейросетевой</w:t>
      </w:r>
      <w:proofErr w:type="spellEnd"/>
      <w:r w:rsidRPr="00576610">
        <w:rPr>
          <w:rFonts w:cs="Times New Roman"/>
          <w:sz w:val="28"/>
          <w:szCs w:val="28"/>
          <w:lang w:val="ru-RU"/>
        </w:rPr>
        <w:t xml:space="preserve"> модели должен быть встроен в существующий цикл контроля. После получения кадра и выделения ROI модель анализирует каждую зону изделия и выдает вероятность брака или карту дефекта. Если модель работает медленнее допустимого времени цикла, она не может использоваться как основной контур без оптимизации.</w:t>
      </w:r>
    </w:p>
    <w:p w14:paraId="7375F8D8" w14:textId="14E50D7E" w:rsidR="00C2401E" w:rsidRPr="008469E1" w:rsidRDefault="00C2401E" w:rsidP="008469E1">
      <w:pPr>
        <w:spacing w:after="0" w:line="360" w:lineRule="auto"/>
        <w:ind w:firstLine="720"/>
        <w:jc w:val="both"/>
        <w:rPr>
          <w:lang w:val="ru-RU"/>
        </w:rPr>
      </w:pPr>
      <w:r w:rsidRPr="0002547B">
        <w:rPr>
          <w:sz w:val="28"/>
          <w:szCs w:val="24"/>
          <w:lang w:val="ru-RU"/>
        </w:rPr>
        <w:t xml:space="preserve">Классический алгоритм сохраняется как основной контур пилотной системы из-за малого объёма реальных данных о браке и необходимости стабильной работы в такте линии. </w:t>
      </w:r>
      <w:proofErr w:type="spellStart"/>
      <w:r w:rsidRPr="0002547B">
        <w:rPr>
          <w:sz w:val="28"/>
          <w:szCs w:val="24"/>
          <w:lang w:val="ru-RU"/>
        </w:rPr>
        <w:t>Нейросетевая</w:t>
      </w:r>
      <w:proofErr w:type="spellEnd"/>
      <w:r w:rsidRPr="0002547B">
        <w:rPr>
          <w:sz w:val="28"/>
          <w:szCs w:val="24"/>
          <w:lang w:val="ru-RU"/>
        </w:rPr>
        <w:t xml:space="preserve"> модель может быть устойчивее к сложной фактуре и слабым отличиям, но требует </w:t>
      </w:r>
      <w:proofErr w:type="spellStart"/>
      <w:r w:rsidRPr="0002547B">
        <w:rPr>
          <w:sz w:val="28"/>
          <w:szCs w:val="24"/>
          <w:lang w:val="ru-RU"/>
        </w:rPr>
        <w:t>датасета</w:t>
      </w:r>
      <w:proofErr w:type="spellEnd"/>
      <w:r w:rsidRPr="0002547B">
        <w:rPr>
          <w:sz w:val="28"/>
          <w:szCs w:val="24"/>
          <w:lang w:val="ru-RU"/>
        </w:rPr>
        <w:t xml:space="preserve"> и регулярной проверки после изменения освещения, рецептуры или положения камеры. </w:t>
      </w:r>
      <w:r w:rsidRPr="008469E1">
        <w:rPr>
          <w:b/>
          <w:bCs/>
          <w:sz w:val="28"/>
          <w:szCs w:val="24"/>
          <w:lang w:val="ru-RU"/>
        </w:rPr>
        <w:t>Интеграция с системой управления линией</w:t>
      </w:r>
    </w:p>
    <w:p w14:paraId="086612F7" w14:textId="09AB0B64" w:rsidR="009A3D02" w:rsidRDefault="0008248D" w:rsidP="00E11AD4">
      <w:pPr>
        <w:spacing w:after="0" w:line="360" w:lineRule="auto"/>
        <w:ind w:firstLine="720"/>
        <w:jc w:val="both"/>
        <w:rPr>
          <w:rFonts w:cs="Times New Roman"/>
          <w:sz w:val="28"/>
          <w:szCs w:val="28"/>
          <w:lang w:val="ru-RU"/>
        </w:rPr>
      </w:pPr>
      <w:r w:rsidRPr="0008248D">
        <w:rPr>
          <w:rFonts w:cs="Times New Roman"/>
          <w:sz w:val="28"/>
          <w:szCs w:val="28"/>
          <w:lang w:val="ru-RU"/>
        </w:rPr>
        <w:t>Интеграция системы визуального контроля с линией выполняется через ПЛК210. В этой схеме контроллер является основным узлом управления</w:t>
      </w:r>
      <w:r w:rsidR="008469E1">
        <w:rPr>
          <w:rFonts w:cs="Times New Roman"/>
          <w:sz w:val="28"/>
          <w:szCs w:val="28"/>
          <w:lang w:val="ru-RU"/>
        </w:rPr>
        <w:t>, так как только</w:t>
      </w:r>
      <w:r w:rsidRPr="0008248D">
        <w:rPr>
          <w:rFonts w:cs="Times New Roman"/>
          <w:sz w:val="28"/>
          <w:szCs w:val="28"/>
          <w:lang w:val="ru-RU"/>
        </w:rPr>
        <w:t xml:space="preserve"> он </w:t>
      </w:r>
      <w:r w:rsidR="008469E1">
        <w:rPr>
          <w:rFonts w:cs="Times New Roman"/>
          <w:sz w:val="28"/>
          <w:szCs w:val="28"/>
          <w:lang w:val="ru-RU"/>
        </w:rPr>
        <w:t>может работать с</w:t>
      </w:r>
      <w:r w:rsidRPr="0008248D">
        <w:rPr>
          <w:rFonts w:cs="Times New Roman"/>
          <w:sz w:val="28"/>
          <w:szCs w:val="28"/>
          <w:lang w:val="ru-RU"/>
        </w:rPr>
        <w:t xml:space="preserve"> датчиком положения </w:t>
      </w:r>
      <w:proofErr w:type="spellStart"/>
      <w:r w:rsidRPr="0008248D">
        <w:rPr>
          <w:rFonts w:cs="Times New Roman"/>
          <w:sz w:val="28"/>
          <w:szCs w:val="28"/>
          <w:lang w:val="ru-RU"/>
        </w:rPr>
        <w:t>коррекса</w:t>
      </w:r>
      <w:proofErr w:type="spellEnd"/>
      <w:r w:rsidRPr="0008248D">
        <w:rPr>
          <w:rFonts w:cs="Times New Roman"/>
          <w:sz w:val="28"/>
          <w:szCs w:val="28"/>
          <w:lang w:val="ru-RU"/>
        </w:rPr>
        <w:t xml:space="preserve">, исполнительным механизмом и режимами работы оборудования. Программа на ПК не включает </w:t>
      </w:r>
      <w:proofErr w:type="spellStart"/>
      <w:r w:rsidRPr="0008248D">
        <w:rPr>
          <w:rFonts w:cs="Times New Roman"/>
          <w:sz w:val="28"/>
          <w:szCs w:val="28"/>
          <w:lang w:val="ru-RU"/>
        </w:rPr>
        <w:t>пневмотолкатель</w:t>
      </w:r>
      <w:proofErr w:type="spellEnd"/>
      <w:r w:rsidRPr="0008248D">
        <w:rPr>
          <w:rFonts w:cs="Times New Roman"/>
          <w:sz w:val="28"/>
          <w:szCs w:val="28"/>
          <w:lang w:val="ru-RU"/>
        </w:rPr>
        <w:t xml:space="preserve"> напрямую. Ее задача ограничивается получением кадра, обработкой изображения и передачей результата проверки. Это сделано потому, что ПК не контролирует все состояния конвейера, аварийные сигналы, блокировки и фактическое положение изделия на участке отбраковки. Обмен между ПК и ПЛК реализуется через OPC UA. В данной системе он используется не только для передачи итогового значения «норма» или «брак», но и для записи служебных данных, которые нужны при наладке и диагностике. Через OPC UA передаются номер такта, номер ячейки </w:t>
      </w:r>
      <w:proofErr w:type="spellStart"/>
      <w:r w:rsidRPr="0008248D">
        <w:rPr>
          <w:rFonts w:cs="Times New Roman"/>
          <w:sz w:val="28"/>
          <w:szCs w:val="28"/>
          <w:lang w:val="ru-RU"/>
        </w:rPr>
        <w:t>коррекса</w:t>
      </w:r>
      <w:proofErr w:type="spellEnd"/>
      <w:r w:rsidRPr="0008248D">
        <w:rPr>
          <w:rFonts w:cs="Times New Roman"/>
          <w:sz w:val="28"/>
          <w:szCs w:val="28"/>
          <w:lang w:val="ru-RU"/>
        </w:rPr>
        <w:t xml:space="preserve">, результат контроля, код дефекта, площадь найденной области, время обработки, код ошибки и флаги подтверждения. Такой обмен удобнее простого дискретного сигнала, так как после срабатывания отбраковки можно восстановить, почему система приняла именно такое решение. Структура тегов должна быть заранее согласована между программой технического зрения и проектом ПЛК. </w:t>
      </w:r>
    </w:p>
    <w:p w14:paraId="01E0AEF5" w14:textId="23A4A640" w:rsidR="008469E1" w:rsidRDefault="008469E1" w:rsidP="00E11AD4">
      <w:pPr>
        <w:spacing w:after="0" w:line="360" w:lineRule="auto"/>
        <w:ind w:firstLine="720"/>
        <w:jc w:val="both"/>
        <w:rPr>
          <w:rFonts w:cs="Times New Roman"/>
          <w:sz w:val="28"/>
          <w:szCs w:val="28"/>
          <w:lang w:val="ru-RU"/>
        </w:rPr>
      </w:pPr>
    </w:p>
    <w:p w14:paraId="7E8AB665" w14:textId="77777777" w:rsidR="008469E1" w:rsidRDefault="008469E1" w:rsidP="00E11AD4">
      <w:pPr>
        <w:spacing w:after="0" w:line="360" w:lineRule="auto"/>
        <w:ind w:firstLine="720"/>
        <w:jc w:val="both"/>
        <w:rPr>
          <w:rFonts w:cs="Times New Roman"/>
          <w:sz w:val="28"/>
          <w:szCs w:val="28"/>
          <w:lang w:val="ru-RU"/>
        </w:rPr>
      </w:pPr>
    </w:p>
    <w:p w14:paraId="007AA148" w14:textId="40A8021E" w:rsidR="00C2401E" w:rsidRPr="0002547B" w:rsidRDefault="00C2401E" w:rsidP="00E11AD4">
      <w:pPr>
        <w:spacing w:after="0" w:line="360" w:lineRule="auto"/>
        <w:ind w:firstLine="720"/>
        <w:jc w:val="center"/>
        <w:rPr>
          <w:rFonts w:cs="Times New Roman"/>
          <w:sz w:val="28"/>
          <w:szCs w:val="28"/>
          <w:lang w:val="ru-RU"/>
        </w:rPr>
      </w:pPr>
      <w:r w:rsidRPr="0002547B">
        <w:rPr>
          <w:rFonts w:cs="Times New Roman"/>
          <w:sz w:val="28"/>
          <w:szCs w:val="28"/>
          <w:lang w:val="ru-RU"/>
        </w:rPr>
        <w:lastRenderedPageBreak/>
        <w:t xml:space="preserve">Таблица 3 — Структура обмена данными </w:t>
      </w:r>
      <w:r w:rsidRPr="0002547B">
        <w:rPr>
          <w:rFonts w:cs="Times New Roman"/>
          <w:sz w:val="28"/>
          <w:szCs w:val="28"/>
        </w:rPr>
        <w:t>OPC</w:t>
      </w:r>
      <w:r w:rsidRPr="0002547B">
        <w:rPr>
          <w:rFonts w:cs="Times New Roman"/>
          <w:sz w:val="28"/>
          <w:szCs w:val="28"/>
          <w:lang w:val="ru-RU"/>
        </w:rPr>
        <w:t xml:space="preserve"> </w:t>
      </w:r>
      <w:r w:rsidRPr="0002547B">
        <w:rPr>
          <w:rFonts w:cs="Times New Roman"/>
          <w:sz w:val="28"/>
          <w:szCs w:val="28"/>
        </w:rPr>
        <w:t>UA</w:t>
      </w:r>
      <w:r w:rsidRPr="0002547B">
        <w:rPr>
          <w:rFonts w:cs="Times New Roman"/>
          <w:sz w:val="28"/>
          <w:szCs w:val="28"/>
          <w:lang w:val="ru-RU"/>
        </w:rPr>
        <w:t xml:space="preserve"> между ПК и ПЛК</w:t>
      </w:r>
    </w:p>
    <w:tbl>
      <w:tblPr>
        <w:tblStyle w:val="aff0"/>
        <w:tblW w:w="0" w:type="auto"/>
        <w:tblLook w:val="04A0" w:firstRow="1" w:lastRow="0" w:firstColumn="1" w:lastColumn="0" w:noHBand="0" w:noVBand="1"/>
      </w:tblPr>
      <w:tblGrid>
        <w:gridCol w:w="2472"/>
        <w:gridCol w:w="2160"/>
        <w:gridCol w:w="2160"/>
        <w:gridCol w:w="2160"/>
      </w:tblGrid>
      <w:tr w:rsidR="00C2401E" w:rsidRPr="0002547B" w14:paraId="36BA44BF" w14:textId="77777777" w:rsidTr="009A3D02">
        <w:trPr>
          <w:cantSplit/>
        </w:trPr>
        <w:tc>
          <w:tcPr>
            <w:tcW w:w="2472" w:type="dxa"/>
          </w:tcPr>
          <w:p w14:paraId="7B89FDDA" w14:textId="4FFF91E1" w:rsidR="00C2401E" w:rsidRPr="008469E1" w:rsidRDefault="008469E1" w:rsidP="00E11AD4">
            <w:pPr>
              <w:spacing w:after="0" w:line="360" w:lineRule="auto"/>
              <w:jc w:val="center"/>
              <w:rPr>
                <w:rFonts w:cs="Times New Roman"/>
                <w:sz w:val="28"/>
                <w:szCs w:val="28"/>
                <w:lang w:val="ru-RU"/>
              </w:rPr>
            </w:pPr>
            <w:r>
              <w:rPr>
                <w:rFonts w:cs="Times New Roman"/>
                <w:b/>
                <w:sz w:val="28"/>
                <w:szCs w:val="28"/>
                <w:lang w:val="ru-RU"/>
              </w:rPr>
              <w:t>Тег</w:t>
            </w:r>
          </w:p>
        </w:tc>
        <w:tc>
          <w:tcPr>
            <w:tcW w:w="2160" w:type="dxa"/>
          </w:tcPr>
          <w:p w14:paraId="77DC84F6" w14:textId="183EC0AE" w:rsidR="00C2401E" w:rsidRPr="008469E1" w:rsidRDefault="008469E1" w:rsidP="00E11AD4">
            <w:pPr>
              <w:spacing w:after="0" w:line="360" w:lineRule="auto"/>
              <w:jc w:val="center"/>
              <w:rPr>
                <w:rFonts w:cs="Times New Roman"/>
                <w:sz w:val="28"/>
                <w:szCs w:val="28"/>
                <w:lang w:val="ru-RU"/>
              </w:rPr>
            </w:pPr>
            <w:r>
              <w:rPr>
                <w:rFonts w:cs="Times New Roman"/>
                <w:b/>
                <w:sz w:val="28"/>
                <w:szCs w:val="28"/>
                <w:lang w:val="ru-RU"/>
              </w:rPr>
              <w:t>Тип</w:t>
            </w:r>
          </w:p>
        </w:tc>
        <w:tc>
          <w:tcPr>
            <w:tcW w:w="2160" w:type="dxa"/>
          </w:tcPr>
          <w:p w14:paraId="61E5C4FB" w14:textId="28153207" w:rsidR="00C2401E" w:rsidRPr="008469E1" w:rsidRDefault="008469E1" w:rsidP="00E11AD4">
            <w:pPr>
              <w:spacing w:after="0" w:line="360" w:lineRule="auto"/>
              <w:jc w:val="center"/>
              <w:rPr>
                <w:rFonts w:cs="Times New Roman"/>
                <w:sz w:val="28"/>
                <w:szCs w:val="28"/>
                <w:lang w:val="ru-RU"/>
              </w:rPr>
            </w:pPr>
            <w:r>
              <w:rPr>
                <w:rFonts w:cs="Times New Roman"/>
                <w:b/>
                <w:sz w:val="28"/>
                <w:szCs w:val="28"/>
                <w:lang w:val="ru-RU"/>
              </w:rPr>
              <w:t>Направление</w:t>
            </w:r>
          </w:p>
        </w:tc>
        <w:tc>
          <w:tcPr>
            <w:tcW w:w="2160" w:type="dxa"/>
          </w:tcPr>
          <w:p w14:paraId="46C2B583" w14:textId="3F34535E" w:rsidR="00C2401E" w:rsidRPr="008469E1" w:rsidRDefault="008469E1" w:rsidP="00E11AD4">
            <w:pPr>
              <w:spacing w:after="0" w:line="360" w:lineRule="auto"/>
              <w:jc w:val="center"/>
              <w:rPr>
                <w:rFonts w:cs="Times New Roman"/>
                <w:sz w:val="28"/>
                <w:szCs w:val="28"/>
                <w:lang w:val="ru-RU"/>
              </w:rPr>
            </w:pPr>
            <w:r>
              <w:rPr>
                <w:rFonts w:cs="Times New Roman"/>
                <w:b/>
                <w:sz w:val="28"/>
                <w:szCs w:val="28"/>
                <w:lang w:val="ru-RU"/>
              </w:rPr>
              <w:t>Назначение</w:t>
            </w:r>
          </w:p>
        </w:tc>
      </w:tr>
      <w:tr w:rsidR="00C2401E" w:rsidRPr="0002547B" w14:paraId="3141B175" w14:textId="77777777" w:rsidTr="009A3D02">
        <w:trPr>
          <w:cantSplit/>
        </w:trPr>
        <w:tc>
          <w:tcPr>
            <w:tcW w:w="2472" w:type="dxa"/>
          </w:tcPr>
          <w:p w14:paraId="22EC2B48" w14:textId="77777777" w:rsidR="00C2401E" w:rsidRPr="0002547B" w:rsidRDefault="00C2401E" w:rsidP="00E11AD4">
            <w:pPr>
              <w:spacing w:after="0" w:line="360" w:lineRule="auto"/>
              <w:jc w:val="center"/>
              <w:rPr>
                <w:rFonts w:cs="Times New Roman"/>
                <w:sz w:val="28"/>
                <w:szCs w:val="28"/>
              </w:rPr>
            </w:pPr>
            <w:proofErr w:type="spellStart"/>
            <w:r w:rsidRPr="0002547B">
              <w:rPr>
                <w:rFonts w:cs="Times New Roman"/>
                <w:sz w:val="28"/>
                <w:szCs w:val="28"/>
              </w:rPr>
              <w:t>bStartGrab</w:t>
            </w:r>
            <w:proofErr w:type="spellEnd"/>
          </w:p>
        </w:tc>
        <w:tc>
          <w:tcPr>
            <w:tcW w:w="2160" w:type="dxa"/>
          </w:tcPr>
          <w:p w14:paraId="59451F1A" w14:textId="77777777" w:rsidR="00C2401E" w:rsidRPr="0002547B" w:rsidRDefault="00C2401E" w:rsidP="00E11AD4">
            <w:pPr>
              <w:spacing w:after="0" w:line="360" w:lineRule="auto"/>
              <w:jc w:val="center"/>
              <w:rPr>
                <w:rFonts w:cs="Times New Roman"/>
                <w:sz w:val="28"/>
                <w:szCs w:val="28"/>
              </w:rPr>
            </w:pPr>
            <w:r w:rsidRPr="0002547B">
              <w:rPr>
                <w:rFonts w:cs="Times New Roman"/>
                <w:sz w:val="28"/>
                <w:szCs w:val="28"/>
              </w:rPr>
              <w:t>Bool</w:t>
            </w:r>
          </w:p>
        </w:tc>
        <w:tc>
          <w:tcPr>
            <w:tcW w:w="2160" w:type="dxa"/>
          </w:tcPr>
          <w:p w14:paraId="4BC72041" w14:textId="77777777" w:rsidR="00C2401E" w:rsidRPr="0002547B" w:rsidRDefault="00C2401E" w:rsidP="00E11AD4">
            <w:pPr>
              <w:spacing w:after="0" w:line="360" w:lineRule="auto"/>
              <w:jc w:val="center"/>
              <w:rPr>
                <w:rFonts w:cs="Times New Roman"/>
                <w:sz w:val="28"/>
                <w:szCs w:val="28"/>
              </w:rPr>
            </w:pPr>
            <w:r w:rsidRPr="0002547B">
              <w:rPr>
                <w:rFonts w:cs="Times New Roman"/>
                <w:sz w:val="28"/>
                <w:szCs w:val="28"/>
              </w:rPr>
              <w:t>ПЛК→ПК</w:t>
            </w:r>
          </w:p>
        </w:tc>
        <w:tc>
          <w:tcPr>
            <w:tcW w:w="2160" w:type="dxa"/>
          </w:tcPr>
          <w:p w14:paraId="312D4876" w14:textId="24D2C9D6" w:rsidR="00C2401E" w:rsidRPr="008469E1" w:rsidRDefault="008469E1" w:rsidP="00E11AD4">
            <w:pPr>
              <w:spacing w:after="0" w:line="360" w:lineRule="auto"/>
              <w:jc w:val="center"/>
              <w:rPr>
                <w:rFonts w:cs="Times New Roman"/>
                <w:sz w:val="28"/>
                <w:szCs w:val="28"/>
                <w:lang w:val="ru-RU"/>
              </w:rPr>
            </w:pPr>
            <w:r>
              <w:rPr>
                <w:rFonts w:cs="Times New Roman"/>
                <w:sz w:val="28"/>
                <w:szCs w:val="28"/>
                <w:lang w:val="ru-RU"/>
              </w:rPr>
              <w:t>Команда на снимок</w:t>
            </w:r>
          </w:p>
        </w:tc>
      </w:tr>
      <w:tr w:rsidR="00C2401E" w:rsidRPr="0002547B" w14:paraId="18F615A3" w14:textId="77777777" w:rsidTr="009A3D02">
        <w:trPr>
          <w:cantSplit/>
        </w:trPr>
        <w:tc>
          <w:tcPr>
            <w:tcW w:w="2472" w:type="dxa"/>
          </w:tcPr>
          <w:p w14:paraId="4041A022" w14:textId="77777777" w:rsidR="00C2401E" w:rsidRPr="0002547B" w:rsidRDefault="00C2401E" w:rsidP="00E11AD4">
            <w:pPr>
              <w:spacing w:after="0" w:line="360" w:lineRule="auto"/>
              <w:jc w:val="center"/>
              <w:rPr>
                <w:rFonts w:cs="Times New Roman"/>
                <w:sz w:val="28"/>
                <w:szCs w:val="28"/>
              </w:rPr>
            </w:pPr>
            <w:proofErr w:type="spellStart"/>
            <w:r w:rsidRPr="0002547B">
              <w:rPr>
                <w:rFonts w:cs="Times New Roman"/>
                <w:sz w:val="28"/>
                <w:szCs w:val="28"/>
              </w:rPr>
              <w:t>uiCycleId</w:t>
            </w:r>
            <w:proofErr w:type="spellEnd"/>
          </w:p>
        </w:tc>
        <w:tc>
          <w:tcPr>
            <w:tcW w:w="2160" w:type="dxa"/>
          </w:tcPr>
          <w:p w14:paraId="30A90EE5" w14:textId="77777777" w:rsidR="00C2401E" w:rsidRPr="0002547B" w:rsidRDefault="00C2401E" w:rsidP="00E11AD4">
            <w:pPr>
              <w:spacing w:after="0" w:line="360" w:lineRule="auto"/>
              <w:jc w:val="center"/>
              <w:rPr>
                <w:rFonts w:cs="Times New Roman"/>
                <w:sz w:val="28"/>
                <w:szCs w:val="28"/>
              </w:rPr>
            </w:pPr>
            <w:proofErr w:type="spellStart"/>
            <w:r w:rsidRPr="0002547B">
              <w:rPr>
                <w:rFonts w:cs="Times New Roman"/>
                <w:sz w:val="28"/>
                <w:szCs w:val="28"/>
              </w:rPr>
              <w:t>UInt</w:t>
            </w:r>
            <w:proofErr w:type="spellEnd"/>
          </w:p>
        </w:tc>
        <w:tc>
          <w:tcPr>
            <w:tcW w:w="2160" w:type="dxa"/>
          </w:tcPr>
          <w:p w14:paraId="60AD3929" w14:textId="77777777" w:rsidR="00C2401E" w:rsidRPr="0002547B" w:rsidRDefault="00C2401E" w:rsidP="00E11AD4">
            <w:pPr>
              <w:spacing w:after="0" w:line="360" w:lineRule="auto"/>
              <w:jc w:val="center"/>
              <w:rPr>
                <w:rFonts w:cs="Times New Roman"/>
                <w:sz w:val="28"/>
                <w:szCs w:val="28"/>
              </w:rPr>
            </w:pPr>
            <w:r w:rsidRPr="0002547B">
              <w:rPr>
                <w:rFonts w:cs="Times New Roman"/>
                <w:sz w:val="28"/>
                <w:szCs w:val="28"/>
              </w:rPr>
              <w:t>ПЛК→ПК</w:t>
            </w:r>
          </w:p>
        </w:tc>
        <w:tc>
          <w:tcPr>
            <w:tcW w:w="2160" w:type="dxa"/>
          </w:tcPr>
          <w:p w14:paraId="7076CF28" w14:textId="1049E3D1" w:rsidR="00C2401E" w:rsidRPr="008469E1" w:rsidRDefault="008469E1" w:rsidP="00E11AD4">
            <w:pPr>
              <w:spacing w:after="0" w:line="360" w:lineRule="auto"/>
              <w:jc w:val="center"/>
              <w:rPr>
                <w:rFonts w:cs="Times New Roman"/>
                <w:sz w:val="28"/>
                <w:szCs w:val="28"/>
                <w:lang w:val="ru-RU"/>
              </w:rPr>
            </w:pPr>
            <w:r>
              <w:rPr>
                <w:rFonts w:cs="Times New Roman"/>
                <w:sz w:val="28"/>
                <w:szCs w:val="28"/>
                <w:lang w:val="ru-RU"/>
              </w:rPr>
              <w:t>Номер такта</w:t>
            </w:r>
          </w:p>
        </w:tc>
      </w:tr>
      <w:tr w:rsidR="00C2401E" w:rsidRPr="0002547B" w14:paraId="41CCEE02" w14:textId="77777777" w:rsidTr="009A3D02">
        <w:trPr>
          <w:cantSplit/>
        </w:trPr>
        <w:tc>
          <w:tcPr>
            <w:tcW w:w="2472" w:type="dxa"/>
          </w:tcPr>
          <w:p w14:paraId="33A8DB78" w14:textId="77777777" w:rsidR="00C2401E" w:rsidRPr="0002547B" w:rsidRDefault="00C2401E" w:rsidP="00E11AD4">
            <w:pPr>
              <w:spacing w:after="0" w:line="360" w:lineRule="auto"/>
              <w:jc w:val="center"/>
              <w:rPr>
                <w:rFonts w:cs="Times New Roman"/>
                <w:sz w:val="28"/>
                <w:szCs w:val="28"/>
              </w:rPr>
            </w:pPr>
            <w:proofErr w:type="spellStart"/>
            <w:r w:rsidRPr="0002547B">
              <w:rPr>
                <w:rFonts w:cs="Times New Roman"/>
                <w:sz w:val="28"/>
                <w:szCs w:val="28"/>
              </w:rPr>
              <w:t>uiZoneId</w:t>
            </w:r>
            <w:proofErr w:type="spellEnd"/>
          </w:p>
        </w:tc>
        <w:tc>
          <w:tcPr>
            <w:tcW w:w="2160" w:type="dxa"/>
          </w:tcPr>
          <w:p w14:paraId="6FF8487B" w14:textId="77777777" w:rsidR="00C2401E" w:rsidRPr="0002547B" w:rsidRDefault="00C2401E" w:rsidP="00E11AD4">
            <w:pPr>
              <w:spacing w:after="0" w:line="360" w:lineRule="auto"/>
              <w:jc w:val="center"/>
              <w:rPr>
                <w:rFonts w:cs="Times New Roman"/>
                <w:sz w:val="28"/>
                <w:szCs w:val="28"/>
              </w:rPr>
            </w:pPr>
            <w:proofErr w:type="spellStart"/>
            <w:r w:rsidRPr="0002547B">
              <w:rPr>
                <w:rFonts w:cs="Times New Roman"/>
                <w:sz w:val="28"/>
                <w:szCs w:val="28"/>
              </w:rPr>
              <w:t>UInt</w:t>
            </w:r>
            <w:proofErr w:type="spellEnd"/>
          </w:p>
        </w:tc>
        <w:tc>
          <w:tcPr>
            <w:tcW w:w="2160" w:type="dxa"/>
          </w:tcPr>
          <w:p w14:paraId="2301983D" w14:textId="77777777" w:rsidR="00C2401E" w:rsidRPr="0002547B" w:rsidRDefault="00C2401E" w:rsidP="00E11AD4">
            <w:pPr>
              <w:spacing w:after="0" w:line="360" w:lineRule="auto"/>
              <w:jc w:val="center"/>
              <w:rPr>
                <w:rFonts w:cs="Times New Roman"/>
                <w:sz w:val="28"/>
                <w:szCs w:val="28"/>
              </w:rPr>
            </w:pPr>
            <w:r w:rsidRPr="0002547B">
              <w:rPr>
                <w:rFonts w:cs="Times New Roman"/>
                <w:sz w:val="28"/>
                <w:szCs w:val="28"/>
              </w:rPr>
              <w:t>ПК→ПЛК</w:t>
            </w:r>
          </w:p>
        </w:tc>
        <w:tc>
          <w:tcPr>
            <w:tcW w:w="2160" w:type="dxa"/>
          </w:tcPr>
          <w:p w14:paraId="0F3A11E3" w14:textId="4D578D72" w:rsidR="00C2401E" w:rsidRPr="008469E1" w:rsidRDefault="008469E1" w:rsidP="00E11AD4">
            <w:pPr>
              <w:spacing w:after="0" w:line="360" w:lineRule="auto"/>
              <w:jc w:val="center"/>
              <w:rPr>
                <w:rFonts w:cs="Times New Roman"/>
                <w:sz w:val="28"/>
                <w:szCs w:val="28"/>
                <w:lang w:val="ru-RU"/>
              </w:rPr>
            </w:pPr>
            <w:r>
              <w:rPr>
                <w:rFonts w:cs="Times New Roman"/>
                <w:sz w:val="28"/>
                <w:szCs w:val="28"/>
                <w:lang w:val="ru-RU"/>
              </w:rPr>
              <w:t>Номер ячейки</w:t>
            </w:r>
          </w:p>
        </w:tc>
      </w:tr>
      <w:tr w:rsidR="00C2401E" w:rsidRPr="0002547B" w14:paraId="21DD5795" w14:textId="77777777" w:rsidTr="009A3D02">
        <w:trPr>
          <w:cantSplit/>
        </w:trPr>
        <w:tc>
          <w:tcPr>
            <w:tcW w:w="2472" w:type="dxa"/>
          </w:tcPr>
          <w:p w14:paraId="6DD39392" w14:textId="77777777" w:rsidR="00C2401E" w:rsidRPr="0002547B" w:rsidRDefault="00C2401E" w:rsidP="00E11AD4">
            <w:pPr>
              <w:spacing w:after="0" w:line="360" w:lineRule="auto"/>
              <w:jc w:val="center"/>
              <w:rPr>
                <w:rFonts w:cs="Times New Roman"/>
                <w:sz w:val="28"/>
                <w:szCs w:val="28"/>
              </w:rPr>
            </w:pPr>
            <w:proofErr w:type="spellStart"/>
            <w:r w:rsidRPr="0002547B">
              <w:rPr>
                <w:rFonts w:cs="Times New Roman"/>
                <w:sz w:val="28"/>
                <w:szCs w:val="28"/>
              </w:rPr>
              <w:t>iPcResult</w:t>
            </w:r>
            <w:proofErr w:type="spellEnd"/>
          </w:p>
        </w:tc>
        <w:tc>
          <w:tcPr>
            <w:tcW w:w="2160" w:type="dxa"/>
          </w:tcPr>
          <w:p w14:paraId="68D147DD" w14:textId="77777777" w:rsidR="00C2401E" w:rsidRPr="0002547B" w:rsidRDefault="00C2401E" w:rsidP="00E11AD4">
            <w:pPr>
              <w:spacing w:after="0" w:line="360" w:lineRule="auto"/>
              <w:jc w:val="center"/>
              <w:rPr>
                <w:rFonts w:cs="Times New Roman"/>
                <w:sz w:val="28"/>
                <w:szCs w:val="28"/>
              </w:rPr>
            </w:pPr>
            <w:r w:rsidRPr="0002547B">
              <w:rPr>
                <w:rFonts w:cs="Times New Roman"/>
                <w:sz w:val="28"/>
                <w:szCs w:val="28"/>
              </w:rPr>
              <w:t>Int</w:t>
            </w:r>
          </w:p>
        </w:tc>
        <w:tc>
          <w:tcPr>
            <w:tcW w:w="2160" w:type="dxa"/>
          </w:tcPr>
          <w:p w14:paraId="3FBEE4FE" w14:textId="77777777" w:rsidR="00C2401E" w:rsidRPr="0002547B" w:rsidRDefault="00C2401E" w:rsidP="00E11AD4">
            <w:pPr>
              <w:spacing w:after="0" w:line="360" w:lineRule="auto"/>
              <w:jc w:val="center"/>
              <w:rPr>
                <w:rFonts w:cs="Times New Roman"/>
                <w:sz w:val="28"/>
                <w:szCs w:val="28"/>
              </w:rPr>
            </w:pPr>
            <w:r w:rsidRPr="0002547B">
              <w:rPr>
                <w:rFonts w:cs="Times New Roman"/>
                <w:sz w:val="28"/>
                <w:szCs w:val="28"/>
              </w:rPr>
              <w:t>ПК→ПЛК</w:t>
            </w:r>
          </w:p>
        </w:tc>
        <w:tc>
          <w:tcPr>
            <w:tcW w:w="2160" w:type="dxa"/>
          </w:tcPr>
          <w:p w14:paraId="1963B9D8" w14:textId="5230BD17" w:rsidR="00C2401E" w:rsidRPr="008469E1" w:rsidRDefault="00C2401E" w:rsidP="00E11AD4">
            <w:pPr>
              <w:spacing w:after="0" w:line="360" w:lineRule="auto"/>
              <w:jc w:val="center"/>
              <w:rPr>
                <w:rFonts w:cs="Times New Roman"/>
                <w:sz w:val="28"/>
                <w:szCs w:val="28"/>
                <w:lang w:val="ru-RU"/>
              </w:rPr>
            </w:pPr>
            <w:r w:rsidRPr="0002547B">
              <w:rPr>
                <w:rFonts w:cs="Times New Roman"/>
                <w:sz w:val="28"/>
                <w:szCs w:val="28"/>
              </w:rPr>
              <w:t xml:space="preserve">0 </w:t>
            </w:r>
            <w:r w:rsidR="008469E1">
              <w:rPr>
                <w:rFonts w:cs="Times New Roman"/>
                <w:sz w:val="28"/>
                <w:szCs w:val="28"/>
                <w:lang w:val="ru-RU"/>
              </w:rPr>
              <w:t>ожидание,</w:t>
            </w:r>
            <w:r w:rsidRPr="0002547B">
              <w:rPr>
                <w:rFonts w:cs="Times New Roman"/>
                <w:sz w:val="28"/>
                <w:szCs w:val="28"/>
              </w:rPr>
              <w:t xml:space="preserve"> 1 </w:t>
            </w:r>
            <w:r w:rsidR="008469E1">
              <w:rPr>
                <w:rFonts w:cs="Times New Roman"/>
                <w:sz w:val="28"/>
                <w:szCs w:val="28"/>
                <w:lang w:val="ru-RU"/>
              </w:rPr>
              <w:t>норма</w:t>
            </w:r>
            <w:r w:rsidRPr="0002547B">
              <w:rPr>
                <w:rFonts w:cs="Times New Roman"/>
                <w:sz w:val="28"/>
                <w:szCs w:val="28"/>
              </w:rPr>
              <w:t xml:space="preserve">; 2 </w:t>
            </w:r>
            <w:r w:rsidR="008469E1">
              <w:rPr>
                <w:rFonts w:cs="Times New Roman"/>
                <w:sz w:val="28"/>
                <w:szCs w:val="28"/>
                <w:lang w:val="ru-RU"/>
              </w:rPr>
              <w:t>брак</w:t>
            </w:r>
            <w:r w:rsidRPr="0002547B">
              <w:rPr>
                <w:rFonts w:cs="Times New Roman"/>
                <w:sz w:val="28"/>
                <w:szCs w:val="28"/>
              </w:rPr>
              <w:t xml:space="preserve">; 3 </w:t>
            </w:r>
            <w:r w:rsidR="008469E1">
              <w:rPr>
                <w:rFonts w:cs="Times New Roman"/>
                <w:sz w:val="28"/>
                <w:szCs w:val="28"/>
                <w:lang w:val="ru-RU"/>
              </w:rPr>
              <w:t>ошибка</w:t>
            </w:r>
          </w:p>
        </w:tc>
      </w:tr>
      <w:tr w:rsidR="00C2401E" w:rsidRPr="0002547B" w14:paraId="2A7A6046" w14:textId="77777777" w:rsidTr="009A3D02">
        <w:trPr>
          <w:cantSplit/>
        </w:trPr>
        <w:tc>
          <w:tcPr>
            <w:tcW w:w="2472" w:type="dxa"/>
          </w:tcPr>
          <w:p w14:paraId="4375A6E0" w14:textId="77777777" w:rsidR="00C2401E" w:rsidRPr="0002547B" w:rsidRDefault="00C2401E" w:rsidP="00E11AD4">
            <w:pPr>
              <w:spacing w:after="0" w:line="360" w:lineRule="auto"/>
              <w:jc w:val="center"/>
              <w:rPr>
                <w:rFonts w:cs="Times New Roman"/>
                <w:sz w:val="28"/>
                <w:szCs w:val="28"/>
              </w:rPr>
            </w:pPr>
            <w:proofErr w:type="spellStart"/>
            <w:r w:rsidRPr="0002547B">
              <w:rPr>
                <w:rFonts w:cs="Times New Roman"/>
                <w:sz w:val="28"/>
                <w:szCs w:val="28"/>
              </w:rPr>
              <w:t>iDefectCode</w:t>
            </w:r>
            <w:proofErr w:type="spellEnd"/>
          </w:p>
        </w:tc>
        <w:tc>
          <w:tcPr>
            <w:tcW w:w="2160" w:type="dxa"/>
          </w:tcPr>
          <w:p w14:paraId="138FBE9D" w14:textId="77777777" w:rsidR="00C2401E" w:rsidRPr="0002547B" w:rsidRDefault="00C2401E" w:rsidP="00E11AD4">
            <w:pPr>
              <w:spacing w:after="0" w:line="360" w:lineRule="auto"/>
              <w:jc w:val="center"/>
              <w:rPr>
                <w:rFonts w:cs="Times New Roman"/>
                <w:sz w:val="28"/>
                <w:szCs w:val="28"/>
              </w:rPr>
            </w:pPr>
            <w:r w:rsidRPr="0002547B">
              <w:rPr>
                <w:rFonts w:cs="Times New Roman"/>
                <w:sz w:val="28"/>
                <w:szCs w:val="28"/>
              </w:rPr>
              <w:t>Int</w:t>
            </w:r>
          </w:p>
        </w:tc>
        <w:tc>
          <w:tcPr>
            <w:tcW w:w="2160" w:type="dxa"/>
          </w:tcPr>
          <w:p w14:paraId="0C903B58" w14:textId="77777777" w:rsidR="00C2401E" w:rsidRPr="0002547B" w:rsidRDefault="00C2401E" w:rsidP="00E11AD4">
            <w:pPr>
              <w:spacing w:after="0" w:line="360" w:lineRule="auto"/>
              <w:jc w:val="center"/>
              <w:rPr>
                <w:rFonts w:cs="Times New Roman"/>
                <w:sz w:val="28"/>
                <w:szCs w:val="28"/>
              </w:rPr>
            </w:pPr>
            <w:r w:rsidRPr="0002547B">
              <w:rPr>
                <w:rFonts w:cs="Times New Roman"/>
                <w:sz w:val="28"/>
                <w:szCs w:val="28"/>
              </w:rPr>
              <w:t>ПК→ПЛК</w:t>
            </w:r>
          </w:p>
        </w:tc>
        <w:tc>
          <w:tcPr>
            <w:tcW w:w="2160" w:type="dxa"/>
          </w:tcPr>
          <w:p w14:paraId="14415C30" w14:textId="456856D7" w:rsidR="00C2401E" w:rsidRPr="008469E1" w:rsidRDefault="00C2401E" w:rsidP="00E11AD4">
            <w:pPr>
              <w:spacing w:after="0" w:line="360" w:lineRule="auto"/>
              <w:jc w:val="center"/>
              <w:rPr>
                <w:rFonts w:cs="Times New Roman"/>
                <w:sz w:val="28"/>
                <w:szCs w:val="28"/>
                <w:lang w:val="ru-RU"/>
              </w:rPr>
            </w:pPr>
            <w:r w:rsidRPr="0002547B">
              <w:rPr>
                <w:rFonts w:cs="Times New Roman"/>
                <w:sz w:val="28"/>
                <w:szCs w:val="28"/>
              </w:rPr>
              <w:t xml:space="preserve">0 </w:t>
            </w:r>
            <w:r w:rsidR="008469E1">
              <w:rPr>
                <w:rFonts w:cs="Times New Roman"/>
                <w:sz w:val="28"/>
                <w:szCs w:val="28"/>
                <w:lang w:val="ru-RU"/>
              </w:rPr>
              <w:t>нет,</w:t>
            </w:r>
            <w:r w:rsidRPr="0002547B">
              <w:rPr>
                <w:rFonts w:cs="Times New Roman"/>
                <w:sz w:val="28"/>
                <w:szCs w:val="28"/>
              </w:rPr>
              <w:t xml:space="preserve"> 1 </w:t>
            </w:r>
            <w:r w:rsidR="008469E1">
              <w:rPr>
                <w:rFonts w:cs="Times New Roman"/>
                <w:sz w:val="28"/>
                <w:szCs w:val="28"/>
                <w:lang w:val="ru-RU"/>
              </w:rPr>
              <w:t>пятно</w:t>
            </w:r>
            <w:r w:rsidRPr="0002547B">
              <w:rPr>
                <w:rFonts w:cs="Times New Roman"/>
                <w:sz w:val="28"/>
                <w:szCs w:val="28"/>
              </w:rPr>
              <w:t xml:space="preserve"> 2 </w:t>
            </w:r>
            <w:r w:rsidR="008469E1">
              <w:rPr>
                <w:rFonts w:cs="Times New Roman"/>
                <w:sz w:val="28"/>
                <w:szCs w:val="28"/>
                <w:lang w:val="ru-RU"/>
              </w:rPr>
              <w:t>смещение,</w:t>
            </w:r>
            <w:r w:rsidRPr="0002547B">
              <w:rPr>
                <w:rFonts w:cs="Times New Roman"/>
                <w:sz w:val="28"/>
                <w:szCs w:val="28"/>
              </w:rPr>
              <w:t xml:space="preserve"> 3 </w:t>
            </w:r>
            <w:r w:rsidR="008469E1">
              <w:rPr>
                <w:rFonts w:cs="Times New Roman"/>
                <w:sz w:val="28"/>
                <w:szCs w:val="28"/>
                <w:lang w:val="ru-RU"/>
              </w:rPr>
              <w:t>камера</w:t>
            </w:r>
          </w:p>
        </w:tc>
      </w:tr>
      <w:tr w:rsidR="008469E1" w:rsidRPr="0002547B" w14:paraId="3345474F" w14:textId="77777777" w:rsidTr="009A3D02">
        <w:trPr>
          <w:cantSplit/>
        </w:trPr>
        <w:tc>
          <w:tcPr>
            <w:tcW w:w="2472" w:type="dxa"/>
          </w:tcPr>
          <w:p w14:paraId="71716338" w14:textId="10E0F961" w:rsidR="008469E1" w:rsidRPr="0002547B" w:rsidRDefault="008469E1" w:rsidP="008469E1">
            <w:pPr>
              <w:spacing w:after="0" w:line="360" w:lineRule="auto"/>
              <w:jc w:val="center"/>
              <w:rPr>
                <w:rFonts w:cs="Times New Roman"/>
                <w:sz w:val="28"/>
                <w:szCs w:val="28"/>
              </w:rPr>
            </w:pPr>
            <w:proofErr w:type="spellStart"/>
            <w:r w:rsidRPr="0002547B">
              <w:rPr>
                <w:rFonts w:cs="Times New Roman"/>
                <w:sz w:val="28"/>
                <w:szCs w:val="28"/>
              </w:rPr>
              <w:t>rDefectArea</w:t>
            </w:r>
            <w:proofErr w:type="spellEnd"/>
          </w:p>
        </w:tc>
        <w:tc>
          <w:tcPr>
            <w:tcW w:w="2160" w:type="dxa"/>
          </w:tcPr>
          <w:p w14:paraId="25F84A8A" w14:textId="21CBAE58" w:rsidR="008469E1" w:rsidRPr="0002547B" w:rsidRDefault="008469E1" w:rsidP="008469E1">
            <w:pPr>
              <w:spacing w:after="0" w:line="360" w:lineRule="auto"/>
              <w:jc w:val="center"/>
              <w:rPr>
                <w:rFonts w:cs="Times New Roman"/>
                <w:sz w:val="28"/>
                <w:szCs w:val="28"/>
              </w:rPr>
            </w:pPr>
            <w:r w:rsidRPr="0002547B">
              <w:rPr>
                <w:rFonts w:cs="Times New Roman"/>
                <w:sz w:val="28"/>
                <w:szCs w:val="28"/>
              </w:rPr>
              <w:t>Real</w:t>
            </w:r>
          </w:p>
        </w:tc>
        <w:tc>
          <w:tcPr>
            <w:tcW w:w="2160" w:type="dxa"/>
          </w:tcPr>
          <w:p w14:paraId="415058E3" w14:textId="1DEC30F9" w:rsidR="008469E1" w:rsidRPr="0002547B" w:rsidRDefault="008469E1" w:rsidP="008469E1">
            <w:pPr>
              <w:spacing w:after="0" w:line="360" w:lineRule="auto"/>
              <w:jc w:val="center"/>
              <w:rPr>
                <w:rFonts w:cs="Times New Roman"/>
                <w:sz w:val="28"/>
                <w:szCs w:val="28"/>
              </w:rPr>
            </w:pPr>
            <w:r w:rsidRPr="0002547B">
              <w:rPr>
                <w:rFonts w:cs="Times New Roman"/>
                <w:sz w:val="28"/>
                <w:szCs w:val="28"/>
              </w:rPr>
              <w:t>ПК→ПЛК</w:t>
            </w:r>
          </w:p>
        </w:tc>
        <w:tc>
          <w:tcPr>
            <w:tcW w:w="2160" w:type="dxa"/>
          </w:tcPr>
          <w:p w14:paraId="426EE49E" w14:textId="70600AEA" w:rsidR="008469E1" w:rsidRPr="008469E1" w:rsidRDefault="008469E1" w:rsidP="008469E1">
            <w:pPr>
              <w:spacing w:after="0" w:line="360" w:lineRule="auto"/>
              <w:jc w:val="center"/>
              <w:rPr>
                <w:rFonts w:cs="Times New Roman"/>
                <w:sz w:val="28"/>
                <w:szCs w:val="28"/>
                <w:lang w:val="ru-RU"/>
              </w:rPr>
            </w:pPr>
            <w:r>
              <w:rPr>
                <w:rFonts w:cs="Times New Roman"/>
                <w:sz w:val="28"/>
                <w:szCs w:val="28"/>
                <w:lang w:val="ru-RU"/>
              </w:rPr>
              <w:t>Площадь пятна</w:t>
            </w:r>
          </w:p>
        </w:tc>
      </w:tr>
      <w:tr w:rsidR="008469E1" w:rsidRPr="0002547B" w14:paraId="21F128D1" w14:textId="77777777" w:rsidTr="009A3D02">
        <w:trPr>
          <w:cantSplit/>
        </w:trPr>
        <w:tc>
          <w:tcPr>
            <w:tcW w:w="2472" w:type="dxa"/>
          </w:tcPr>
          <w:p w14:paraId="09CC731C" w14:textId="1B69930D" w:rsidR="008469E1" w:rsidRPr="0002547B" w:rsidRDefault="008469E1" w:rsidP="008469E1">
            <w:pPr>
              <w:spacing w:after="0" w:line="360" w:lineRule="auto"/>
              <w:jc w:val="center"/>
              <w:rPr>
                <w:rFonts w:cs="Times New Roman"/>
                <w:sz w:val="28"/>
                <w:szCs w:val="28"/>
              </w:rPr>
            </w:pPr>
            <w:proofErr w:type="spellStart"/>
            <w:r w:rsidRPr="0002547B">
              <w:rPr>
                <w:rFonts w:cs="Times New Roman"/>
                <w:sz w:val="28"/>
                <w:szCs w:val="28"/>
              </w:rPr>
              <w:t>rProcessingTimeMs</w:t>
            </w:r>
            <w:proofErr w:type="spellEnd"/>
          </w:p>
        </w:tc>
        <w:tc>
          <w:tcPr>
            <w:tcW w:w="2160" w:type="dxa"/>
          </w:tcPr>
          <w:p w14:paraId="0368ABE7" w14:textId="3C3B2A7F" w:rsidR="008469E1" w:rsidRPr="0002547B" w:rsidRDefault="008469E1" w:rsidP="008469E1">
            <w:pPr>
              <w:spacing w:after="0" w:line="360" w:lineRule="auto"/>
              <w:jc w:val="center"/>
              <w:rPr>
                <w:rFonts w:cs="Times New Roman"/>
                <w:sz w:val="28"/>
                <w:szCs w:val="28"/>
              </w:rPr>
            </w:pPr>
            <w:r w:rsidRPr="0002547B">
              <w:rPr>
                <w:rFonts w:cs="Times New Roman"/>
                <w:sz w:val="28"/>
                <w:szCs w:val="28"/>
              </w:rPr>
              <w:t>Real</w:t>
            </w:r>
          </w:p>
        </w:tc>
        <w:tc>
          <w:tcPr>
            <w:tcW w:w="2160" w:type="dxa"/>
          </w:tcPr>
          <w:p w14:paraId="61976F45" w14:textId="44DA1CA2" w:rsidR="008469E1" w:rsidRPr="0002547B" w:rsidRDefault="008469E1" w:rsidP="008469E1">
            <w:pPr>
              <w:spacing w:after="0" w:line="360" w:lineRule="auto"/>
              <w:jc w:val="center"/>
              <w:rPr>
                <w:rFonts w:cs="Times New Roman"/>
                <w:sz w:val="28"/>
                <w:szCs w:val="28"/>
              </w:rPr>
            </w:pPr>
            <w:r w:rsidRPr="0002547B">
              <w:rPr>
                <w:rFonts w:cs="Times New Roman"/>
                <w:sz w:val="28"/>
                <w:szCs w:val="28"/>
              </w:rPr>
              <w:t>ПК→ПЛК</w:t>
            </w:r>
          </w:p>
        </w:tc>
        <w:tc>
          <w:tcPr>
            <w:tcW w:w="2160" w:type="dxa"/>
          </w:tcPr>
          <w:p w14:paraId="0994864F" w14:textId="1BF8481C" w:rsidR="008469E1" w:rsidRPr="008469E1" w:rsidRDefault="008469E1" w:rsidP="008469E1">
            <w:pPr>
              <w:spacing w:after="0" w:line="360" w:lineRule="auto"/>
              <w:jc w:val="center"/>
              <w:rPr>
                <w:rFonts w:cs="Times New Roman"/>
                <w:sz w:val="28"/>
                <w:szCs w:val="28"/>
                <w:lang w:val="ru-RU"/>
              </w:rPr>
            </w:pPr>
            <w:r>
              <w:rPr>
                <w:rFonts w:cs="Times New Roman"/>
                <w:sz w:val="28"/>
                <w:szCs w:val="28"/>
                <w:lang w:val="ru-RU"/>
              </w:rPr>
              <w:t xml:space="preserve">Время обработки, </w:t>
            </w:r>
            <w:proofErr w:type="spellStart"/>
            <w:r>
              <w:rPr>
                <w:rFonts w:cs="Times New Roman"/>
                <w:sz w:val="28"/>
                <w:szCs w:val="28"/>
                <w:lang w:val="ru-RU"/>
              </w:rPr>
              <w:t>мс</w:t>
            </w:r>
            <w:proofErr w:type="spellEnd"/>
          </w:p>
        </w:tc>
      </w:tr>
      <w:tr w:rsidR="008469E1" w:rsidRPr="0002547B" w14:paraId="53F09D0F" w14:textId="77777777" w:rsidTr="009A3D02">
        <w:trPr>
          <w:cantSplit/>
        </w:trPr>
        <w:tc>
          <w:tcPr>
            <w:tcW w:w="2472" w:type="dxa"/>
          </w:tcPr>
          <w:p w14:paraId="10A06ED9" w14:textId="743BD4E0" w:rsidR="008469E1" w:rsidRPr="0002547B" w:rsidRDefault="008469E1" w:rsidP="008469E1">
            <w:pPr>
              <w:spacing w:after="0" w:line="360" w:lineRule="auto"/>
              <w:jc w:val="center"/>
              <w:rPr>
                <w:rFonts w:cs="Times New Roman"/>
                <w:sz w:val="28"/>
                <w:szCs w:val="28"/>
              </w:rPr>
            </w:pPr>
            <w:proofErr w:type="spellStart"/>
            <w:r w:rsidRPr="0002547B">
              <w:rPr>
                <w:rFonts w:cs="Times New Roman"/>
                <w:sz w:val="28"/>
                <w:szCs w:val="28"/>
              </w:rPr>
              <w:t>bResultReady</w:t>
            </w:r>
            <w:proofErr w:type="spellEnd"/>
          </w:p>
        </w:tc>
        <w:tc>
          <w:tcPr>
            <w:tcW w:w="2160" w:type="dxa"/>
          </w:tcPr>
          <w:p w14:paraId="75C934F9" w14:textId="36628BB0" w:rsidR="008469E1" w:rsidRPr="0002547B" w:rsidRDefault="008469E1" w:rsidP="008469E1">
            <w:pPr>
              <w:spacing w:after="0" w:line="360" w:lineRule="auto"/>
              <w:jc w:val="center"/>
              <w:rPr>
                <w:rFonts w:cs="Times New Roman"/>
                <w:sz w:val="28"/>
                <w:szCs w:val="28"/>
              </w:rPr>
            </w:pPr>
            <w:r w:rsidRPr="0002547B">
              <w:rPr>
                <w:rFonts w:cs="Times New Roman"/>
                <w:sz w:val="28"/>
                <w:szCs w:val="28"/>
              </w:rPr>
              <w:t>Bool</w:t>
            </w:r>
          </w:p>
        </w:tc>
        <w:tc>
          <w:tcPr>
            <w:tcW w:w="2160" w:type="dxa"/>
          </w:tcPr>
          <w:p w14:paraId="430232DC" w14:textId="7D95B194" w:rsidR="008469E1" w:rsidRPr="0002547B" w:rsidRDefault="008469E1" w:rsidP="008469E1">
            <w:pPr>
              <w:spacing w:after="0" w:line="360" w:lineRule="auto"/>
              <w:jc w:val="center"/>
              <w:rPr>
                <w:rFonts w:cs="Times New Roman"/>
                <w:sz w:val="28"/>
                <w:szCs w:val="28"/>
              </w:rPr>
            </w:pPr>
            <w:r w:rsidRPr="0002547B">
              <w:rPr>
                <w:rFonts w:cs="Times New Roman"/>
                <w:sz w:val="28"/>
                <w:szCs w:val="28"/>
              </w:rPr>
              <w:t>ПК→ПЛК</w:t>
            </w:r>
          </w:p>
        </w:tc>
        <w:tc>
          <w:tcPr>
            <w:tcW w:w="2160" w:type="dxa"/>
          </w:tcPr>
          <w:p w14:paraId="46660C3F" w14:textId="240ABC14" w:rsidR="008469E1" w:rsidRPr="008469E1" w:rsidRDefault="008469E1" w:rsidP="008469E1">
            <w:pPr>
              <w:spacing w:after="0" w:line="360" w:lineRule="auto"/>
              <w:jc w:val="center"/>
              <w:rPr>
                <w:rFonts w:cs="Times New Roman"/>
                <w:sz w:val="28"/>
                <w:szCs w:val="28"/>
                <w:lang w:val="ru-RU"/>
              </w:rPr>
            </w:pPr>
            <w:r>
              <w:rPr>
                <w:rFonts w:cs="Times New Roman"/>
                <w:sz w:val="28"/>
                <w:szCs w:val="28"/>
                <w:lang w:val="ru-RU"/>
              </w:rPr>
              <w:t>Результат готов</w:t>
            </w:r>
          </w:p>
        </w:tc>
      </w:tr>
      <w:tr w:rsidR="008469E1" w:rsidRPr="0002547B" w14:paraId="289BD2E8" w14:textId="77777777" w:rsidTr="009A3D02">
        <w:trPr>
          <w:cantSplit/>
        </w:trPr>
        <w:tc>
          <w:tcPr>
            <w:tcW w:w="2472" w:type="dxa"/>
          </w:tcPr>
          <w:p w14:paraId="5E7B306B" w14:textId="5EDED6C4" w:rsidR="008469E1" w:rsidRPr="0002547B" w:rsidRDefault="008469E1" w:rsidP="008469E1">
            <w:pPr>
              <w:spacing w:after="0" w:line="360" w:lineRule="auto"/>
              <w:jc w:val="center"/>
              <w:rPr>
                <w:rFonts w:cs="Times New Roman"/>
                <w:sz w:val="28"/>
                <w:szCs w:val="28"/>
              </w:rPr>
            </w:pPr>
            <w:proofErr w:type="spellStart"/>
            <w:r w:rsidRPr="0002547B">
              <w:rPr>
                <w:rFonts w:cs="Times New Roman"/>
                <w:sz w:val="28"/>
                <w:szCs w:val="28"/>
              </w:rPr>
              <w:t>bResultAck</w:t>
            </w:r>
            <w:proofErr w:type="spellEnd"/>
          </w:p>
        </w:tc>
        <w:tc>
          <w:tcPr>
            <w:tcW w:w="2160" w:type="dxa"/>
          </w:tcPr>
          <w:p w14:paraId="36FD5C3A" w14:textId="25E1FBD7" w:rsidR="008469E1" w:rsidRPr="0002547B" w:rsidRDefault="008469E1" w:rsidP="008469E1">
            <w:pPr>
              <w:spacing w:after="0" w:line="360" w:lineRule="auto"/>
              <w:jc w:val="center"/>
              <w:rPr>
                <w:rFonts w:cs="Times New Roman"/>
                <w:sz w:val="28"/>
                <w:szCs w:val="28"/>
              </w:rPr>
            </w:pPr>
            <w:r w:rsidRPr="0002547B">
              <w:rPr>
                <w:rFonts w:cs="Times New Roman"/>
                <w:sz w:val="28"/>
                <w:szCs w:val="28"/>
              </w:rPr>
              <w:t>Bool</w:t>
            </w:r>
          </w:p>
        </w:tc>
        <w:tc>
          <w:tcPr>
            <w:tcW w:w="2160" w:type="dxa"/>
          </w:tcPr>
          <w:p w14:paraId="30C7F15E" w14:textId="69872A64" w:rsidR="008469E1" w:rsidRPr="0002547B" w:rsidRDefault="008469E1" w:rsidP="008469E1">
            <w:pPr>
              <w:spacing w:after="0" w:line="360" w:lineRule="auto"/>
              <w:jc w:val="center"/>
              <w:rPr>
                <w:rFonts w:cs="Times New Roman"/>
                <w:sz w:val="28"/>
                <w:szCs w:val="28"/>
              </w:rPr>
            </w:pPr>
            <w:r w:rsidRPr="0002547B">
              <w:rPr>
                <w:rFonts w:cs="Times New Roman"/>
                <w:sz w:val="28"/>
                <w:szCs w:val="28"/>
              </w:rPr>
              <w:t>ПЛК→ПК</w:t>
            </w:r>
          </w:p>
        </w:tc>
        <w:tc>
          <w:tcPr>
            <w:tcW w:w="2160" w:type="dxa"/>
          </w:tcPr>
          <w:p w14:paraId="018363E4" w14:textId="2C03B79A" w:rsidR="008469E1" w:rsidRPr="008469E1" w:rsidRDefault="008469E1" w:rsidP="008469E1">
            <w:pPr>
              <w:spacing w:after="0" w:line="360" w:lineRule="auto"/>
              <w:jc w:val="center"/>
              <w:rPr>
                <w:rFonts w:cs="Times New Roman"/>
                <w:sz w:val="28"/>
                <w:szCs w:val="28"/>
                <w:lang w:val="ru-RU"/>
              </w:rPr>
            </w:pPr>
            <w:r>
              <w:rPr>
                <w:rFonts w:cs="Times New Roman"/>
                <w:sz w:val="28"/>
                <w:szCs w:val="28"/>
                <w:lang w:val="ru-RU"/>
              </w:rPr>
              <w:t>Прием подтвержден</w:t>
            </w:r>
          </w:p>
        </w:tc>
      </w:tr>
      <w:tr w:rsidR="008469E1" w:rsidRPr="0002547B" w14:paraId="0E3404DA" w14:textId="77777777" w:rsidTr="009A3D02">
        <w:trPr>
          <w:cantSplit/>
        </w:trPr>
        <w:tc>
          <w:tcPr>
            <w:tcW w:w="2472" w:type="dxa"/>
          </w:tcPr>
          <w:p w14:paraId="022D0F2D" w14:textId="11BCB3CC" w:rsidR="008469E1" w:rsidRPr="0002547B" w:rsidRDefault="008469E1" w:rsidP="008469E1">
            <w:pPr>
              <w:spacing w:after="0" w:line="360" w:lineRule="auto"/>
              <w:jc w:val="center"/>
              <w:rPr>
                <w:rFonts w:cs="Times New Roman"/>
                <w:sz w:val="28"/>
                <w:szCs w:val="28"/>
              </w:rPr>
            </w:pPr>
            <w:proofErr w:type="spellStart"/>
            <w:r w:rsidRPr="0002547B">
              <w:rPr>
                <w:rFonts w:cs="Times New Roman"/>
                <w:sz w:val="28"/>
                <w:szCs w:val="28"/>
              </w:rPr>
              <w:t>uiPcErrorCode</w:t>
            </w:r>
            <w:proofErr w:type="spellEnd"/>
          </w:p>
        </w:tc>
        <w:tc>
          <w:tcPr>
            <w:tcW w:w="2160" w:type="dxa"/>
          </w:tcPr>
          <w:p w14:paraId="15ABD35E" w14:textId="0F4A434C" w:rsidR="008469E1" w:rsidRPr="0002547B" w:rsidRDefault="008469E1" w:rsidP="008469E1">
            <w:pPr>
              <w:spacing w:after="0" w:line="360" w:lineRule="auto"/>
              <w:jc w:val="center"/>
              <w:rPr>
                <w:rFonts w:cs="Times New Roman"/>
                <w:sz w:val="28"/>
                <w:szCs w:val="28"/>
              </w:rPr>
            </w:pPr>
            <w:proofErr w:type="spellStart"/>
            <w:r w:rsidRPr="0002547B">
              <w:rPr>
                <w:rFonts w:cs="Times New Roman"/>
                <w:sz w:val="28"/>
                <w:szCs w:val="28"/>
              </w:rPr>
              <w:t>UInt</w:t>
            </w:r>
            <w:proofErr w:type="spellEnd"/>
          </w:p>
        </w:tc>
        <w:tc>
          <w:tcPr>
            <w:tcW w:w="2160" w:type="dxa"/>
          </w:tcPr>
          <w:p w14:paraId="7BD88275" w14:textId="2F0483B4" w:rsidR="008469E1" w:rsidRPr="0002547B" w:rsidRDefault="008469E1" w:rsidP="008469E1">
            <w:pPr>
              <w:spacing w:after="0" w:line="360" w:lineRule="auto"/>
              <w:jc w:val="center"/>
              <w:rPr>
                <w:rFonts w:cs="Times New Roman"/>
                <w:sz w:val="28"/>
                <w:szCs w:val="28"/>
              </w:rPr>
            </w:pPr>
            <w:r w:rsidRPr="0002547B">
              <w:rPr>
                <w:rFonts w:cs="Times New Roman"/>
                <w:sz w:val="28"/>
                <w:szCs w:val="28"/>
              </w:rPr>
              <w:t>ПК→ПЛК</w:t>
            </w:r>
          </w:p>
        </w:tc>
        <w:tc>
          <w:tcPr>
            <w:tcW w:w="2160" w:type="dxa"/>
          </w:tcPr>
          <w:p w14:paraId="3C11B405" w14:textId="36B0F015" w:rsidR="008469E1" w:rsidRPr="008469E1" w:rsidRDefault="008469E1" w:rsidP="008469E1">
            <w:pPr>
              <w:spacing w:after="0" w:line="360" w:lineRule="auto"/>
              <w:jc w:val="center"/>
              <w:rPr>
                <w:rFonts w:cs="Times New Roman"/>
                <w:sz w:val="28"/>
                <w:szCs w:val="28"/>
                <w:lang w:val="ru-RU"/>
              </w:rPr>
            </w:pPr>
            <w:r>
              <w:rPr>
                <w:rFonts w:cs="Times New Roman"/>
                <w:sz w:val="28"/>
                <w:szCs w:val="28"/>
                <w:lang w:val="ru-RU"/>
              </w:rPr>
              <w:t>Код ошибки</w:t>
            </w:r>
          </w:p>
        </w:tc>
      </w:tr>
    </w:tbl>
    <w:p w14:paraId="3D48C228" w14:textId="2A844D09" w:rsidR="00FA322B" w:rsidRPr="00FA322B" w:rsidRDefault="00FA322B" w:rsidP="008469E1">
      <w:pPr>
        <w:rPr>
          <w:lang w:val="ru-RU"/>
        </w:rPr>
      </w:pPr>
    </w:p>
    <w:p w14:paraId="0F6B8F31" w14:textId="33C6C246" w:rsidR="009A3D02" w:rsidRPr="009A3D02" w:rsidRDefault="009A3D02" w:rsidP="00E11AD4">
      <w:pPr>
        <w:spacing w:after="0" w:line="360" w:lineRule="auto"/>
        <w:ind w:firstLine="720"/>
        <w:jc w:val="both"/>
        <w:rPr>
          <w:rFonts w:cs="Times New Roman"/>
          <w:sz w:val="28"/>
          <w:szCs w:val="28"/>
          <w:lang w:val="ru-RU"/>
        </w:rPr>
      </w:pPr>
      <w:r w:rsidRPr="009A3D02">
        <w:rPr>
          <w:rFonts w:cs="Times New Roman"/>
          <w:sz w:val="28"/>
          <w:szCs w:val="28"/>
          <w:lang w:val="ru-RU"/>
        </w:rPr>
        <w:t xml:space="preserve">Подтверждение приема используется для того, чтобы данные проверки не были потеряны и не привязались к другому </w:t>
      </w:r>
      <w:proofErr w:type="spellStart"/>
      <w:r w:rsidRPr="009A3D02">
        <w:rPr>
          <w:rFonts w:cs="Times New Roman"/>
          <w:sz w:val="28"/>
          <w:szCs w:val="28"/>
          <w:lang w:val="ru-RU"/>
        </w:rPr>
        <w:t>коррексу</w:t>
      </w:r>
      <w:proofErr w:type="spellEnd"/>
      <w:r w:rsidRPr="009A3D02">
        <w:rPr>
          <w:rFonts w:cs="Times New Roman"/>
          <w:sz w:val="28"/>
          <w:szCs w:val="28"/>
          <w:lang w:val="ru-RU"/>
        </w:rPr>
        <w:t xml:space="preserve">. После появления сигнала </w:t>
      </w:r>
      <w:proofErr w:type="spellStart"/>
      <w:r w:rsidRPr="009A3D02">
        <w:rPr>
          <w:rFonts w:cs="Times New Roman"/>
          <w:sz w:val="28"/>
          <w:szCs w:val="28"/>
          <w:lang w:val="ru-RU"/>
        </w:rPr>
        <w:t>bStartGrab</w:t>
      </w:r>
      <w:proofErr w:type="spellEnd"/>
      <w:r w:rsidRPr="009A3D02">
        <w:rPr>
          <w:rFonts w:cs="Times New Roman"/>
          <w:sz w:val="28"/>
          <w:szCs w:val="28"/>
          <w:lang w:val="ru-RU"/>
        </w:rPr>
        <w:t xml:space="preserve"> программа получает изображение, выполняет обработку кадра и записывает в теги статус проверки, номер такта, номер ячейки и код дефекта. Затем устанавливается флаг </w:t>
      </w:r>
      <w:proofErr w:type="spellStart"/>
      <w:r w:rsidRPr="009A3D02">
        <w:rPr>
          <w:rFonts w:cs="Times New Roman"/>
          <w:sz w:val="28"/>
          <w:szCs w:val="28"/>
          <w:lang w:val="ru-RU"/>
        </w:rPr>
        <w:t>bResultReady</w:t>
      </w:r>
      <w:proofErr w:type="spellEnd"/>
      <w:r w:rsidRPr="009A3D02">
        <w:rPr>
          <w:rFonts w:cs="Times New Roman"/>
          <w:sz w:val="28"/>
          <w:szCs w:val="28"/>
          <w:lang w:val="ru-RU"/>
        </w:rPr>
        <w:t xml:space="preserve">. ПЛК считывает эти значения, сверяет </w:t>
      </w:r>
      <w:proofErr w:type="spellStart"/>
      <w:r w:rsidRPr="009A3D02">
        <w:rPr>
          <w:rFonts w:cs="Times New Roman"/>
          <w:sz w:val="28"/>
          <w:szCs w:val="28"/>
          <w:lang w:val="ru-RU"/>
        </w:rPr>
        <w:t>uiCycleId</w:t>
      </w:r>
      <w:proofErr w:type="spellEnd"/>
      <w:r w:rsidRPr="009A3D02">
        <w:rPr>
          <w:rFonts w:cs="Times New Roman"/>
          <w:sz w:val="28"/>
          <w:szCs w:val="28"/>
          <w:lang w:val="ru-RU"/>
        </w:rPr>
        <w:t xml:space="preserve">, сохраняет запись во внутренней очереди и выставляет </w:t>
      </w:r>
      <w:proofErr w:type="spellStart"/>
      <w:r w:rsidRPr="009A3D02">
        <w:rPr>
          <w:rFonts w:cs="Times New Roman"/>
          <w:sz w:val="28"/>
          <w:szCs w:val="28"/>
          <w:lang w:val="ru-RU"/>
        </w:rPr>
        <w:t>bResultAck</w:t>
      </w:r>
      <w:proofErr w:type="spellEnd"/>
      <w:r w:rsidRPr="009A3D02">
        <w:rPr>
          <w:rFonts w:cs="Times New Roman"/>
          <w:sz w:val="28"/>
          <w:szCs w:val="28"/>
          <w:lang w:val="ru-RU"/>
        </w:rPr>
        <w:t xml:space="preserve">. Если </w:t>
      </w:r>
      <w:proofErr w:type="spellStart"/>
      <w:r w:rsidRPr="009A3D02">
        <w:rPr>
          <w:rFonts w:cs="Times New Roman"/>
          <w:sz w:val="28"/>
          <w:szCs w:val="28"/>
          <w:lang w:val="ru-RU"/>
        </w:rPr>
        <w:t>bResultAck</w:t>
      </w:r>
      <w:proofErr w:type="spellEnd"/>
      <w:r w:rsidRPr="009A3D02">
        <w:rPr>
          <w:rFonts w:cs="Times New Roman"/>
          <w:sz w:val="28"/>
          <w:szCs w:val="28"/>
          <w:lang w:val="ru-RU"/>
        </w:rPr>
        <w:t xml:space="preserve"> не появляется за заданное время, программный модуль формирует ошибку обмена и записывает ее в </w:t>
      </w:r>
      <w:proofErr w:type="spellStart"/>
      <w:r w:rsidRPr="009A3D02">
        <w:rPr>
          <w:rFonts w:cs="Times New Roman"/>
          <w:sz w:val="28"/>
          <w:szCs w:val="28"/>
          <w:lang w:val="ru-RU"/>
        </w:rPr>
        <w:t>uiPcErrorCode</w:t>
      </w:r>
      <w:proofErr w:type="spellEnd"/>
      <w:r w:rsidRPr="009A3D02">
        <w:rPr>
          <w:rFonts w:cs="Times New Roman"/>
          <w:sz w:val="28"/>
          <w:szCs w:val="28"/>
          <w:lang w:val="ru-RU"/>
        </w:rPr>
        <w:t>.</w:t>
      </w:r>
      <w:r>
        <w:rPr>
          <w:rFonts w:cs="Times New Roman"/>
          <w:sz w:val="28"/>
          <w:szCs w:val="28"/>
          <w:lang w:val="ru-RU"/>
        </w:rPr>
        <w:t xml:space="preserve"> </w:t>
      </w:r>
      <w:r w:rsidRPr="009A3D02">
        <w:rPr>
          <w:rFonts w:cs="Times New Roman"/>
          <w:sz w:val="28"/>
          <w:szCs w:val="28"/>
          <w:lang w:val="ru-RU"/>
        </w:rPr>
        <w:t xml:space="preserve">Отбраковка выполняется не сразу после анализа кадра. Камера расположена перед </w:t>
      </w:r>
      <w:r w:rsidRPr="009A3D02">
        <w:rPr>
          <w:rFonts w:cs="Times New Roman"/>
          <w:sz w:val="28"/>
          <w:szCs w:val="28"/>
          <w:lang w:val="ru-RU"/>
        </w:rPr>
        <w:lastRenderedPageBreak/>
        <w:t xml:space="preserve">исполнительным механизмом, а расстояние от зоны съемки до </w:t>
      </w:r>
      <w:proofErr w:type="spellStart"/>
      <w:r w:rsidRPr="009A3D02">
        <w:rPr>
          <w:rFonts w:cs="Times New Roman"/>
          <w:sz w:val="28"/>
          <w:szCs w:val="28"/>
          <w:lang w:val="ru-RU"/>
        </w:rPr>
        <w:t>пневмотолкателя</w:t>
      </w:r>
      <w:proofErr w:type="spellEnd"/>
      <w:r w:rsidRPr="009A3D02">
        <w:rPr>
          <w:rFonts w:cs="Times New Roman"/>
          <w:sz w:val="28"/>
          <w:szCs w:val="28"/>
          <w:lang w:val="ru-RU"/>
        </w:rPr>
        <w:t xml:space="preserve"> составляет 2 м. За это время </w:t>
      </w:r>
      <w:proofErr w:type="spellStart"/>
      <w:r w:rsidRPr="009A3D02">
        <w:rPr>
          <w:rFonts w:cs="Times New Roman"/>
          <w:sz w:val="28"/>
          <w:szCs w:val="28"/>
          <w:lang w:val="ru-RU"/>
        </w:rPr>
        <w:t>коррекс</w:t>
      </w:r>
      <w:proofErr w:type="spellEnd"/>
      <w:r w:rsidRPr="009A3D02">
        <w:rPr>
          <w:rFonts w:cs="Times New Roman"/>
          <w:sz w:val="28"/>
          <w:szCs w:val="28"/>
          <w:lang w:val="ru-RU"/>
        </w:rPr>
        <w:t xml:space="preserve"> проходит несколько положений, </w:t>
      </w:r>
      <w:r w:rsidR="008469E1">
        <w:rPr>
          <w:rFonts w:cs="Times New Roman"/>
          <w:sz w:val="28"/>
          <w:szCs w:val="28"/>
          <w:lang w:val="ru-RU"/>
        </w:rPr>
        <w:t>для этого используется динамический массив, который сдвигается на одну ячейку при новом такте, а уже</w:t>
      </w:r>
      <w:r w:rsidRPr="009A3D02">
        <w:rPr>
          <w:rFonts w:cs="Times New Roman"/>
          <w:sz w:val="28"/>
          <w:szCs w:val="28"/>
          <w:lang w:val="ru-RU"/>
        </w:rPr>
        <w:t xml:space="preserve"> ПЛК хранит полученные данные до момента подхода нужной ячейки к зоне удаления. При контроле четырех изделий в одном кадре статус ведется отдельно по каждой позиции, а не только по </w:t>
      </w:r>
      <w:proofErr w:type="spellStart"/>
      <w:r w:rsidRPr="009A3D02">
        <w:rPr>
          <w:rFonts w:cs="Times New Roman"/>
          <w:sz w:val="28"/>
          <w:szCs w:val="28"/>
          <w:lang w:val="ru-RU"/>
        </w:rPr>
        <w:t>коррексу</w:t>
      </w:r>
      <w:proofErr w:type="spellEnd"/>
      <w:r w:rsidRPr="009A3D02">
        <w:rPr>
          <w:rFonts w:cs="Times New Roman"/>
          <w:sz w:val="28"/>
          <w:szCs w:val="28"/>
          <w:lang w:val="ru-RU"/>
        </w:rPr>
        <w:t xml:space="preserve"> в целом.</w:t>
      </w:r>
    </w:p>
    <w:p w14:paraId="2C6103E6" w14:textId="4582FA2D" w:rsidR="009A3D02" w:rsidRPr="009A3D02" w:rsidRDefault="009A3D02" w:rsidP="00E11AD4">
      <w:pPr>
        <w:spacing w:after="0" w:line="360" w:lineRule="auto"/>
        <w:ind w:firstLine="720"/>
        <w:jc w:val="both"/>
        <w:rPr>
          <w:rFonts w:cs="Times New Roman"/>
          <w:sz w:val="28"/>
          <w:szCs w:val="28"/>
          <w:lang w:val="ru-RU"/>
        </w:rPr>
      </w:pPr>
      <w:r w:rsidRPr="009A3D02">
        <w:rPr>
          <w:rFonts w:cs="Times New Roman"/>
          <w:sz w:val="28"/>
          <w:szCs w:val="28"/>
          <w:lang w:val="ru-RU"/>
        </w:rPr>
        <w:t xml:space="preserve">В качестве исполнительного механизма используется </w:t>
      </w:r>
      <w:proofErr w:type="spellStart"/>
      <w:r w:rsidRPr="009A3D02">
        <w:rPr>
          <w:rFonts w:cs="Times New Roman"/>
          <w:sz w:val="28"/>
          <w:szCs w:val="28"/>
          <w:lang w:val="ru-RU"/>
        </w:rPr>
        <w:t>пневмотолкатель</w:t>
      </w:r>
      <w:proofErr w:type="spellEnd"/>
      <w:r w:rsidRPr="009A3D02">
        <w:rPr>
          <w:rFonts w:cs="Times New Roman"/>
          <w:sz w:val="28"/>
          <w:szCs w:val="28"/>
          <w:lang w:val="ru-RU"/>
        </w:rPr>
        <w:t xml:space="preserve">. Для данной линии этого достаточно, так как требуется удалить изделие из фиксированной точки, а не распределять продукцию по нескольким направлениям. При статусе «брак» ПЛК кратковременно включает исполнительный выход, после чего толкатель смещает изделие в зону сброса и возвращается в исходное положение. Если от ПК пришел код ошибки камеры или данные проверки не были получены, линия может быть остановлена до вмешательства оператора либо изделие может быть направлено в брак как неопределенное. </w:t>
      </w:r>
    </w:p>
    <w:p w14:paraId="20DF51C5" w14:textId="77777777" w:rsidR="009A3D02" w:rsidRPr="009A3D02" w:rsidRDefault="009A3D02" w:rsidP="00E11AD4">
      <w:pPr>
        <w:spacing w:after="0" w:line="360" w:lineRule="auto"/>
        <w:ind w:firstLine="720"/>
        <w:jc w:val="both"/>
        <w:rPr>
          <w:rFonts w:cs="Times New Roman"/>
          <w:sz w:val="28"/>
          <w:szCs w:val="28"/>
          <w:lang w:val="ru-RU"/>
        </w:rPr>
      </w:pPr>
      <w:r w:rsidRPr="009A3D02">
        <w:rPr>
          <w:rFonts w:cs="Times New Roman"/>
          <w:sz w:val="28"/>
          <w:szCs w:val="28"/>
          <w:lang w:val="ru-RU"/>
        </w:rPr>
        <w:t xml:space="preserve">Синхронизация выполняется через очередь записей. Для каждого такта ПЛК формирует </w:t>
      </w:r>
      <w:proofErr w:type="spellStart"/>
      <w:r w:rsidRPr="009A3D02">
        <w:rPr>
          <w:rFonts w:cs="Times New Roman"/>
          <w:sz w:val="28"/>
          <w:szCs w:val="28"/>
          <w:lang w:val="ru-RU"/>
        </w:rPr>
        <w:t>uiCycleId</w:t>
      </w:r>
      <w:proofErr w:type="spellEnd"/>
      <w:r w:rsidRPr="009A3D02">
        <w:rPr>
          <w:rFonts w:cs="Times New Roman"/>
          <w:sz w:val="28"/>
          <w:szCs w:val="28"/>
          <w:lang w:val="ru-RU"/>
        </w:rPr>
        <w:t xml:space="preserve"> и передает его программе вместе с командой на съемку. ПК возвращает тот же </w:t>
      </w:r>
      <w:proofErr w:type="spellStart"/>
      <w:r w:rsidRPr="009A3D02">
        <w:rPr>
          <w:rFonts w:cs="Times New Roman"/>
          <w:sz w:val="28"/>
          <w:szCs w:val="28"/>
          <w:lang w:val="ru-RU"/>
        </w:rPr>
        <w:t>uiCycleId</w:t>
      </w:r>
      <w:proofErr w:type="spellEnd"/>
      <w:r w:rsidRPr="009A3D02">
        <w:rPr>
          <w:rFonts w:cs="Times New Roman"/>
          <w:sz w:val="28"/>
          <w:szCs w:val="28"/>
          <w:lang w:val="ru-RU"/>
        </w:rPr>
        <w:t xml:space="preserve">, номер ячейки </w:t>
      </w:r>
      <w:proofErr w:type="spellStart"/>
      <w:r w:rsidRPr="009A3D02">
        <w:rPr>
          <w:rFonts w:cs="Times New Roman"/>
          <w:sz w:val="28"/>
          <w:szCs w:val="28"/>
          <w:lang w:val="ru-RU"/>
        </w:rPr>
        <w:t>uiZoneId</w:t>
      </w:r>
      <w:proofErr w:type="spellEnd"/>
      <w:r w:rsidRPr="009A3D02">
        <w:rPr>
          <w:rFonts w:cs="Times New Roman"/>
          <w:sz w:val="28"/>
          <w:szCs w:val="28"/>
          <w:lang w:val="ru-RU"/>
        </w:rPr>
        <w:t xml:space="preserve"> и статус </w:t>
      </w:r>
      <w:proofErr w:type="spellStart"/>
      <w:r w:rsidRPr="009A3D02">
        <w:rPr>
          <w:rFonts w:cs="Times New Roman"/>
          <w:sz w:val="28"/>
          <w:szCs w:val="28"/>
          <w:lang w:val="ru-RU"/>
        </w:rPr>
        <w:t>iPcResult</w:t>
      </w:r>
      <w:proofErr w:type="spellEnd"/>
      <w:r w:rsidRPr="009A3D02">
        <w:rPr>
          <w:rFonts w:cs="Times New Roman"/>
          <w:sz w:val="28"/>
          <w:szCs w:val="28"/>
          <w:lang w:val="ru-RU"/>
        </w:rPr>
        <w:t xml:space="preserve">. После этого ПЛК помещает запись в очередь и сдвигает ее по мере движения </w:t>
      </w:r>
      <w:proofErr w:type="spellStart"/>
      <w:r w:rsidRPr="009A3D02">
        <w:rPr>
          <w:rFonts w:cs="Times New Roman"/>
          <w:sz w:val="28"/>
          <w:szCs w:val="28"/>
          <w:lang w:val="ru-RU"/>
        </w:rPr>
        <w:t>коррекса</w:t>
      </w:r>
      <w:proofErr w:type="spellEnd"/>
      <w:r w:rsidRPr="009A3D02">
        <w:rPr>
          <w:rFonts w:cs="Times New Roman"/>
          <w:sz w:val="28"/>
          <w:szCs w:val="28"/>
          <w:lang w:val="ru-RU"/>
        </w:rPr>
        <w:t xml:space="preserve"> от камеры к </w:t>
      </w:r>
      <w:proofErr w:type="spellStart"/>
      <w:r w:rsidRPr="009A3D02">
        <w:rPr>
          <w:rFonts w:cs="Times New Roman"/>
          <w:sz w:val="28"/>
          <w:szCs w:val="28"/>
          <w:lang w:val="ru-RU"/>
        </w:rPr>
        <w:t>пневмотолкателю</w:t>
      </w:r>
      <w:proofErr w:type="spellEnd"/>
      <w:r w:rsidRPr="009A3D02">
        <w:rPr>
          <w:rFonts w:cs="Times New Roman"/>
          <w:sz w:val="28"/>
          <w:szCs w:val="28"/>
          <w:lang w:val="ru-RU"/>
        </w:rPr>
        <w:t>. Команда на исполнительный выход формируется только тогда, когда позиция со статусом «брак» доходит до точки удаления.</w:t>
      </w:r>
    </w:p>
    <w:p w14:paraId="3250A36C" w14:textId="4CC45F19" w:rsidR="009A3D02" w:rsidRPr="009A3D02" w:rsidRDefault="009A3D02" w:rsidP="00E11AD4">
      <w:pPr>
        <w:spacing w:after="0" w:line="360" w:lineRule="auto"/>
        <w:ind w:firstLine="720"/>
        <w:jc w:val="both"/>
        <w:rPr>
          <w:rFonts w:cs="Times New Roman"/>
          <w:sz w:val="28"/>
          <w:szCs w:val="28"/>
          <w:lang w:val="ru-RU"/>
        </w:rPr>
      </w:pPr>
      <w:r w:rsidRPr="009A3D02">
        <w:rPr>
          <w:rFonts w:cs="Times New Roman"/>
          <w:sz w:val="28"/>
          <w:szCs w:val="28"/>
          <w:lang w:val="ru-RU"/>
        </w:rPr>
        <w:t xml:space="preserve">В одном </w:t>
      </w:r>
      <w:proofErr w:type="spellStart"/>
      <w:r w:rsidRPr="009A3D02">
        <w:rPr>
          <w:rFonts w:cs="Times New Roman"/>
          <w:sz w:val="28"/>
          <w:szCs w:val="28"/>
          <w:lang w:val="ru-RU"/>
        </w:rPr>
        <w:t>коррексе</w:t>
      </w:r>
      <w:proofErr w:type="spellEnd"/>
      <w:r w:rsidRPr="009A3D02">
        <w:rPr>
          <w:rFonts w:cs="Times New Roman"/>
          <w:sz w:val="28"/>
          <w:szCs w:val="28"/>
          <w:lang w:val="ru-RU"/>
        </w:rPr>
        <w:t xml:space="preserve"> могут одновременно находиться годные и дефектные изделия, поэтому системе недостаточно передать только общий признак брака. В записи должны сохраняться номер такта, номер ячейки, код дефекта и диагностический статус. За счет этого сохраняется связь между кадром, решением алгоритма и фактическим срабатыванием </w:t>
      </w:r>
      <w:proofErr w:type="spellStart"/>
      <w:r w:rsidRPr="009A3D02">
        <w:rPr>
          <w:rFonts w:cs="Times New Roman"/>
          <w:sz w:val="28"/>
          <w:szCs w:val="28"/>
          <w:lang w:val="ru-RU"/>
        </w:rPr>
        <w:t>пневмотолкателя</w:t>
      </w:r>
      <w:proofErr w:type="spellEnd"/>
      <w:r w:rsidRPr="009A3D02">
        <w:rPr>
          <w:rFonts w:cs="Times New Roman"/>
          <w:sz w:val="28"/>
          <w:szCs w:val="28"/>
          <w:lang w:val="ru-RU"/>
        </w:rPr>
        <w:t>.</w:t>
      </w:r>
    </w:p>
    <w:p w14:paraId="248E2118" w14:textId="4040D933" w:rsidR="00A02095" w:rsidRPr="00A02095" w:rsidRDefault="009A3D02" w:rsidP="00E11AD4">
      <w:pPr>
        <w:spacing w:after="0" w:line="360" w:lineRule="auto"/>
        <w:ind w:firstLine="720"/>
        <w:jc w:val="both"/>
        <w:rPr>
          <w:lang w:val="ru-RU"/>
        </w:rPr>
      </w:pPr>
      <w:r>
        <w:rPr>
          <w:rFonts w:cs="Times New Roman"/>
          <w:sz w:val="28"/>
          <w:szCs w:val="28"/>
          <w:lang w:val="ru-RU"/>
        </w:rPr>
        <w:t xml:space="preserve"> </w:t>
      </w:r>
      <w:r w:rsidR="00C2401E" w:rsidRPr="00DA00DF">
        <w:rPr>
          <w:sz w:val="28"/>
          <w:lang w:val="ru-RU"/>
        </w:rPr>
        <w:t xml:space="preserve">Задержка отбраковки может быть задана числом тактов </w:t>
      </w:r>
      <w:proofErr w:type="spellStart"/>
      <w:r w:rsidR="00C2401E" w:rsidRPr="00DA00DF">
        <w:rPr>
          <w:sz w:val="28"/>
        </w:rPr>
        <w:t>n</w:t>
      </w:r>
      <w:r w:rsidR="00DA6E8B">
        <w:rPr>
          <w:sz w:val="28"/>
          <w:vertAlign w:val="subscript"/>
        </w:rPr>
        <w:t>delay</w:t>
      </w:r>
      <w:proofErr w:type="spellEnd"/>
      <w:r w:rsidR="00C2401E" w:rsidRPr="00DA00DF">
        <w:rPr>
          <w:sz w:val="28"/>
          <w:lang w:val="ru-RU"/>
        </w:rPr>
        <w:t xml:space="preserve"> = </w:t>
      </w:r>
      <w:proofErr w:type="spellStart"/>
      <w:r w:rsidR="00C2401E" w:rsidRPr="00DA00DF">
        <w:rPr>
          <w:sz w:val="28"/>
        </w:rPr>
        <w:t>L</w:t>
      </w:r>
      <w:r w:rsidR="00DA6E8B">
        <w:rPr>
          <w:sz w:val="28"/>
          <w:vertAlign w:val="subscript"/>
        </w:rPr>
        <w:t>reject</w:t>
      </w:r>
      <w:proofErr w:type="spellEnd"/>
      <w:r w:rsidR="00C2401E" w:rsidRPr="00DA00DF">
        <w:rPr>
          <w:sz w:val="28"/>
          <w:lang w:val="ru-RU"/>
        </w:rPr>
        <w:t xml:space="preserve"> / </w:t>
      </w:r>
      <w:proofErr w:type="spellStart"/>
      <w:r w:rsidR="00C2401E" w:rsidRPr="00DA00DF">
        <w:rPr>
          <w:sz w:val="28"/>
        </w:rPr>
        <w:t>L</w:t>
      </w:r>
      <w:r w:rsidR="00DA6E8B">
        <w:rPr>
          <w:sz w:val="28"/>
          <w:vertAlign w:val="subscript"/>
        </w:rPr>
        <w:t>step</w:t>
      </w:r>
      <w:proofErr w:type="spellEnd"/>
      <w:r w:rsidR="00C2401E" w:rsidRPr="00DA00DF">
        <w:rPr>
          <w:sz w:val="28"/>
          <w:lang w:val="ru-RU"/>
        </w:rPr>
        <w:t xml:space="preserve">, где </w:t>
      </w:r>
      <w:proofErr w:type="spellStart"/>
      <w:r w:rsidR="00C2401E" w:rsidRPr="00DA00DF">
        <w:rPr>
          <w:sz w:val="28"/>
        </w:rPr>
        <w:t>L</w:t>
      </w:r>
      <w:r w:rsidR="00DA6E8B">
        <w:rPr>
          <w:sz w:val="28"/>
          <w:vertAlign w:val="subscript"/>
        </w:rPr>
        <w:t>reject</w:t>
      </w:r>
      <w:proofErr w:type="spellEnd"/>
      <w:r w:rsidR="00C2401E" w:rsidRPr="00DA00DF">
        <w:rPr>
          <w:sz w:val="28"/>
          <w:lang w:val="ru-RU"/>
        </w:rPr>
        <w:t xml:space="preserve"> — расстояние от камеры до </w:t>
      </w:r>
      <w:proofErr w:type="spellStart"/>
      <w:r w:rsidR="00C2401E" w:rsidRPr="00DA00DF">
        <w:rPr>
          <w:sz w:val="28"/>
          <w:lang w:val="ru-RU"/>
        </w:rPr>
        <w:t>пневмотолкателя</w:t>
      </w:r>
      <w:proofErr w:type="spellEnd"/>
      <w:r w:rsidR="00C2401E" w:rsidRPr="00DA00DF">
        <w:rPr>
          <w:sz w:val="28"/>
          <w:lang w:val="ru-RU"/>
        </w:rPr>
        <w:t xml:space="preserve">, </w:t>
      </w:r>
      <w:proofErr w:type="spellStart"/>
      <w:r w:rsidR="00C2401E" w:rsidRPr="00DA00DF">
        <w:rPr>
          <w:sz w:val="28"/>
        </w:rPr>
        <w:t>L</w:t>
      </w:r>
      <w:r w:rsidR="00DA6E8B">
        <w:rPr>
          <w:sz w:val="28"/>
          <w:vertAlign w:val="subscript"/>
        </w:rPr>
        <w:t>step</w:t>
      </w:r>
      <w:proofErr w:type="spellEnd"/>
      <w:r w:rsidR="00C2401E" w:rsidRPr="00DA00DF">
        <w:rPr>
          <w:sz w:val="28"/>
          <w:lang w:val="ru-RU"/>
        </w:rPr>
        <w:t xml:space="preserve"> — перемещение </w:t>
      </w:r>
      <w:proofErr w:type="spellStart"/>
      <w:r w:rsidR="00C2401E" w:rsidRPr="00DA00DF">
        <w:rPr>
          <w:sz w:val="28"/>
          <w:lang w:val="ru-RU"/>
        </w:rPr>
        <w:t>коррекса</w:t>
      </w:r>
      <w:proofErr w:type="spellEnd"/>
      <w:r w:rsidR="00C2401E" w:rsidRPr="00DA00DF">
        <w:rPr>
          <w:sz w:val="28"/>
          <w:lang w:val="ru-RU"/>
        </w:rPr>
        <w:t xml:space="preserve"> за один такт. </w:t>
      </w:r>
    </w:p>
    <w:p w14:paraId="7B986750" w14:textId="078C24BF" w:rsidR="00A02095" w:rsidRDefault="00A02095" w:rsidP="00E11AD4">
      <w:pPr>
        <w:spacing w:after="0" w:line="360" w:lineRule="auto"/>
        <w:ind w:firstLine="720"/>
        <w:jc w:val="both"/>
        <w:rPr>
          <w:sz w:val="28"/>
          <w:lang w:val="ru-RU"/>
        </w:rPr>
      </w:pPr>
      <w:r w:rsidRPr="00A02095">
        <w:rPr>
          <w:sz w:val="28"/>
          <w:lang w:val="ru-RU"/>
        </w:rPr>
        <w:lastRenderedPageBreak/>
        <w:t xml:space="preserve">Контроль тайм-аутов используется для защиты обмена между ПК и ПЛК. После команды на съемку программа получает кадр, выполняет обработку и передает статус контроля в заданный интервал времени. Если ответ от ПК не поступает, ПЛК формирует ошибку обмена или присваивает изделию неопределенное состояние. Если программный модуль не получает </w:t>
      </w:r>
      <w:proofErr w:type="spellStart"/>
      <w:r w:rsidRPr="00A02095">
        <w:rPr>
          <w:sz w:val="28"/>
          <w:lang w:val="ru-RU"/>
        </w:rPr>
        <w:t>Ack</w:t>
      </w:r>
      <w:proofErr w:type="spellEnd"/>
      <w:r w:rsidRPr="00A02095">
        <w:rPr>
          <w:sz w:val="28"/>
          <w:lang w:val="ru-RU"/>
        </w:rPr>
        <w:t xml:space="preserve">, он не записывает новые данные поверх неподтвержденной записи, а фиксирует ошибку связи в журнале. </w:t>
      </w:r>
    </w:p>
    <w:p w14:paraId="266A7088" w14:textId="77777777" w:rsidR="005B6BFE" w:rsidRPr="00A02095" w:rsidRDefault="005B6BFE" w:rsidP="00E11AD4">
      <w:pPr>
        <w:spacing w:after="0" w:line="360" w:lineRule="auto"/>
        <w:ind w:firstLine="720"/>
        <w:jc w:val="both"/>
        <w:rPr>
          <w:sz w:val="28"/>
          <w:lang w:val="ru-RU"/>
        </w:rPr>
      </w:pPr>
    </w:p>
    <w:p w14:paraId="20C060D9" w14:textId="4F4CD53F" w:rsidR="00A02095" w:rsidRPr="00A02095" w:rsidRDefault="00A02095" w:rsidP="00E11AD4">
      <w:pPr>
        <w:pStyle w:val="110"/>
        <w:numPr>
          <w:ilvl w:val="1"/>
          <w:numId w:val="18"/>
        </w:numPr>
        <w:rPr>
          <w:lang w:val="ru-RU"/>
        </w:rPr>
      </w:pPr>
      <w:bookmarkStart w:id="44" w:name="_Toc231297941"/>
      <w:r w:rsidRPr="00A02095">
        <w:rPr>
          <w:lang w:val="ru-RU"/>
        </w:rPr>
        <w:t>Пользовательский интерфейс и настройка системы</w:t>
      </w:r>
      <w:bookmarkEnd w:id="44"/>
    </w:p>
    <w:p w14:paraId="0F50372E" w14:textId="77777777" w:rsidR="00A02095" w:rsidRPr="00A02095" w:rsidRDefault="00A02095" w:rsidP="00E11AD4">
      <w:pPr>
        <w:spacing w:after="0" w:line="360" w:lineRule="auto"/>
        <w:ind w:firstLine="720"/>
        <w:jc w:val="both"/>
        <w:rPr>
          <w:sz w:val="28"/>
          <w:lang w:val="ru-RU"/>
        </w:rPr>
      </w:pPr>
      <w:r w:rsidRPr="00A02095">
        <w:rPr>
          <w:sz w:val="28"/>
          <w:lang w:val="ru-RU"/>
        </w:rPr>
        <w:t>Пользовательский интерфейс разделен на рабочую часть и режим наладки. В рабочей части оператор видит состояние контроля, последнее решение, счетчики годных и дефектных изделий, связь с ПЛК, состояние камеры и активные ошибки. Оператор не меняет HSV-пороги, координаты ROI и другие критические параметры, потому что такая правка может сразу изменить работу маски на всей линии.</w:t>
      </w:r>
    </w:p>
    <w:p w14:paraId="1361AB18" w14:textId="77777777" w:rsidR="00A02095" w:rsidRPr="00A02095" w:rsidRDefault="00A02095" w:rsidP="00E11AD4">
      <w:pPr>
        <w:spacing w:after="0" w:line="360" w:lineRule="auto"/>
        <w:ind w:firstLine="720"/>
        <w:jc w:val="both"/>
        <w:rPr>
          <w:sz w:val="28"/>
          <w:lang w:val="ru-RU"/>
        </w:rPr>
      </w:pPr>
      <w:r w:rsidRPr="00A02095">
        <w:rPr>
          <w:sz w:val="28"/>
          <w:lang w:val="ru-RU"/>
        </w:rPr>
        <w:t xml:space="preserve">Настройку алгоритма выполняет наладчик. Для этого в программе используются окна Color </w:t>
      </w:r>
      <w:proofErr w:type="spellStart"/>
      <w:r w:rsidRPr="00A02095">
        <w:rPr>
          <w:sz w:val="28"/>
          <w:lang w:val="ru-RU"/>
        </w:rPr>
        <w:t>Detection</w:t>
      </w:r>
      <w:proofErr w:type="spellEnd"/>
      <w:r w:rsidRPr="00A02095">
        <w:rPr>
          <w:sz w:val="28"/>
          <w:lang w:val="ru-RU"/>
        </w:rPr>
        <w:t xml:space="preserve">, </w:t>
      </w:r>
      <w:proofErr w:type="spellStart"/>
      <w:r w:rsidRPr="00A02095">
        <w:rPr>
          <w:sz w:val="28"/>
          <w:lang w:val="ru-RU"/>
        </w:rPr>
        <w:t>Detection</w:t>
      </w:r>
      <w:proofErr w:type="spellEnd"/>
      <w:r w:rsidRPr="00A02095">
        <w:rPr>
          <w:sz w:val="28"/>
          <w:lang w:val="ru-RU"/>
        </w:rPr>
        <w:t xml:space="preserve"> </w:t>
      </w:r>
      <w:proofErr w:type="spellStart"/>
      <w:r w:rsidRPr="00A02095">
        <w:rPr>
          <w:sz w:val="28"/>
          <w:lang w:val="ru-RU"/>
        </w:rPr>
        <w:t>Zones</w:t>
      </w:r>
      <w:proofErr w:type="spellEnd"/>
      <w:r w:rsidRPr="00A02095">
        <w:rPr>
          <w:sz w:val="28"/>
          <w:lang w:val="ru-RU"/>
        </w:rPr>
        <w:t xml:space="preserve"> и Black </w:t>
      </w:r>
      <w:proofErr w:type="spellStart"/>
      <w:r w:rsidRPr="00A02095">
        <w:rPr>
          <w:sz w:val="28"/>
          <w:lang w:val="ru-RU"/>
        </w:rPr>
        <w:t>spot</w:t>
      </w:r>
      <w:proofErr w:type="spellEnd"/>
      <w:r w:rsidRPr="00A02095">
        <w:rPr>
          <w:sz w:val="28"/>
          <w:lang w:val="ru-RU"/>
        </w:rPr>
        <w:t xml:space="preserve"> </w:t>
      </w:r>
      <w:proofErr w:type="spellStart"/>
      <w:r w:rsidRPr="00A02095">
        <w:rPr>
          <w:sz w:val="28"/>
          <w:lang w:val="ru-RU"/>
        </w:rPr>
        <w:t>setup</w:t>
      </w:r>
      <w:proofErr w:type="spellEnd"/>
      <w:r w:rsidRPr="00A02095">
        <w:rPr>
          <w:sz w:val="28"/>
          <w:lang w:val="ru-RU"/>
        </w:rPr>
        <w:t xml:space="preserve">. В Color </w:t>
      </w:r>
      <w:proofErr w:type="spellStart"/>
      <w:r w:rsidRPr="00A02095">
        <w:rPr>
          <w:sz w:val="28"/>
          <w:lang w:val="ru-RU"/>
        </w:rPr>
        <w:t>Detection</w:t>
      </w:r>
      <w:proofErr w:type="spellEnd"/>
      <w:r w:rsidRPr="00A02095">
        <w:rPr>
          <w:sz w:val="28"/>
          <w:lang w:val="ru-RU"/>
        </w:rPr>
        <w:t xml:space="preserve"> задаются цветовые диапазоны, в </w:t>
      </w:r>
      <w:proofErr w:type="spellStart"/>
      <w:r w:rsidRPr="00A02095">
        <w:rPr>
          <w:sz w:val="28"/>
          <w:lang w:val="ru-RU"/>
        </w:rPr>
        <w:t>Detection</w:t>
      </w:r>
      <w:proofErr w:type="spellEnd"/>
      <w:r w:rsidRPr="00A02095">
        <w:rPr>
          <w:sz w:val="28"/>
          <w:lang w:val="ru-RU"/>
        </w:rPr>
        <w:t xml:space="preserve"> </w:t>
      </w:r>
      <w:proofErr w:type="spellStart"/>
      <w:r w:rsidRPr="00A02095">
        <w:rPr>
          <w:sz w:val="28"/>
          <w:lang w:val="ru-RU"/>
        </w:rPr>
        <w:t>Zones</w:t>
      </w:r>
      <w:proofErr w:type="spellEnd"/>
      <w:r w:rsidRPr="00A02095">
        <w:rPr>
          <w:sz w:val="28"/>
          <w:lang w:val="ru-RU"/>
        </w:rPr>
        <w:t xml:space="preserve"> настраиваются рабочие зоны и допустимое положение изделия, а в Black </w:t>
      </w:r>
      <w:proofErr w:type="spellStart"/>
      <w:r w:rsidRPr="00A02095">
        <w:rPr>
          <w:sz w:val="28"/>
          <w:lang w:val="ru-RU"/>
        </w:rPr>
        <w:t>spot</w:t>
      </w:r>
      <w:proofErr w:type="spellEnd"/>
      <w:r w:rsidRPr="00A02095">
        <w:rPr>
          <w:sz w:val="28"/>
          <w:lang w:val="ru-RU"/>
        </w:rPr>
        <w:t xml:space="preserve"> </w:t>
      </w:r>
      <w:proofErr w:type="spellStart"/>
      <w:r w:rsidRPr="00A02095">
        <w:rPr>
          <w:sz w:val="28"/>
          <w:lang w:val="ru-RU"/>
        </w:rPr>
        <w:t>setup</w:t>
      </w:r>
      <w:proofErr w:type="spellEnd"/>
      <w:r w:rsidRPr="00A02095">
        <w:rPr>
          <w:sz w:val="28"/>
          <w:lang w:val="ru-RU"/>
        </w:rPr>
        <w:t xml:space="preserve"> регулируются параметры поиска темных пятен. После изменения ползунков наладчик сразу проверяет, как изменилась маска, контуры изделия и отмеченные дефектные области.</w:t>
      </w:r>
    </w:p>
    <w:p w14:paraId="24ED60DB" w14:textId="77777777" w:rsidR="00A02095" w:rsidRPr="00A02095" w:rsidRDefault="00A02095" w:rsidP="00E11AD4">
      <w:pPr>
        <w:spacing w:after="0" w:line="360" w:lineRule="auto"/>
        <w:ind w:firstLine="720"/>
        <w:jc w:val="both"/>
        <w:rPr>
          <w:sz w:val="28"/>
          <w:lang w:val="ru-RU"/>
        </w:rPr>
      </w:pPr>
      <w:r w:rsidRPr="00A02095">
        <w:rPr>
          <w:sz w:val="28"/>
          <w:lang w:val="ru-RU"/>
        </w:rPr>
        <w:t>Для халвы такая настройка особенно важна из-за неоднородной поверхности продукта. Пористость, крошка, изменение оттенка партии и колебания освещения могут влиять на HSV-сегментацию. Если порог темного пятна выбран слишком низким, нормальная фактура начнет попадать в брак. Если порог завышен, мелкое загрязнение может остаться незамеченным. Поэтому программа записывает изменение HSV-порогов, координат зон и порогов площади пятна в журнал с указанием даты, времени и пользователя.</w:t>
      </w:r>
    </w:p>
    <w:p w14:paraId="41A980AF" w14:textId="77777777" w:rsidR="00A02095" w:rsidRPr="00A02095" w:rsidRDefault="00A02095" w:rsidP="00E11AD4">
      <w:pPr>
        <w:spacing w:after="0" w:line="360" w:lineRule="auto"/>
        <w:ind w:firstLine="720"/>
        <w:jc w:val="both"/>
        <w:rPr>
          <w:sz w:val="28"/>
          <w:lang w:val="ru-RU"/>
        </w:rPr>
      </w:pPr>
      <w:r w:rsidRPr="00A02095">
        <w:rPr>
          <w:sz w:val="28"/>
          <w:lang w:val="ru-RU"/>
        </w:rPr>
        <w:lastRenderedPageBreak/>
        <w:t>Параметры наладки программа сохраняет в профиль. При следующем запуске система загружает сохраненную конфигурацию автоматически, поэтому наладчику не нужно каждый раз заново подбирать HSV-диапазоны и зоны интереса. При необходимости можно использовать несколько профилей, например для разных условий освещения или партий халвы с отличающимся оттенком. Это снижает риск случайной перенастройки и упрощает повторный запуск после остановки линии.</w:t>
      </w:r>
    </w:p>
    <w:p w14:paraId="0A22F639" w14:textId="731AD00F" w:rsidR="00C2401E" w:rsidRPr="00A02095" w:rsidRDefault="00A02095" w:rsidP="00E11AD4">
      <w:pPr>
        <w:spacing w:after="0" w:line="360" w:lineRule="auto"/>
        <w:ind w:firstLine="720"/>
        <w:jc w:val="both"/>
        <w:rPr>
          <w:sz w:val="28"/>
          <w:lang w:val="ru-RU"/>
        </w:rPr>
      </w:pPr>
      <w:r w:rsidRPr="00A02095">
        <w:rPr>
          <w:sz w:val="28"/>
          <w:lang w:val="ru-RU"/>
        </w:rPr>
        <w:t>Тестовый просмотр используется при наладке камеры, подсветки и алгоритма. В этом режиме программа выводит исходный кадр, маску изделия, зоны интереса, найденные контуры, отмеченные пятна и итоговый статус. В производственном режиме на экране остаются основные индикаторы, счетчики и сообщения об ошибках, а лишняя визуализация отключается, чтобы не перегружать ПК и не отвлекать оператора.</w:t>
      </w:r>
    </w:p>
    <w:p w14:paraId="7A4CA565" w14:textId="28286AAF" w:rsidR="00C2401E" w:rsidRPr="00A02095" w:rsidRDefault="00C2401E" w:rsidP="00E11AD4">
      <w:pPr>
        <w:pStyle w:val="110"/>
        <w:numPr>
          <w:ilvl w:val="1"/>
          <w:numId w:val="18"/>
        </w:numPr>
        <w:spacing w:line="360" w:lineRule="auto"/>
        <w:jc w:val="both"/>
        <w:rPr>
          <w:lang w:val="ru-RU"/>
        </w:rPr>
      </w:pPr>
      <w:bookmarkStart w:id="45" w:name="_Toc231297942"/>
      <w:r w:rsidRPr="00A02095">
        <w:rPr>
          <w:lang w:val="ru-RU"/>
        </w:rPr>
        <w:t>Логирование, архивирование и хранение данных</w:t>
      </w:r>
      <w:bookmarkEnd w:id="45"/>
    </w:p>
    <w:p w14:paraId="75B85B3B" w14:textId="77777777" w:rsidR="00E8077E" w:rsidRDefault="00E8077E" w:rsidP="00E11AD4">
      <w:pPr>
        <w:spacing w:after="0" w:line="360" w:lineRule="auto"/>
        <w:ind w:firstLine="720"/>
        <w:jc w:val="both"/>
        <w:rPr>
          <w:sz w:val="28"/>
          <w:lang w:val="ru-RU"/>
        </w:rPr>
      </w:pPr>
      <w:r w:rsidRPr="00E8077E">
        <w:rPr>
          <w:sz w:val="28"/>
          <w:lang w:val="ru-RU"/>
        </w:rPr>
        <w:t xml:space="preserve">Программа сохраняет два вида изображений: исходный кадр без графических элементов и обработанный кадр с наложенной разметкой. Исходный вариант используется при повторной проверке алгоритма, изменении HSV-порогов, сравнении настроек и подготовке </w:t>
      </w:r>
      <w:proofErr w:type="spellStart"/>
      <w:r w:rsidRPr="00E8077E">
        <w:rPr>
          <w:sz w:val="28"/>
          <w:lang w:val="ru-RU"/>
        </w:rPr>
        <w:t>датасета</w:t>
      </w:r>
      <w:proofErr w:type="spellEnd"/>
      <w:r w:rsidRPr="00E8077E">
        <w:rPr>
          <w:sz w:val="28"/>
          <w:lang w:val="ru-RU"/>
        </w:rPr>
        <w:t xml:space="preserve">. Размеченный кадр удобен для быстрого просмотра: на нем видны зоны интереса, найденные контуры, маски и отмеченные дефектные области. При обнаружении брака оба файла помещаются в каталог брака, а кадры годных изделий записываются в отдельный каталог нормы. Имя файла задается так, чтобы нужный кадр можно было найти без открытия журнала. В него включаются дата, время, номер кадра, номер зоны </w:t>
      </w:r>
      <w:proofErr w:type="spellStart"/>
      <w:r w:rsidRPr="00E8077E">
        <w:rPr>
          <w:sz w:val="28"/>
          <w:lang w:val="ru-RU"/>
        </w:rPr>
        <w:t>коррекса</w:t>
      </w:r>
      <w:proofErr w:type="spellEnd"/>
      <w:r w:rsidRPr="00E8077E">
        <w:rPr>
          <w:sz w:val="28"/>
          <w:lang w:val="ru-RU"/>
        </w:rPr>
        <w:t xml:space="preserve">, итоговый статус, код дефекта и основная метрика, например площадь пятна. Для дефектного изделия может использоваться имя вида 2026-05-18_14-32-10.png. </w:t>
      </w:r>
    </w:p>
    <w:p w14:paraId="063445CE" w14:textId="77777777" w:rsidR="000956C9" w:rsidRDefault="00E8077E" w:rsidP="00E11AD4">
      <w:pPr>
        <w:spacing w:after="0" w:line="360" w:lineRule="auto"/>
        <w:ind w:firstLine="720"/>
        <w:jc w:val="both"/>
        <w:rPr>
          <w:sz w:val="28"/>
          <w:lang w:val="ru-RU"/>
        </w:rPr>
      </w:pPr>
      <w:r w:rsidRPr="00E8077E">
        <w:rPr>
          <w:sz w:val="28"/>
          <w:lang w:val="ru-RU"/>
        </w:rPr>
        <w:t xml:space="preserve">По такой записи сразу видно смену, ячейку </w:t>
      </w:r>
      <w:proofErr w:type="spellStart"/>
      <w:r w:rsidRPr="00E8077E">
        <w:rPr>
          <w:sz w:val="28"/>
          <w:lang w:val="ru-RU"/>
        </w:rPr>
        <w:t>коррекса</w:t>
      </w:r>
      <w:proofErr w:type="spellEnd"/>
      <w:r w:rsidRPr="00E8077E">
        <w:rPr>
          <w:sz w:val="28"/>
          <w:lang w:val="ru-RU"/>
        </w:rPr>
        <w:t xml:space="preserve">, тип отклонения и параметр, по которому изделие было отнесено к браку. Параллельно с архивом изображений программа ведет журнал событий. В него попадают запуск и остановка системы, подключение к ПЛК, потеря и восстановление связи, ошибка </w:t>
      </w:r>
      <w:r w:rsidRPr="00E8077E">
        <w:rPr>
          <w:sz w:val="28"/>
          <w:lang w:val="ru-RU"/>
        </w:rPr>
        <w:lastRenderedPageBreak/>
        <w:t xml:space="preserve">камеры, отсутствие кадра, итог контроля, срабатывание </w:t>
      </w:r>
      <w:proofErr w:type="spellStart"/>
      <w:r w:rsidRPr="00E8077E">
        <w:rPr>
          <w:sz w:val="28"/>
          <w:lang w:val="ru-RU"/>
        </w:rPr>
        <w:t>пневмотолкателя</w:t>
      </w:r>
      <w:proofErr w:type="spellEnd"/>
      <w:r w:rsidRPr="00E8077E">
        <w:rPr>
          <w:sz w:val="28"/>
          <w:lang w:val="ru-RU"/>
        </w:rPr>
        <w:t xml:space="preserve"> и изменение параметров наладки. Для каждой строки фиксируются дата, время, код события, описание, номер кадра, номер зоны, статус изделия и код дефекта. Если изделие признано браком, дополнительно записывается причина: темное пятно, превышение площади дефекта, смещение, нарушение формы или ошибка обработки. Архив разбит на каталоги «норма», «брак» и, при необходимости, «ошибки». Внутри них создаются папки по датам смены. При повторяющемся дефекте наладчик может открыть папку нужной даты, выбрать кадры брака по коду дефекта и сопоставить их с журналом событий. Если пятна часто появляются в одной зоне </w:t>
      </w:r>
      <w:proofErr w:type="spellStart"/>
      <w:r w:rsidRPr="00E8077E">
        <w:rPr>
          <w:sz w:val="28"/>
          <w:lang w:val="ru-RU"/>
        </w:rPr>
        <w:t>коррекса</w:t>
      </w:r>
      <w:proofErr w:type="spellEnd"/>
      <w:r w:rsidRPr="00E8077E">
        <w:rPr>
          <w:sz w:val="28"/>
          <w:lang w:val="ru-RU"/>
        </w:rPr>
        <w:t xml:space="preserve">, это указывает на возможное загрязнение оснастки, нарушение дозирования или проблему с конкретной позицией формования. </w:t>
      </w:r>
    </w:p>
    <w:p w14:paraId="62746728" w14:textId="77777777" w:rsidR="000956C9" w:rsidRDefault="00E8077E" w:rsidP="00E11AD4">
      <w:pPr>
        <w:spacing w:after="0" w:line="360" w:lineRule="auto"/>
        <w:ind w:firstLine="720"/>
        <w:jc w:val="both"/>
        <w:rPr>
          <w:sz w:val="28"/>
          <w:lang w:val="ru-RU"/>
        </w:rPr>
      </w:pPr>
      <w:r w:rsidRPr="00E8077E">
        <w:rPr>
          <w:sz w:val="28"/>
          <w:lang w:val="ru-RU"/>
        </w:rPr>
        <w:t xml:space="preserve">Чтобы диск не заполнялся лишними файлами, в программе задаются правила хранения. Изображения брака сохраняются не менее 30 дней, так как они могут понадобиться при разборе причин отклонений. Кадры нормы допускается хранить выборочно или удалять через 7 дней, если они не используются для обучения и проверки алгоритма. Журнал событий хранится дольше архива изображений, например не менее одного года. Модуль контроля диска проверяет свободное место и при достижении заданного порога выводит предупреждение, а также записывает событие в журнал. </w:t>
      </w:r>
    </w:p>
    <w:p w14:paraId="3C5B8636" w14:textId="1E66A27D" w:rsidR="00C2401E" w:rsidRPr="00E8077E" w:rsidRDefault="00E8077E" w:rsidP="00E11AD4">
      <w:pPr>
        <w:spacing w:after="0" w:line="360" w:lineRule="auto"/>
        <w:ind w:firstLine="720"/>
        <w:jc w:val="both"/>
        <w:rPr>
          <w:rFonts w:cs="Times New Roman"/>
          <w:sz w:val="32"/>
          <w:szCs w:val="32"/>
          <w:lang w:val="ru-RU"/>
        </w:rPr>
      </w:pPr>
      <w:r w:rsidRPr="00E8077E">
        <w:rPr>
          <w:sz w:val="28"/>
          <w:lang w:val="ru-RU"/>
        </w:rPr>
        <w:t>Профиль настроек содержит HSV-диапазоны, координаты ROI, порог площади пятна, параметры поиска темных областей и настройки отображения зон. При запуске программа загружает последнюю сохраненную конфигурацию, поэтому после перезапуска не требуется заново подбирать пороги и рабочие области. Если наладчик меняет параметры, программа записывает изменение в журнал с указанием даты, времени и пользователя. После этого можно сравнить количество ложных срабатываний или пропусков до и после правки.</w:t>
      </w:r>
    </w:p>
    <w:p w14:paraId="1E38A35B" w14:textId="77777777" w:rsidR="00C2401E" w:rsidRPr="00576610" w:rsidRDefault="00C2401E" w:rsidP="00E11AD4">
      <w:pPr>
        <w:pStyle w:val="110"/>
        <w:numPr>
          <w:ilvl w:val="1"/>
          <w:numId w:val="18"/>
        </w:numPr>
        <w:spacing w:line="360" w:lineRule="auto"/>
        <w:jc w:val="both"/>
      </w:pPr>
      <w:bookmarkStart w:id="46" w:name="_Toc231297943"/>
      <w:proofErr w:type="spellStart"/>
      <w:r>
        <w:rPr>
          <w:rFonts w:ascii="Times New Roman" w:hAnsi="Times New Roman"/>
          <w:color w:val="000000"/>
        </w:rPr>
        <w:t>Выводы</w:t>
      </w:r>
      <w:proofErr w:type="spellEnd"/>
      <w:r>
        <w:rPr>
          <w:rFonts w:ascii="Times New Roman" w:hAnsi="Times New Roman"/>
          <w:color w:val="000000"/>
        </w:rPr>
        <w:t xml:space="preserve"> </w:t>
      </w:r>
      <w:proofErr w:type="spellStart"/>
      <w:r>
        <w:rPr>
          <w:rFonts w:ascii="Times New Roman" w:hAnsi="Times New Roman"/>
          <w:color w:val="000000"/>
        </w:rPr>
        <w:t>по</w:t>
      </w:r>
      <w:proofErr w:type="spellEnd"/>
      <w:r>
        <w:rPr>
          <w:rFonts w:ascii="Times New Roman" w:hAnsi="Times New Roman"/>
          <w:color w:val="000000"/>
        </w:rPr>
        <w:t xml:space="preserve"> </w:t>
      </w:r>
      <w:proofErr w:type="spellStart"/>
      <w:r>
        <w:rPr>
          <w:rFonts w:ascii="Times New Roman" w:hAnsi="Times New Roman"/>
          <w:color w:val="000000"/>
        </w:rPr>
        <w:t>второй</w:t>
      </w:r>
      <w:proofErr w:type="spellEnd"/>
      <w:r>
        <w:rPr>
          <w:rFonts w:ascii="Times New Roman" w:hAnsi="Times New Roman"/>
          <w:color w:val="000000"/>
        </w:rPr>
        <w:t xml:space="preserve"> </w:t>
      </w:r>
      <w:proofErr w:type="spellStart"/>
      <w:r>
        <w:rPr>
          <w:rFonts w:ascii="Times New Roman" w:hAnsi="Times New Roman"/>
          <w:color w:val="000000"/>
        </w:rPr>
        <w:t>главе</w:t>
      </w:r>
      <w:bookmarkEnd w:id="46"/>
      <w:proofErr w:type="spellEnd"/>
    </w:p>
    <w:p w14:paraId="656ACDCE" w14:textId="77777777" w:rsidR="00AE176E" w:rsidRDefault="000956C9" w:rsidP="00E11AD4">
      <w:pPr>
        <w:spacing w:after="0" w:line="360" w:lineRule="auto"/>
        <w:ind w:firstLine="709"/>
        <w:jc w:val="both"/>
        <w:rPr>
          <w:sz w:val="28"/>
          <w:lang w:val="ru-RU"/>
        </w:rPr>
      </w:pPr>
      <w:r w:rsidRPr="000956C9">
        <w:rPr>
          <w:sz w:val="28"/>
          <w:lang w:val="ru-RU"/>
        </w:rPr>
        <w:t xml:space="preserve">Во второй главе выбрана архитектура, при которой ПК отвечает за обработку изображения, а ПЛК210 </w:t>
      </w:r>
      <w:r>
        <w:rPr>
          <w:sz w:val="28"/>
          <w:lang w:val="ru-RU"/>
        </w:rPr>
        <w:t>-</w:t>
      </w:r>
      <w:r w:rsidRPr="000956C9">
        <w:rPr>
          <w:sz w:val="28"/>
          <w:lang w:val="ru-RU"/>
        </w:rPr>
        <w:t xml:space="preserve"> за синхронизацию с линией и управление </w:t>
      </w:r>
      <w:proofErr w:type="spellStart"/>
      <w:r w:rsidRPr="000956C9">
        <w:rPr>
          <w:sz w:val="28"/>
          <w:lang w:val="ru-RU"/>
        </w:rPr>
        <w:lastRenderedPageBreak/>
        <w:t>пневмотолкателем</w:t>
      </w:r>
      <w:proofErr w:type="spellEnd"/>
      <w:r w:rsidRPr="000956C9">
        <w:rPr>
          <w:sz w:val="28"/>
          <w:lang w:val="ru-RU"/>
        </w:rPr>
        <w:t xml:space="preserve">. ПК получает кадр, выделяет зоны интереса, строит маски, рассчитывает признаки дефекта и передает данные в ПЛК через OPC UA. ПЛК связывает полученный статус с тактом линии и включает отбраковку в момент подхода нужной ячейки </w:t>
      </w:r>
      <w:proofErr w:type="spellStart"/>
      <w:r w:rsidRPr="000956C9">
        <w:rPr>
          <w:sz w:val="28"/>
          <w:lang w:val="ru-RU"/>
        </w:rPr>
        <w:t>коррекса</w:t>
      </w:r>
      <w:proofErr w:type="spellEnd"/>
      <w:r w:rsidRPr="000956C9">
        <w:rPr>
          <w:sz w:val="28"/>
          <w:lang w:val="ru-RU"/>
        </w:rPr>
        <w:t xml:space="preserve"> к исполнительному механизму. В первой версии системы используется классический алгоритм на ROI, HSV-сегментации, морфологической очистке, анализе контуров и пороговых правилах. Причина брака сохраняется вместе с кадром и строкой журнала, поэтому решение можно проверить по площади пятна, координатам дефекта, номеру зоны и коду отклонения. </w:t>
      </w:r>
    </w:p>
    <w:p w14:paraId="67106E8C" w14:textId="77777777" w:rsidR="00AE176E" w:rsidRDefault="000956C9" w:rsidP="00E11AD4">
      <w:pPr>
        <w:spacing w:after="0" w:line="360" w:lineRule="auto"/>
        <w:ind w:firstLine="709"/>
        <w:jc w:val="both"/>
        <w:rPr>
          <w:sz w:val="28"/>
          <w:lang w:val="ru-RU"/>
        </w:rPr>
      </w:pPr>
      <w:r w:rsidRPr="000956C9">
        <w:rPr>
          <w:sz w:val="28"/>
          <w:lang w:val="ru-RU"/>
        </w:rPr>
        <w:t xml:space="preserve">На практике больше всего влияют освещение, положение изделия и выбранные пороги. Для их контроля предусмотрены профиль настроек, журнал изменения параметров, архив исходных и размеченных изображений, а также проверка ошибок обмена с ПЛК. </w:t>
      </w:r>
    </w:p>
    <w:p w14:paraId="6A698340" w14:textId="25CEB7ED" w:rsidR="00D602D7" w:rsidRDefault="000956C9" w:rsidP="00E11AD4">
      <w:pPr>
        <w:spacing w:after="0" w:line="360" w:lineRule="auto"/>
        <w:ind w:firstLine="709"/>
        <w:jc w:val="both"/>
        <w:rPr>
          <w:sz w:val="28"/>
          <w:lang w:val="ru-RU"/>
        </w:rPr>
      </w:pPr>
      <w:proofErr w:type="spellStart"/>
      <w:r w:rsidRPr="000956C9">
        <w:rPr>
          <w:sz w:val="28"/>
          <w:lang w:val="ru-RU"/>
        </w:rPr>
        <w:t>Нейросетевой</w:t>
      </w:r>
      <w:proofErr w:type="spellEnd"/>
      <w:r w:rsidRPr="000956C9">
        <w:rPr>
          <w:sz w:val="28"/>
          <w:lang w:val="ru-RU"/>
        </w:rPr>
        <w:t xml:space="preserve"> модуль может быть добавлен после накопления реальных кадров нормы и брака; до этого основным контуром остается классический алгоритм.</w:t>
      </w:r>
    </w:p>
    <w:p w14:paraId="5178E3F9" w14:textId="7CEB3886" w:rsidR="00165F07" w:rsidRPr="00D602D7" w:rsidRDefault="00D602D7" w:rsidP="00D602D7">
      <w:pPr>
        <w:spacing w:after="160" w:line="259" w:lineRule="auto"/>
        <w:rPr>
          <w:sz w:val="28"/>
          <w:lang w:val="ru-RU"/>
        </w:rPr>
      </w:pPr>
      <w:r>
        <w:rPr>
          <w:sz w:val="28"/>
          <w:lang w:val="ru-RU"/>
        </w:rPr>
        <w:br w:type="page"/>
      </w:r>
    </w:p>
    <w:p w14:paraId="0E852F47" w14:textId="522005F6" w:rsidR="00C2401E" w:rsidRPr="00813435" w:rsidRDefault="00C2401E" w:rsidP="00E11AD4">
      <w:pPr>
        <w:pStyle w:val="15"/>
        <w:numPr>
          <w:ilvl w:val="0"/>
          <w:numId w:val="19"/>
        </w:numPr>
        <w:jc w:val="both"/>
        <w:rPr>
          <w:lang w:val="ru-RU"/>
        </w:rPr>
      </w:pPr>
      <w:bookmarkStart w:id="47" w:name="_Toc231297944"/>
      <w:r w:rsidRPr="00813435">
        <w:rPr>
          <w:lang w:val="ru-RU"/>
        </w:rPr>
        <w:lastRenderedPageBreak/>
        <w:t>ЭКСПЕРИМЕНТАЛЬНЫЕ ИССЛЕДОВАНИЯ И ОЦЕНКА ЭФФЕКТИВНОСТИ СИСТЕМЫ</w:t>
      </w:r>
      <w:bookmarkEnd w:id="47"/>
    </w:p>
    <w:p w14:paraId="26738159" w14:textId="4E65CC9C" w:rsidR="00C2401E" w:rsidRPr="00CA45E8" w:rsidRDefault="00C2401E" w:rsidP="00E11AD4">
      <w:pPr>
        <w:pStyle w:val="110"/>
        <w:numPr>
          <w:ilvl w:val="1"/>
          <w:numId w:val="19"/>
        </w:numPr>
        <w:spacing w:line="360" w:lineRule="auto"/>
        <w:jc w:val="both"/>
        <w:rPr>
          <w:rFonts w:cs="Times New Roman"/>
          <w:szCs w:val="28"/>
          <w:lang w:val="ru-RU"/>
        </w:rPr>
      </w:pPr>
      <w:bookmarkStart w:id="48" w:name="_Toc231297945"/>
      <w:r w:rsidRPr="00CA45E8">
        <w:rPr>
          <w:lang w:val="ru-RU"/>
        </w:rPr>
        <w:t>Методика испытаний на производственной линии</w:t>
      </w:r>
      <w:bookmarkEnd w:id="48"/>
    </w:p>
    <w:p w14:paraId="0B1A5461" w14:textId="77777777" w:rsidR="00C2401E" w:rsidRPr="0091726E" w:rsidRDefault="00C2401E" w:rsidP="00E11AD4">
      <w:pPr>
        <w:spacing w:after="0" w:line="360" w:lineRule="auto"/>
        <w:ind w:firstLine="709"/>
        <w:jc w:val="both"/>
        <w:rPr>
          <w:lang w:val="ru-RU"/>
        </w:rPr>
      </w:pPr>
      <w:r w:rsidRPr="0091726E">
        <w:rPr>
          <w:sz w:val="28"/>
          <w:lang w:val="ru-RU"/>
        </w:rPr>
        <w:t xml:space="preserve">Методика испытаний строится поэтапно. На первом этапе проверяется стабильность получения кадров: наличие изображения, отсутствие смазывания, повторяемость положения </w:t>
      </w:r>
      <w:proofErr w:type="spellStart"/>
      <w:r w:rsidRPr="0091726E">
        <w:rPr>
          <w:sz w:val="28"/>
          <w:lang w:val="ru-RU"/>
        </w:rPr>
        <w:t>коррекса</w:t>
      </w:r>
      <w:proofErr w:type="spellEnd"/>
      <w:r w:rsidRPr="0091726E">
        <w:rPr>
          <w:sz w:val="28"/>
          <w:lang w:val="ru-RU"/>
        </w:rPr>
        <w:t xml:space="preserve"> и достаточность освещения. На втором этапе оценивается корректность работы алгоритма на изображениях нормы и изображениях с заданными дефектами и проверка оптимальности методов. На третьем этапе измеряется время обработки и задержка обмена с ПЛК. На четвертом этапе проверяется логика привязки результата к позиции изделия, так как камера и </w:t>
      </w:r>
      <w:proofErr w:type="spellStart"/>
      <w:r w:rsidRPr="0091726E">
        <w:rPr>
          <w:sz w:val="28"/>
          <w:lang w:val="ru-RU"/>
        </w:rPr>
        <w:t>пневмотолкатель</w:t>
      </w:r>
      <w:proofErr w:type="spellEnd"/>
      <w:r w:rsidRPr="0091726E">
        <w:rPr>
          <w:sz w:val="28"/>
          <w:lang w:val="ru-RU"/>
        </w:rPr>
        <w:t xml:space="preserve"> разнесены по длине конвейера. Итоговым критерием является не только процент верных решений, но и отсутствие несогласованности между распознанным браком и физическим изделием, которое должно быть удалено.</w:t>
      </w:r>
    </w:p>
    <w:p w14:paraId="0C23B567" w14:textId="0A45EA4A" w:rsidR="00C2401E" w:rsidRPr="00813435" w:rsidRDefault="00C2401E" w:rsidP="00E11AD4">
      <w:pPr>
        <w:pStyle w:val="110"/>
        <w:numPr>
          <w:ilvl w:val="1"/>
          <w:numId w:val="19"/>
        </w:numPr>
        <w:spacing w:line="360" w:lineRule="auto"/>
        <w:jc w:val="both"/>
        <w:rPr>
          <w:rFonts w:cs="Times New Roman"/>
          <w:szCs w:val="28"/>
          <w:lang w:val="ru-RU"/>
        </w:rPr>
      </w:pPr>
      <w:bookmarkStart w:id="49" w:name="_Toc231297946"/>
      <w:r w:rsidRPr="00813435">
        <w:rPr>
          <w:lang w:val="ru-RU"/>
        </w:rPr>
        <w:t>Условия эксперимента (скорость, освещение, тип изделий)</w:t>
      </w:r>
      <w:bookmarkEnd w:id="49"/>
    </w:p>
    <w:p w14:paraId="50F2F1AE" w14:textId="77777777" w:rsidR="00C2401E" w:rsidRPr="001643A0" w:rsidRDefault="00C2401E" w:rsidP="00E11AD4">
      <w:pPr>
        <w:spacing w:after="0" w:line="360" w:lineRule="auto"/>
        <w:ind w:firstLine="709"/>
        <w:jc w:val="both"/>
        <w:rPr>
          <w:lang w:val="ru-RU"/>
        </w:rPr>
      </w:pPr>
      <w:r w:rsidRPr="001643A0">
        <w:rPr>
          <w:sz w:val="28"/>
          <w:lang w:val="ru-RU"/>
        </w:rPr>
        <w:t xml:space="preserve">Испытания ориентированы на участок фасовки халвичных изделий, где </w:t>
      </w:r>
      <w:proofErr w:type="spellStart"/>
      <w:r w:rsidRPr="001643A0">
        <w:rPr>
          <w:sz w:val="28"/>
          <w:lang w:val="ru-RU"/>
        </w:rPr>
        <w:t>коррексы</w:t>
      </w:r>
      <w:proofErr w:type="spellEnd"/>
      <w:r w:rsidRPr="001643A0">
        <w:rPr>
          <w:sz w:val="28"/>
          <w:lang w:val="ru-RU"/>
        </w:rPr>
        <w:t xml:space="preserve"> перемещаются </w:t>
      </w:r>
      <w:proofErr w:type="spellStart"/>
      <w:r w:rsidRPr="001643A0">
        <w:rPr>
          <w:sz w:val="28"/>
          <w:lang w:val="ru-RU"/>
        </w:rPr>
        <w:t>шагово</w:t>
      </w:r>
      <w:proofErr w:type="spellEnd"/>
      <w:r w:rsidRPr="001643A0">
        <w:rPr>
          <w:sz w:val="28"/>
          <w:lang w:val="ru-RU"/>
        </w:rPr>
        <w:t xml:space="preserve">, по четыре изделия за цикл. Для такого режима наиболее рациональна тактовая съемка: кадр формируется в момент остановки или устойчивого положения </w:t>
      </w:r>
      <w:proofErr w:type="spellStart"/>
      <w:r w:rsidRPr="001643A0">
        <w:rPr>
          <w:sz w:val="28"/>
          <w:lang w:val="ru-RU"/>
        </w:rPr>
        <w:t>коррекса</w:t>
      </w:r>
      <w:proofErr w:type="spellEnd"/>
      <w:r w:rsidRPr="001643A0">
        <w:rPr>
          <w:sz w:val="28"/>
          <w:lang w:val="ru-RU"/>
        </w:rPr>
        <w:t>, что снижает вероятность смазывания и упрощает алгоритм. В качестве исходного ограничения принимается цикл контроля порядка 3,0–4,0 с на четыре изделия. Следовательно, обработка кадра и передача результата должны занимать существенно меньше времени цикла, чтобы у ПЛК оставался запас на синхронизацию с исполнительным механизмом.</w:t>
      </w:r>
    </w:p>
    <w:p w14:paraId="132E8212" w14:textId="77777777" w:rsidR="00C2401E" w:rsidRPr="001643A0" w:rsidRDefault="00C2401E" w:rsidP="00E11AD4">
      <w:pPr>
        <w:spacing w:after="0" w:line="360" w:lineRule="auto"/>
        <w:ind w:firstLine="709"/>
        <w:jc w:val="both"/>
        <w:rPr>
          <w:sz w:val="28"/>
          <w:lang w:val="ru-RU"/>
        </w:rPr>
      </w:pPr>
      <w:r w:rsidRPr="001643A0">
        <w:rPr>
          <w:sz w:val="28"/>
          <w:lang w:val="ru-RU"/>
        </w:rPr>
        <w:t xml:space="preserve">Рабочая зона должна иметь отдельную рассеянную подсветку, его обеспечивает осветитель </w:t>
      </w:r>
      <w:proofErr w:type="spellStart"/>
      <w:r w:rsidRPr="001643A0">
        <w:rPr>
          <w:sz w:val="28"/>
        </w:rPr>
        <w:t>Godox</w:t>
      </w:r>
      <w:proofErr w:type="spellEnd"/>
      <w:r w:rsidRPr="001643A0">
        <w:rPr>
          <w:sz w:val="28"/>
          <w:lang w:val="ru-RU"/>
        </w:rPr>
        <w:t xml:space="preserve"> </w:t>
      </w:r>
      <w:r w:rsidRPr="001643A0">
        <w:rPr>
          <w:sz w:val="28"/>
        </w:rPr>
        <w:t>Led</w:t>
      </w:r>
      <w:r w:rsidRPr="001643A0">
        <w:rPr>
          <w:sz w:val="28"/>
          <w:lang w:val="ru-RU"/>
        </w:rPr>
        <w:t xml:space="preserve">64. Это условие принципиально для </w:t>
      </w:r>
      <w:r w:rsidRPr="001643A0">
        <w:rPr>
          <w:sz w:val="28"/>
        </w:rPr>
        <w:t>HSV</w:t>
      </w:r>
      <w:r w:rsidRPr="001643A0">
        <w:rPr>
          <w:sz w:val="28"/>
          <w:lang w:val="ru-RU"/>
        </w:rPr>
        <w:t xml:space="preserve">-сегментации: при изменении цветовой температуры, появлении бликов или загрязнении защитного стекла распределение пикселей по каналам </w:t>
      </w:r>
      <w:r w:rsidRPr="001643A0">
        <w:rPr>
          <w:sz w:val="28"/>
        </w:rPr>
        <w:t>H</w:t>
      </w:r>
      <w:r w:rsidRPr="001643A0">
        <w:rPr>
          <w:sz w:val="28"/>
          <w:lang w:val="ru-RU"/>
        </w:rPr>
        <w:t xml:space="preserve">, </w:t>
      </w:r>
      <w:r w:rsidRPr="001643A0">
        <w:rPr>
          <w:sz w:val="28"/>
        </w:rPr>
        <w:t>S</w:t>
      </w:r>
      <w:r w:rsidRPr="001643A0">
        <w:rPr>
          <w:sz w:val="28"/>
          <w:lang w:val="ru-RU"/>
        </w:rPr>
        <w:t xml:space="preserve"> и </w:t>
      </w:r>
      <w:r w:rsidRPr="001643A0">
        <w:rPr>
          <w:sz w:val="28"/>
        </w:rPr>
        <w:t>V</w:t>
      </w:r>
      <w:r w:rsidRPr="001643A0">
        <w:rPr>
          <w:sz w:val="28"/>
          <w:lang w:val="ru-RU"/>
        </w:rPr>
        <w:t xml:space="preserve"> изменяется, и ранее подобранные пороги могут давать ложные срабатывания. Поэтому необходимо фиксировать тип подсветки, расстояние камеры до изделия (430 мм), разрешение кадра 1280 х 720, наличие защитного стекла, положение </w:t>
      </w:r>
      <w:proofErr w:type="spellStart"/>
      <w:r w:rsidRPr="001643A0">
        <w:rPr>
          <w:sz w:val="28"/>
          <w:lang w:val="ru-RU"/>
        </w:rPr>
        <w:lastRenderedPageBreak/>
        <w:t>коррекса</w:t>
      </w:r>
      <w:proofErr w:type="spellEnd"/>
      <w:r w:rsidRPr="001643A0">
        <w:rPr>
          <w:sz w:val="28"/>
          <w:lang w:val="ru-RU"/>
        </w:rPr>
        <w:t xml:space="preserve"> и состояние поверхности изделия. Без этих условий численные показатели точности нельзя считать воспроизводимыми.</w:t>
      </w:r>
    </w:p>
    <w:p w14:paraId="7A40A88E" w14:textId="77777777" w:rsidR="00C2401E" w:rsidRPr="001643A0" w:rsidRDefault="00C2401E" w:rsidP="00E11AD4">
      <w:pPr>
        <w:spacing w:after="0" w:line="360" w:lineRule="auto"/>
        <w:ind w:firstLine="709"/>
        <w:jc w:val="center"/>
        <w:rPr>
          <w:sz w:val="28"/>
          <w:lang w:val="ru-RU"/>
        </w:rPr>
      </w:pPr>
      <w:r w:rsidRPr="001643A0">
        <w:rPr>
          <w:noProof/>
        </w:rPr>
        <w:drawing>
          <wp:inline distT="0" distB="0" distL="0" distR="0" wp14:anchorId="7E58B0CC" wp14:editId="2B83823D">
            <wp:extent cx="1965960" cy="19659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8"/>
                    <a:stretch>
                      <a:fillRect/>
                    </a:stretch>
                  </pic:blipFill>
                  <pic:spPr>
                    <a:xfrm>
                      <a:off x="0" y="0"/>
                      <a:ext cx="1965960" cy="1965960"/>
                    </a:xfrm>
                    <a:prstGeom prst="rect">
                      <a:avLst/>
                    </a:prstGeom>
                  </pic:spPr>
                </pic:pic>
              </a:graphicData>
            </a:graphic>
          </wp:inline>
        </w:drawing>
      </w:r>
      <w:r w:rsidRPr="001643A0">
        <w:rPr>
          <w:noProof/>
        </w:rPr>
        <w:drawing>
          <wp:inline distT="0" distB="0" distL="0" distR="0" wp14:anchorId="6F282903" wp14:editId="72BA4389">
            <wp:extent cx="2019300" cy="20193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19300" cy="2019300"/>
                    </a:xfrm>
                    <a:prstGeom prst="rect">
                      <a:avLst/>
                    </a:prstGeom>
                  </pic:spPr>
                </pic:pic>
              </a:graphicData>
            </a:graphic>
          </wp:inline>
        </w:drawing>
      </w:r>
    </w:p>
    <w:p w14:paraId="1D8F3C62" w14:textId="77777777" w:rsidR="00C2401E" w:rsidRPr="00ED2850" w:rsidRDefault="00C2401E" w:rsidP="00E11AD4">
      <w:pPr>
        <w:spacing w:after="0" w:line="360" w:lineRule="auto"/>
        <w:ind w:firstLine="709"/>
        <w:jc w:val="center"/>
        <w:rPr>
          <w:lang w:val="ru-RU"/>
        </w:rPr>
      </w:pPr>
      <w:r w:rsidRPr="00ED2850">
        <w:rPr>
          <w:rFonts w:cs="Times New Roman"/>
          <w:sz w:val="28"/>
          <w:lang w:val="ru-RU"/>
        </w:rPr>
        <w:t xml:space="preserve">Рисунок </w:t>
      </w:r>
      <w:r>
        <w:rPr>
          <w:rFonts w:cs="Times New Roman"/>
          <w:sz w:val="28"/>
          <w:lang w:val="ru-RU"/>
        </w:rPr>
        <w:t>9</w:t>
      </w:r>
      <w:r w:rsidRPr="00ED2850">
        <w:rPr>
          <w:rFonts w:cs="Times New Roman"/>
          <w:sz w:val="28"/>
          <w:lang w:val="ru-RU"/>
        </w:rPr>
        <w:t xml:space="preserve"> – Блок регулируемой подсветки </w:t>
      </w:r>
      <w:proofErr w:type="spellStart"/>
      <w:r w:rsidRPr="00ED2850">
        <w:rPr>
          <w:rFonts w:cs="Times New Roman"/>
          <w:sz w:val="28"/>
        </w:rPr>
        <w:t>Godox</w:t>
      </w:r>
      <w:proofErr w:type="spellEnd"/>
      <w:r w:rsidRPr="00ED2850">
        <w:rPr>
          <w:rFonts w:cs="Times New Roman"/>
          <w:sz w:val="28"/>
          <w:lang w:val="ru-RU"/>
        </w:rPr>
        <w:t xml:space="preserve"> </w:t>
      </w:r>
      <w:r w:rsidRPr="00ED2850">
        <w:rPr>
          <w:rFonts w:cs="Times New Roman"/>
          <w:sz w:val="28"/>
        </w:rPr>
        <w:t>Led</w:t>
      </w:r>
      <w:r w:rsidRPr="00ED2850">
        <w:rPr>
          <w:rFonts w:cs="Times New Roman"/>
          <w:sz w:val="28"/>
          <w:lang w:val="ru-RU"/>
        </w:rPr>
        <w:t>64</w:t>
      </w:r>
    </w:p>
    <w:p w14:paraId="1B0C4B8D" w14:textId="77777777" w:rsidR="00C2401E" w:rsidRPr="00E00CDB" w:rsidRDefault="00C2401E" w:rsidP="00E11AD4">
      <w:pPr>
        <w:spacing w:after="0" w:line="360" w:lineRule="auto"/>
        <w:ind w:firstLine="709"/>
        <w:jc w:val="both"/>
        <w:rPr>
          <w:lang w:val="ru-RU"/>
        </w:rPr>
      </w:pPr>
      <w:r w:rsidRPr="00E00CDB">
        <w:rPr>
          <w:sz w:val="28"/>
          <w:lang w:val="ru-RU"/>
        </w:rPr>
        <w:t xml:space="preserve">Для опытной проверки используются изображения изделий без видимых дефектов и изображения с имитацией локальных темных загрязнений. Использование искусственных загрязнений допустимо на начальном этапе, так как реальная база редких дефектов еще не накоплена. Однако такой набор не должен рассматриваться как окончательная промышленная выборка: он проверяет способность алгоритма находить контрастные локальные пятна, но не полностью описывает все реальные случаи, включая слабоконтрастные загрязнения, масляные разводы, крошку на границе изделия и дефекты формы. Примеры брака получаются с помощью </w:t>
      </w:r>
      <w:proofErr w:type="spellStart"/>
      <w:r w:rsidRPr="00E00CDB">
        <w:rPr>
          <w:sz w:val="28"/>
          <w:lang w:val="ru-RU"/>
        </w:rPr>
        <w:t>нейросетевой</w:t>
      </w:r>
      <w:proofErr w:type="spellEnd"/>
      <w:r w:rsidRPr="00E00CDB">
        <w:rPr>
          <w:sz w:val="28"/>
          <w:lang w:val="ru-RU"/>
        </w:rPr>
        <w:t xml:space="preserve"> обработки, а так же с использованием программ </w:t>
      </w:r>
      <w:r w:rsidRPr="00E00CDB">
        <w:rPr>
          <w:sz w:val="28"/>
        </w:rPr>
        <w:t>Photoshop</w:t>
      </w:r>
      <w:r w:rsidRPr="00E00CDB">
        <w:rPr>
          <w:sz w:val="28"/>
          <w:lang w:val="ru-RU"/>
        </w:rPr>
        <w:t xml:space="preserve"> и </w:t>
      </w:r>
      <w:r w:rsidRPr="00E00CDB">
        <w:rPr>
          <w:sz w:val="28"/>
        </w:rPr>
        <w:t>Paint</w:t>
      </w:r>
      <w:r w:rsidRPr="00E00CDB">
        <w:rPr>
          <w:sz w:val="28"/>
          <w:lang w:val="ru-RU"/>
        </w:rPr>
        <w:t>.</w:t>
      </w:r>
    </w:p>
    <w:p w14:paraId="41BB32CB" w14:textId="77777777" w:rsidR="00C2401E" w:rsidRPr="00E00CDB" w:rsidRDefault="00C2401E" w:rsidP="00E11AD4">
      <w:pPr>
        <w:spacing w:after="0" w:line="360" w:lineRule="auto"/>
        <w:jc w:val="center"/>
        <w:rPr>
          <w:sz w:val="28"/>
          <w:lang w:val="ru-RU"/>
        </w:rPr>
      </w:pPr>
      <w:r w:rsidRPr="00E00CDB">
        <w:rPr>
          <w:noProof/>
          <w:sz w:val="28"/>
          <w:lang w:val="ru-RU"/>
        </w:rPr>
        <w:lastRenderedPageBreak/>
        <w:drawing>
          <wp:inline distT="0" distB="0" distL="0" distR="0" wp14:anchorId="6EBDCAE3" wp14:editId="021D6ADE">
            <wp:extent cx="5486400" cy="30861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E00CDB">
        <w:rPr>
          <w:noProof/>
          <w:sz w:val="28"/>
          <w:lang w:val="ru-RU"/>
        </w:rPr>
        <w:drawing>
          <wp:inline distT="0" distB="0" distL="0" distR="0" wp14:anchorId="3D9978A0" wp14:editId="43B571E3">
            <wp:extent cx="5486400" cy="30861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5987607" w14:textId="77777777" w:rsidR="00C2401E" w:rsidRPr="00ED2850" w:rsidRDefault="00C2401E" w:rsidP="00E11AD4">
      <w:pPr>
        <w:spacing w:after="0" w:line="360" w:lineRule="auto"/>
        <w:jc w:val="center"/>
        <w:rPr>
          <w:sz w:val="28"/>
          <w:lang w:val="ru-RU"/>
        </w:rPr>
      </w:pPr>
      <w:r w:rsidRPr="00ED2850">
        <w:rPr>
          <w:rFonts w:cs="Times New Roman"/>
          <w:sz w:val="28"/>
          <w:lang w:val="ru-RU"/>
        </w:rPr>
        <w:t xml:space="preserve">Рисунок </w:t>
      </w:r>
      <w:r>
        <w:rPr>
          <w:rFonts w:cs="Times New Roman"/>
          <w:sz w:val="28"/>
          <w:lang w:val="ru-RU"/>
        </w:rPr>
        <w:t>10</w:t>
      </w:r>
      <w:r w:rsidRPr="00ED2850">
        <w:rPr>
          <w:rFonts w:cs="Times New Roman"/>
          <w:sz w:val="28"/>
          <w:lang w:val="ru-RU"/>
        </w:rPr>
        <w:t xml:space="preserve"> – Пример «Брак и норма»</w:t>
      </w:r>
    </w:p>
    <w:p w14:paraId="04F4D40C" w14:textId="77777777" w:rsidR="00C2401E" w:rsidRPr="00576610" w:rsidRDefault="00C2401E" w:rsidP="00E11AD4">
      <w:pPr>
        <w:pStyle w:val="110"/>
        <w:numPr>
          <w:ilvl w:val="1"/>
          <w:numId w:val="19"/>
        </w:numPr>
        <w:spacing w:line="360" w:lineRule="auto"/>
        <w:jc w:val="both"/>
        <w:rPr>
          <w:rFonts w:cs="Times New Roman"/>
          <w:szCs w:val="28"/>
        </w:rPr>
      </w:pPr>
      <w:bookmarkStart w:id="50" w:name="_Toc231297947"/>
      <w:proofErr w:type="spellStart"/>
      <w:r w:rsidRPr="00610FF8">
        <w:t>Набор</w:t>
      </w:r>
      <w:proofErr w:type="spellEnd"/>
      <w:r w:rsidRPr="00610FF8">
        <w:t xml:space="preserve"> </w:t>
      </w:r>
      <w:proofErr w:type="spellStart"/>
      <w:r w:rsidRPr="00610FF8">
        <w:t>тестов</w:t>
      </w:r>
      <w:proofErr w:type="spellEnd"/>
      <w:r w:rsidRPr="00610FF8">
        <w:t xml:space="preserve"> и </w:t>
      </w:r>
      <w:proofErr w:type="spellStart"/>
      <w:r w:rsidRPr="00610FF8">
        <w:t>сценарии</w:t>
      </w:r>
      <w:proofErr w:type="spellEnd"/>
      <w:r w:rsidRPr="00610FF8">
        <w:t xml:space="preserve"> </w:t>
      </w:r>
      <w:proofErr w:type="spellStart"/>
      <w:r w:rsidRPr="00610FF8">
        <w:t>дефектов</w:t>
      </w:r>
      <w:bookmarkEnd w:id="50"/>
      <w:proofErr w:type="spellEnd"/>
    </w:p>
    <w:p w14:paraId="3F777A3F" w14:textId="77777777" w:rsidR="00C2401E" w:rsidRPr="00E00CDB" w:rsidRDefault="00C2401E" w:rsidP="00E11AD4">
      <w:pPr>
        <w:spacing w:after="0" w:line="360" w:lineRule="auto"/>
        <w:ind w:firstLine="709"/>
        <w:jc w:val="both"/>
        <w:rPr>
          <w:lang w:val="ru-RU"/>
        </w:rPr>
      </w:pPr>
      <w:r w:rsidRPr="00E00CDB">
        <w:rPr>
          <w:sz w:val="28"/>
          <w:lang w:val="ru-RU"/>
        </w:rPr>
        <w:t xml:space="preserve">Набор тестов должен включать несколько групп изображений. Первая группа — нормальные изделия без видимых загрязнений. Она используется для оценки ложных срабатываний, то есть случаев, когда система относит годное изделие к браку. Вторая группа — изделия с локальными темными пятнами. Для них проверяются площадь найденной области, координаты пятна, число найденных объектов и итоговый статус. Третья группа — технические сбои: отсутствие кадра, сильное затемнение, </w:t>
      </w:r>
      <w:proofErr w:type="spellStart"/>
      <w:r w:rsidRPr="00E00CDB">
        <w:rPr>
          <w:sz w:val="28"/>
          <w:lang w:val="ru-RU"/>
        </w:rPr>
        <w:t>пересвет</w:t>
      </w:r>
      <w:proofErr w:type="spellEnd"/>
      <w:r w:rsidRPr="00E00CDB">
        <w:rPr>
          <w:sz w:val="28"/>
          <w:lang w:val="ru-RU"/>
        </w:rPr>
        <w:t xml:space="preserve">, закрытие части рабочей зоны </w:t>
      </w:r>
      <w:r w:rsidRPr="00E00CDB">
        <w:rPr>
          <w:sz w:val="28"/>
          <w:lang w:val="ru-RU"/>
        </w:rPr>
        <w:lastRenderedPageBreak/>
        <w:t>или нарушение связи. Эти случаи нужны для проверки того, что система формирует ошибку, а не выдает ложное решение «норма».</w:t>
      </w:r>
    </w:p>
    <w:p w14:paraId="65998AF7" w14:textId="77777777" w:rsidR="00C2401E" w:rsidRDefault="00C2401E" w:rsidP="00E11AD4">
      <w:pPr>
        <w:spacing w:after="0" w:line="360" w:lineRule="auto"/>
        <w:ind w:firstLine="709"/>
        <w:jc w:val="both"/>
        <w:rPr>
          <w:sz w:val="28"/>
          <w:lang w:val="ru-RU"/>
        </w:rPr>
      </w:pPr>
      <w:r w:rsidRPr="00E00CDB">
        <w:rPr>
          <w:sz w:val="28"/>
          <w:lang w:val="ru-RU"/>
        </w:rPr>
        <w:t xml:space="preserve">Для каждого тестового изображения фиксируются ожидаемый класс, фактический класс, код причины, номер зоны, площадь дефекта и время обработки. При наличии четырех изделий в кадре результат должен сохраняться по каждой зоне отдельно. Это важно, потому что общий статус кадра «брак» недостаточен для управления отбраковкой, если физически удаляется конкретная позиция. При бинарной отбраковке всего </w:t>
      </w:r>
      <w:proofErr w:type="spellStart"/>
      <w:r w:rsidRPr="00E00CDB">
        <w:rPr>
          <w:sz w:val="28"/>
          <w:lang w:val="ru-RU"/>
        </w:rPr>
        <w:t>коррекса</w:t>
      </w:r>
      <w:proofErr w:type="spellEnd"/>
      <w:r w:rsidRPr="00E00CDB">
        <w:rPr>
          <w:sz w:val="28"/>
          <w:lang w:val="ru-RU"/>
        </w:rPr>
        <w:t xml:space="preserve"> можно использовать общий статус, но для дальнейшего развития системы правильнее сразу хранить результат по зонам.</w:t>
      </w:r>
    </w:p>
    <w:p w14:paraId="4E751BE4" w14:textId="77777777" w:rsidR="00C2401E" w:rsidRDefault="00C2401E" w:rsidP="00E11AD4">
      <w:pPr>
        <w:spacing w:after="0" w:line="360" w:lineRule="auto"/>
        <w:ind w:firstLine="709"/>
        <w:jc w:val="center"/>
        <w:rPr>
          <w:sz w:val="28"/>
          <w:lang w:val="ru-RU"/>
        </w:rPr>
      </w:pPr>
      <w:r>
        <w:rPr>
          <w:noProof/>
          <w:sz w:val="28"/>
          <w:lang w:val="ru-RU"/>
        </w:rPr>
        <w:drawing>
          <wp:inline distT="0" distB="0" distL="0" distR="0" wp14:anchorId="22DEE131" wp14:editId="5B71D277">
            <wp:extent cx="4623630" cy="2602175"/>
            <wp:effectExtent l="0" t="0" r="571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47246" cy="2615466"/>
                    </a:xfrm>
                    <a:prstGeom prst="rect">
                      <a:avLst/>
                    </a:prstGeom>
                    <a:noFill/>
                  </pic:spPr>
                </pic:pic>
              </a:graphicData>
            </a:graphic>
          </wp:inline>
        </w:drawing>
      </w:r>
    </w:p>
    <w:p w14:paraId="7DBBE4D3" w14:textId="77777777" w:rsidR="00C2401E" w:rsidRPr="00ED2850" w:rsidRDefault="00C2401E" w:rsidP="00E11AD4">
      <w:pPr>
        <w:spacing w:after="0" w:line="360" w:lineRule="auto"/>
        <w:ind w:firstLine="709"/>
        <w:jc w:val="center"/>
        <w:rPr>
          <w:lang w:val="ru-RU"/>
        </w:rPr>
      </w:pPr>
      <w:r w:rsidRPr="00ED2850">
        <w:rPr>
          <w:rFonts w:cs="Times New Roman"/>
          <w:sz w:val="28"/>
          <w:lang w:val="ru-RU"/>
        </w:rPr>
        <w:t xml:space="preserve">Рисунок </w:t>
      </w:r>
      <w:r>
        <w:rPr>
          <w:rFonts w:cs="Times New Roman"/>
          <w:sz w:val="28"/>
          <w:lang w:val="ru-RU"/>
        </w:rPr>
        <w:t>11</w:t>
      </w:r>
      <w:r w:rsidRPr="00ED2850">
        <w:rPr>
          <w:rFonts w:cs="Times New Roman"/>
          <w:sz w:val="28"/>
          <w:lang w:val="ru-RU"/>
        </w:rPr>
        <w:t xml:space="preserve"> – Пример технического сбоя (наличие руки сотрудника)</w:t>
      </w:r>
    </w:p>
    <w:p w14:paraId="2C465B2E" w14:textId="77777777" w:rsidR="00C2401E" w:rsidRPr="00075074" w:rsidRDefault="00C2401E" w:rsidP="00E11AD4">
      <w:pPr>
        <w:spacing w:after="0" w:line="360" w:lineRule="auto"/>
        <w:jc w:val="both"/>
        <w:rPr>
          <w:lang w:val="ru-RU"/>
        </w:rPr>
      </w:pPr>
      <w:r w:rsidRPr="00075074">
        <w:rPr>
          <w:b/>
          <w:lang w:val="ru-RU"/>
        </w:rPr>
        <w:t>Таблица 4 — Структура протокола испытаний системы визуального контроля</w:t>
      </w:r>
    </w:p>
    <w:tbl>
      <w:tblPr>
        <w:tblStyle w:val="aff0"/>
        <w:tblW w:w="0" w:type="auto"/>
        <w:jc w:val="center"/>
        <w:tblLook w:val="04A0" w:firstRow="1" w:lastRow="0" w:firstColumn="1" w:lastColumn="0" w:noHBand="0" w:noVBand="1"/>
      </w:tblPr>
      <w:tblGrid>
        <w:gridCol w:w="2161"/>
        <w:gridCol w:w="2290"/>
        <w:gridCol w:w="4173"/>
      </w:tblGrid>
      <w:tr w:rsidR="00C2401E" w:rsidRPr="00690DDC" w14:paraId="43B0A82A" w14:textId="77777777" w:rsidTr="00C2401E">
        <w:trPr>
          <w:cantSplit/>
          <w:jc w:val="center"/>
        </w:trPr>
        <w:tc>
          <w:tcPr>
            <w:tcW w:w="2161" w:type="dxa"/>
            <w:vAlign w:val="center"/>
          </w:tcPr>
          <w:p w14:paraId="2224B62D" w14:textId="77777777" w:rsidR="00C2401E" w:rsidRPr="00690DDC" w:rsidRDefault="00C2401E" w:rsidP="00E11AD4">
            <w:pPr>
              <w:spacing w:after="0" w:line="360" w:lineRule="auto"/>
              <w:jc w:val="center"/>
            </w:pPr>
            <w:proofErr w:type="spellStart"/>
            <w:r w:rsidRPr="00690DDC">
              <w:rPr>
                <w:b/>
              </w:rPr>
              <w:t>Поле</w:t>
            </w:r>
            <w:proofErr w:type="spellEnd"/>
            <w:r w:rsidRPr="00690DDC">
              <w:rPr>
                <w:b/>
              </w:rPr>
              <w:t xml:space="preserve"> </w:t>
            </w:r>
            <w:proofErr w:type="spellStart"/>
            <w:r w:rsidRPr="00690DDC">
              <w:rPr>
                <w:b/>
              </w:rPr>
              <w:t>протокола</w:t>
            </w:r>
            <w:proofErr w:type="spellEnd"/>
          </w:p>
        </w:tc>
        <w:tc>
          <w:tcPr>
            <w:tcW w:w="2290" w:type="dxa"/>
            <w:vAlign w:val="center"/>
          </w:tcPr>
          <w:p w14:paraId="756D943E" w14:textId="77777777" w:rsidR="00C2401E" w:rsidRPr="00690DDC" w:rsidRDefault="00C2401E" w:rsidP="00E11AD4">
            <w:pPr>
              <w:spacing w:after="0" w:line="360" w:lineRule="auto"/>
              <w:jc w:val="center"/>
            </w:pPr>
            <w:proofErr w:type="spellStart"/>
            <w:r w:rsidRPr="00690DDC">
              <w:rPr>
                <w:b/>
              </w:rPr>
              <w:t>Пример</w:t>
            </w:r>
            <w:proofErr w:type="spellEnd"/>
            <w:r w:rsidRPr="00690DDC">
              <w:rPr>
                <w:b/>
              </w:rPr>
              <w:t xml:space="preserve"> </w:t>
            </w:r>
            <w:proofErr w:type="spellStart"/>
            <w:r w:rsidRPr="00690DDC">
              <w:rPr>
                <w:b/>
              </w:rPr>
              <w:t>значения</w:t>
            </w:r>
            <w:proofErr w:type="spellEnd"/>
          </w:p>
        </w:tc>
        <w:tc>
          <w:tcPr>
            <w:tcW w:w="4173" w:type="dxa"/>
            <w:vAlign w:val="center"/>
          </w:tcPr>
          <w:p w14:paraId="07DCFBB3" w14:textId="77777777" w:rsidR="00C2401E" w:rsidRPr="00690DDC" w:rsidRDefault="00C2401E" w:rsidP="00E11AD4">
            <w:pPr>
              <w:spacing w:after="0" w:line="360" w:lineRule="auto"/>
              <w:jc w:val="center"/>
            </w:pPr>
            <w:proofErr w:type="spellStart"/>
            <w:r w:rsidRPr="00690DDC">
              <w:rPr>
                <w:b/>
              </w:rPr>
              <w:t>Назначение</w:t>
            </w:r>
            <w:proofErr w:type="spellEnd"/>
          </w:p>
        </w:tc>
      </w:tr>
      <w:tr w:rsidR="00C2401E" w:rsidRPr="000D546D" w14:paraId="696C8434" w14:textId="77777777" w:rsidTr="00C2401E">
        <w:trPr>
          <w:cantSplit/>
          <w:jc w:val="center"/>
        </w:trPr>
        <w:tc>
          <w:tcPr>
            <w:tcW w:w="2161" w:type="dxa"/>
            <w:vAlign w:val="center"/>
          </w:tcPr>
          <w:p w14:paraId="6B303E8E" w14:textId="77777777" w:rsidR="00C2401E" w:rsidRPr="00690DDC" w:rsidRDefault="00C2401E" w:rsidP="00E11AD4">
            <w:pPr>
              <w:spacing w:after="0" w:line="360" w:lineRule="auto"/>
              <w:jc w:val="center"/>
            </w:pPr>
            <w:proofErr w:type="spellStart"/>
            <w:r w:rsidRPr="00690DDC">
              <w:t>Номер</w:t>
            </w:r>
            <w:proofErr w:type="spellEnd"/>
            <w:r w:rsidRPr="00690DDC">
              <w:t xml:space="preserve"> </w:t>
            </w:r>
            <w:proofErr w:type="spellStart"/>
            <w:r w:rsidRPr="00690DDC">
              <w:t>кадра</w:t>
            </w:r>
            <w:proofErr w:type="spellEnd"/>
          </w:p>
        </w:tc>
        <w:tc>
          <w:tcPr>
            <w:tcW w:w="2290" w:type="dxa"/>
            <w:vAlign w:val="center"/>
          </w:tcPr>
          <w:p w14:paraId="34DCAB9F" w14:textId="77777777" w:rsidR="00C2401E" w:rsidRPr="00690DDC" w:rsidRDefault="00C2401E" w:rsidP="00E11AD4">
            <w:pPr>
              <w:spacing w:after="0" w:line="360" w:lineRule="auto"/>
              <w:jc w:val="center"/>
            </w:pPr>
            <w:r w:rsidRPr="00690DDC">
              <w:t>0001...1000</w:t>
            </w:r>
          </w:p>
        </w:tc>
        <w:tc>
          <w:tcPr>
            <w:tcW w:w="4173" w:type="dxa"/>
            <w:vAlign w:val="center"/>
          </w:tcPr>
          <w:p w14:paraId="10B0CB1B" w14:textId="77777777" w:rsidR="00C2401E" w:rsidRPr="00690DDC" w:rsidRDefault="00C2401E" w:rsidP="00E11AD4">
            <w:pPr>
              <w:spacing w:after="0" w:line="360" w:lineRule="auto"/>
              <w:jc w:val="center"/>
              <w:rPr>
                <w:lang w:val="ru-RU"/>
              </w:rPr>
            </w:pPr>
            <w:r w:rsidRPr="00690DDC">
              <w:rPr>
                <w:lang w:val="ru-RU"/>
              </w:rPr>
              <w:t>Связь результата с исходным изображением</w:t>
            </w:r>
          </w:p>
        </w:tc>
      </w:tr>
      <w:tr w:rsidR="00C2401E" w:rsidRPr="000D546D" w14:paraId="29F95473" w14:textId="77777777" w:rsidTr="00C2401E">
        <w:trPr>
          <w:cantSplit/>
          <w:jc w:val="center"/>
        </w:trPr>
        <w:tc>
          <w:tcPr>
            <w:tcW w:w="2161" w:type="dxa"/>
            <w:vAlign w:val="center"/>
          </w:tcPr>
          <w:p w14:paraId="03189DFB" w14:textId="77777777" w:rsidR="00C2401E" w:rsidRPr="00690DDC" w:rsidRDefault="00C2401E" w:rsidP="00E11AD4">
            <w:pPr>
              <w:spacing w:after="0" w:line="360" w:lineRule="auto"/>
              <w:jc w:val="center"/>
              <w:rPr>
                <w:sz w:val="28"/>
                <w:szCs w:val="24"/>
              </w:rPr>
            </w:pPr>
            <w:proofErr w:type="spellStart"/>
            <w:r w:rsidRPr="00690DDC">
              <w:rPr>
                <w:sz w:val="28"/>
                <w:szCs w:val="24"/>
              </w:rPr>
              <w:t>Номер</w:t>
            </w:r>
            <w:proofErr w:type="spellEnd"/>
            <w:r w:rsidRPr="00690DDC">
              <w:rPr>
                <w:sz w:val="28"/>
                <w:szCs w:val="24"/>
              </w:rPr>
              <w:t xml:space="preserve"> </w:t>
            </w:r>
            <w:proofErr w:type="spellStart"/>
            <w:r w:rsidRPr="00690DDC">
              <w:rPr>
                <w:sz w:val="28"/>
                <w:szCs w:val="24"/>
              </w:rPr>
              <w:t>зоны</w:t>
            </w:r>
            <w:proofErr w:type="spellEnd"/>
          </w:p>
        </w:tc>
        <w:tc>
          <w:tcPr>
            <w:tcW w:w="2290" w:type="dxa"/>
            <w:vAlign w:val="center"/>
          </w:tcPr>
          <w:p w14:paraId="6271468D" w14:textId="77777777" w:rsidR="00C2401E" w:rsidRPr="00690DDC" w:rsidRDefault="00C2401E" w:rsidP="00E11AD4">
            <w:pPr>
              <w:spacing w:after="0" w:line="360" w:lineRule="auto"/>
              <w:jc w:val="center"/>
              <w:rPr>
                <w:sz w:val="28"/>
                <w:szCs w:val="24"/>
              </w:rPr>
            </w:pPr>
            <w:r w:rsidRPr="00690DDC">
              <w:rPr>
                <w:sz w:val="28"/>
                <w:szCs w:val="24"/>
              </w:rPr>
              <w:t>1...4</w:t>
            </w:r>
          </w:p>
        </w:tc>
        <w:tc>
          <w:tcPr>
            <w:tcW w:w="4173" w:type="dxa"/>
            <w:vAlign w:val="center"/>
          </w:tcPr>
          <w:p w14:paraId="2EAC7B0C" w14:textId="77777777" w:rsidR="00C2401E" w:rsidRPr="00690DDC" w:rsidRDefault="00C2401E" w:rsidP="00E11AD4">
            <w:pPr>
              <w:spacing w:after="0" w:line="360" w:lineRule="auto"/>
              <w:jc w:val="center"/>
              <w:rPr>
                <w:sz w:val="28"/>
                <w:szCs w:val="24"/>
                <w:lang w:val="ru-RU"/>
              </w:rPr>
            </w:pPr>
            <w:r w:rsidRPr="00690DDC">
              <w:rPr>
                <w:sz w:val="28"/>
                <w:szCs w:val="24"/>
                <w:lang w:val="ru-RU"/>
              </w:rPr>
              <w:t xml:space="preserve">Определение ячейки </w:t>
            </w:r>
            <w:proofErr w:type="spellStart"/>
            <w:r w:rsidRPr="00690DDC">
              <w:rPr>
                <w:sz w:val="28"/>
                <w:szCs w:val="24"/>
                <w:lang w:val="ru-RU"/>
              </w:rPr>
              <w:t>коррекса</w:t>
            </w:r>
            <w:proofErr w:type="spellEnd"/>
            <w:r w:rsidRPr="00690DDC">
              <w:rPr>
                <w:sz w:val="28"/>
                <w:szCs w:val="24"/>
                <w:lang w:val="ru-RU"/>
              </w:rPr>
              <w:t>, к которой относится решение</w:t>
            </w:r>
          </w:p>
        </w:tc>
      </w:tr>
      <w:tr w:rsidR="00C2401E" w:rsidRPr="000D546D" w14:paraId="7BC1F8A4" w14:textId="77777777" w:rsidTr="00C2401E">
        <w:trPr>
          <w:cantSplit/>
          <w:jc w:val="center"/>
        </w:trPr>
        <w:tc>
          <w:tcPr>
            <w:tcW w:w="2161" w:type="dxa"/>
            <w:vAlign w:val="center"/>
          </w:tcPr>
          <w:p w14:paraId="5D29987E" w14:textId="77777777" w:rsidR="00C2401E" w:rsidRPr="00690DDC" w:rsidRDefault="00C2401E" w:rsidP="00E11AD4">
            <w:pPr>
              <w:spacing w:after="0" w:line="360" w:lineRule="auto"/>
              <w:jc w:val="center"/>
              <w:rPr>
                <w:sz w:val="28"/>
                <w:szCs w:val="24"/>
              </w:rPr>
            </w:pPr>
            <w:proofErr w:type="spellStart"/>
            <w:r w:rsidRPr="00690DDC">
              <w:rPr>
                <w:sz w:val="28"/>
                <w:szCs w:val="24"/>
              </w:rPr>
              <w:t>Ожидаемый</w:t>
            </w:r>
            <w:proofErr w:type="spellEnd"/>
            <w:r w:rsidRPr="00690DDC">
              <w:rPr>
                <w:sz w:val="28"/>
                <w:szCs w:val="24"/>
              </w:rPr>
              <w:t xml:space="preserve"> </w:t>
            </w:r>
            <w:proofErr w:type="spellStart"/>
            <w:r w:rsidRPr="00690DDC">
              <w:rPr>
                <w:sz w:val="28"/>
                <w:szCs w:val="24"/>
              </w:rPr>
              <w:t>класс</w:t>
            </w:r>
            <w:proofErr w:type="spellEnd"/>
          </w:p>
        </w:tc>
        <w:tc>
          <w:tcPr>
            <w:tcW w:w="2290" w:type="dxa"/>
            <w:vAlign w:val="center"/>
          </w:tcPr>
          <w:p w14:paraId="1FCBF603" w14:textId="77777777" w:rsidR="00C2401E" w:rsidRPr="00690DDC" w:rsidRDefault="00C2401E" w:rsidP="00E11AD4">
            <w:pPr>
              <w:spacing w:after="0" w:line="360" w:lineRule="auto"/>
              <w:jc w:val="center"/>
              <w:rPr>
                <w:sz w:val="28"/>
                <w:szCs w:val="24"/>
              </w:rPr>
            </w:pPr>
            <w:proofErr w:type="spellStart"/>
            <w:r w:rsidRPr="00690DDC">
              <w:rPr>
                <w:sz w:val="28"/>
                <w:szCs w:val="24"/>
              </w:rPr>
              <w:t>Норма</w:t>
            </w:r>
            <w:proofErr w:type="spellEnd"/>
            <w:r w:rsidRPr="00690DDC">
              <w:rPr>
                <w:sz w:val="28"/>
                <w:szCs w:val="24"/>
              </w:rPr>
              <w:t xml:space="preserve"> / </w:t>
            </w:r>
            <w:proofErr w:type="spellStart"/>
            <w:r w:rsidRPr="00690DDC">
              <w:rPr>
                <w:sz w:val="28"/>
                <w:szCs w:val="24"/>
              </w:rPr>
              <w:t>загрязнение</w:t>
            </w:r>
            <w:proofErr w:type="spellEnd"/>
            <w:r w:rsidRPr="00690DDC">
              <w:rPr>
                <w:sz w:val="28"/>
                <w:szCs w:val="24"/>
              </w:rPr>
              <w:t xml:space="preserve"> / </w:t>
            </w:r>
            <w:proofErr w:type="spellStart"/>
            <w:r w:rsidRPr="00690DDC">
              <w:rPr>
                <w:sz w:val="28"/>
                <w:szCs w:val="24"/>
              </w:rPr>
              <w:t>смещение</w:t>
            </w:r>
            <w:proofErr w:type="spellEnd"/>
            <w:r w:rsidRPr="00690DDC">
              <w:rPr>
                <w:sz w:val="28"/>
                <w:szCs w:val="24"/>
              </w:rPr>
              <w:t xml:space="preserve"> / </w:t>
            </w:r>
            <w:proofErr w:type="spellStart"/>
            <w:r w:rsidRPr="00690DDC">
              <w:rPr>
                <w:sz w:val="28"/>
                <w:szCs w:val="24"/>
              </w:rPr>
              <w:t>форма</w:t>
            </w:r>
            <w:proofErr w:type="spellEnd"/>
          </w:p>
        </w:tc>
        <w:tc>
          <w:tcPr>
            <w:tcW w:w="4173" w:type="dxa"/>
            <w:vAlign w:val="center"/>
          </w:tcPr>
          <w:p w14:paraId="6EA99B91" w14:textId="77777777" w:rsidR="00C2401E" w:rsidRPr="00690DDC" w:rsidRDefault="00C2401E" w:rsidP="00E11AD4">
            <w:pPr>
              <w:spacing w:after="0" w:line="360" w:lineRule="auto"/>
              <w:jc w:val="center"/>
              <w:rPr>
                <w:sz w:val="28"/>
                <w:szCs w:val="24"/>
                <w:lang w:val="ru-RU"/>
              </w:rPr>
            </w:pPr>
            <w:r w:rsidRPr="00690DDC">
              <w:rPr>
                <w:sz w:val="28"/>
                <w:szCs w:val="24"/>
                <w:lang w:val="ru-RU"/>
              </w:rPr>
              <w:t>Используется как эталон при расчете метрик</w:t>
            </w:r>
          </w:p>
        </w:tc>
      </w:tr>
    </w:tbl>
    <w:p w14:paraId="4A607935" w14:textId="61355AD8" w:rsidR="00220F72" w:rsidRPr="00220F72" w:rsidRDefault="00220F72" w:rsidP="00220F72">
      <w:pPr>
        <w:jc w:val="right"/>
        <w:rPr>
          <w:lang w:val="ru-RU"/>
        </w:rPr>
      </w:pPr>
      <w:r>
        <w:rPr>
          <w:lang w:val="ru-RU"/>
        </w:rPr>
        <w:lastRenderedPageBreak/>
        <w:t>Продолжение таблицы 4</w:t>
      </w:r>
    </w:p>
    <w:tbl>
      <w:tblPr>
        <w:tblStyle w:val="aff0"/>
        <w:tblW w:w="0" w:type="auto"/>
        <w:jc w:val="center"/>
        <w:tblLook w:val="04A0" w:firstRow="1" w:lastRow="0" w:firstColumn="1" w:lastColumn="0" w:noHBand="0" w:noVBand="1"/>
      </w:tblPr>
      <w:tblGrid>
        <w:gridCol w:w="2161"/>
        <w:gridCol w:w="2290"/>
        <w:gridCol w:w="4173"/>
      </w:tblGrid>
      <w:tr w:rsidR="00220F72" w:rsidRPr="00690DDC" w14:paraId="7D69219C" w14:textId="77777777" w:rsidTr="00C2401E">
        <w:trPr>
          <w:cantSplit/>
          <w:jc w:val="center"/>
        </w:trPr>
        <w:tc>
          <w:tcPr>
            <w:tcW w:w="2161" w:type="dxa"/>
            <w:vAlign w:val="center"/>
          </w:tcPr>
          <w:p w14:paraId="5B6CAC3B" w14:textId="6E70871E" w:rsidR="00220F72" w:rsidRPr="00690DDC" w:rsidRDefault="00220F72" w:rsidP="00220F72">
            <w:pPr>
              <w:spacing w:after="0" w:line="360" w:lineRule="auto"/>
              <w:jc w:val="center"/>
              <w:rPr>
                <w:sz w:val="28"/>
                <w:szCs w:val="24"/>
              </w:rPr>
            </w:pPr>
            <w:proofErr w:type="spellStart"/>
            <w:r w:rsidRPr="00690DDC">
              <w:rPr>
                <w:b/>
              </w:rPr>
              <w:t>Поле</w:t>
            </w:r>
            <w:proofErr w:type="spellEnd"/>
            <w:r w:rsidRPr="00690DDC">
              <w:rPr>
                <w:b/>
              </w:rPr>
              <w:t xml:space="preserve"> </w:t>
            </w:r>
            <w:proofErr w:type="spellStart"/>
            <w:r w:rsidRPr="00690DDC">
              <w:rPr>
                <w:b/>
              </w:rPr>
              <w:t>протокола</w:t>
            </w:r>
            <w:proofErr w:type="spellEnd"/>
          </w:p>
        </w:tc>
        <w:tc>
          <w:tcPr>
            <w:tcW w:w="2290" w:type="dxa"/>
            <w:vAlign w:val="center"/>
          </w:tcPr>
          <w:p w14:paraId="731828A0" w14:textId="6DFC7C16" w:rsidR="00220F72" w:rsidRPr="00690DDC" w:rsidRDefault="00220F72" w:rsidP="00220F72">
            <w:pPr>
              <w:spacing w:after="0" w:line="360" w:lineRule="auto"/>
              <w:jc w:val="center"/>
              <w:rPr>
                <w:sz w:val="28"/>
                <w:szCs w:val="24"/>
              </w:rPr>
            </w:pPr>
            <w:proofErr w:type="spellStart"/>
            <w:r w:rsidRPr="00690DDC">
              <w:rPr>
                <w:b/>
              </w:rPr>
              <w:t>Пример</w:t>
            </w:r>
            <w:proofErr w:type="spellEnd"/>
            <w:r w:rsidRPr="00690DDC">
              <w:rPr>
                <w:b/>
              </w:rPr>
              <w:t xml:space="preserve"> </w:t>
            </w:r>
            <w:proofErr w:type="spellStart"/>
            <w:r w:rsidRPr="00690DDC">
              <w:rPr>
                <w:b/>
              </w:rPr>
              <w:t>значения</w:t>
            </w:r>
            <w:proofErr w:type="spellEnd"/>
          </w:p>
        </w:tc>
        <w:tc>
          <w:tcPr>
            <w:tcW w:w="4173" w:type="dxa"/>
            <w:vAlign w:val="center"/>
          </w:tcPr>
          <w:p w14:paraId="00DB7020" w14:textId="0A31514E" w:rsidR="00220F72" w:rsidRPr="00690DDC" w:rsidRDefault="00220F72" w:rsidP="00220F72">
            <w:pPr>
              <w:spacing w:after="0" w:line="360" w:lineRule="auto"/>
              <w:jc w:val="center"/>
              <w:rPr>
                <w:sz w:val="28"/>
                <w:szCs w:val="24"/>
              </w:rPr>
            </w:pPr>
            <w:proofErr w:type="spellStart"/>
            <w:r w:rsidRPr="00690DDC">
              <w:rPr>
                <w:b/>
              </w:rPr>
              <w:t>Назначение</w:t>
            </w:r>
            <w:proofErr w:type="spellEnd"/>
          </w:p>
        </w:tc>
      </w:tr>
      <w:tr w:rsidR="00220F72" w:rsidRPr="00690DDC" w14:paraId="327B2B3E" w14:textId="77777777" w:rsidTr="00C2401E">
        <w:trPr>
          <w:cantSplit/>
          <w:jc w:val="center"/>
        </w:trPr>
        <w:tc>
          <w:tcPr>
            <w:tcW w:w="2161" w:type="dxa"/>
            <w:vAlign w:val="center"/>
          </w:tcPr>
          <w:p w14:paraId="2812F1A4" w14:textId="221225FC" w:rsidR="00220F72" w:rsidRPr="00690DDC" w:rsidRDefault="00220F72" w:rsidP="00220F72">
            <w:pPr>
              <w:spacing w:after="0" w:line="360" w:lineRule="auto"/>
              <w:jc w:val="center"/>
              <w:rPr>
                <w:sz w:val="28"/>
                <w:szCs w:val="24"/>
              </w:rPr>
            </w:pPr>
            <w:proofErr w:type="spellStart"/>
            <w:r w:rsidRPr="00690DDC">
              <w:rPr>
                <w:sz w:val="28"/>
                <w:szCs w:val="24"/>
              </w:rPr>
              <w:t>Фактический</w:t>
            </w:r>
            <w:proofErr w:type="spellEnd"/>
            <w:r w:rsidRPr="00690DDC">
              <w:rPr>
                <w:sz w:val="28"/>
                <w:szCs w:val="24"/>
              </w:rPr>
              <w:t xml:space="preserve"> </w:t>
            </w:r>
            <w:proofErr w:type="spellStart"/>
            <w:r w:rsidRPr="00690DDC">
              <w:rPr>
                <w:sz w:val="28"/>
                <w:szCs w:val="24"/>
              </w:rPr>
              <w:t>класс</w:t>
            </w:r>
            <w:proofErr w:type="spellEnd"/>
          </w:p>
        </w:tc>
        <w:tc>
          <w:tcPr>
            <w:tcW w:w="2290" w:type="dxa"/>
            <w:vAlign w:val="center"/>
          </w:tcPr>
          <w:p w14:paraId="79CCD746" w14:textId="2D4809D1" w:rsidR="00220F72" w:rsidRPr="00690DDC" w:rsidRDefault="00220F72" w:rsidP="00220F72">
            <w:pPr>
              <w:spacing w:after="0" w:line="360" w:lineRule="auto"/>
              <w:jc w:val="center"/>
              <w:rPr>
                <w:sz w:val="28"/>
                <w:szCs w:val="24"/>
              </w:rPr>
            </w:pPr>
            <w:proofErr w:type="spellStart"/>
            <w:r w:rsidRPr="00690DDC">
              <w:rPr>
                <w:sz w:val="28"/>
                <w:szCs w:val="24"/>
              </w:rPr>
              <w:t>Норма</w:t>
            </w:r>
            <w:proofErr w:type="spellEnd"/>
            <w:r w:rsidRPr="00690DDC">
              <w:rPr>
                <w:sz w:val="28"/>
                <w:szCs w:val="24"/>
              </w:rPr>
              <w:t xml:space="preserve"> / </w:t>
            </w:r>
            <w:proofErr w:type="spellStart"/>
            <w:r w:rsidRPr="00690DDC">
              <w:rPr>
                <w:sz w:val="28"/>
                <w:szCs w:val="24"/>
              </w:rPr>
              <w:t>брак</w:t>
            </w:r>
            <w:proofErr w:type="spellEnd"/>
          </w:p>
        </w:tc>
        <w:tc>
          <w:tcPr>
            <w:tcW w:w="4173" w:type="dxa"/>
            <w:vAlign w:val="center"/>
          </w:tcPr>
          <w:p w14:paraId="426B8932" w14:textId="3FAD6587" w:rsidR="00220F72" w:rsidRPr="00690DDC" w:rsidRDefault="00220F72" w:rsidP="00220F72">
            <w:pPr>
              <w:spacing w:after="0" w:line="360" w:lineRule="auto"/>
              <w:jc w:val="center"/>
              <w:rPr>
                <w:sz w:val="28"/>
                <w:szCs w:val="24"/>
              </w:rPr>
            </w:pPr>
            <w:proofErr w:type="spellStart"/>
            <w:r w:rsidRPr="00690DDC">
              <w:rPr>
                <w:sz w:val="28"/>
                <w:szCs w:val="24"/>
              </w:rPr>
              <w:t>Результат</w:t>
            </w:r>
            <w:proofErr w:type="spellEnd"/>
            <w:r w:rsidRPr="00690DDC">
              <w:rPr>
                <w:sz w:val="28"/>
                <w:szCs w:val="24"/>
              </w:rPr>
              <w:t xml:space="preserve"> </w:t>
            </w:r>
            <w:proofErr w:type="spellStart"/>
            <w:r w:rsidRPr="00690DDC">
              <w:rPr>
                <w:sz w:val="28"/>
                <w:szCs w:val="24"/>
              </w:rPr>
              <w:t>алгоритма</w:t>
            </w:r>
            <w:proofErr w:type="spellEnd"/>
          </w:p>
        </w:tc>
      </w:tr>
      <w:tr w:rsidR="00220F72" w:rsidRPr="00690DDC" w14:paraId="62AB7DAA" w14:textId="77777777" w:rsidTr="00C2401E">
        <w:trPr>
          <w:cantSplit/>
          <w:jc w:val="center"/>
        </w:trPr>
        <w:tc>
          <w:tcPr>
            <w:tcW w:w="2161" w:type="dxa"/>
            <w:vAlign w:val="center"/>
          </w:tcPr>
          <w:p w14:paraId="453B6166" w14:textId="77777777" w:rsidR="00220F72" w:rsidRPr="00690DDC" w:rsidRDefault="00220F72" w:rsidP="00220F72">
            <w:pPr>
              <w:spacing w:after="0" w:line="360" w:lineRule="auto"/>
              <w:jc w:val="center"/>
              <w:rPr>
                <w:sz w:val="28"/>
                <w:szCs w:val="24"/>
              </w:rPr>
            </w:pPr>
            <w:proofErr w:type="spellStart"/>
            <w:r w:rsidRPr="00690DDC">
              <w:rPr>
                <w:sz w:val="28"/>
                <w:szCs w:val="24"/>
              </w:rPr>
              <w:t>Код</w:t>
            </w:r>
            <w:proofErr w:type="spellEnd"/>
            <w:r w:rsidRPr="00690DDC">
              <w:rPr>
                <w:sz w:val="28"/>
                <w:szCs w:val="24"/>
              </w:rPr>
              <w:t xml:space="preserve"> </w:t>
            </w:r>
            <w:proofErr w:type="spellStart"/>
            <w:r w:rsidRPr="00690DDC">
              <w:rPr>
                <w:sz w:val="28"/>
                <w:szCs w:val="24"/>
              </w:rPr>
              <w:t>причины</w:t>
            </w:r>
            <w:proofErr w:type="spellEnd"/>
          </w:p>
        </w:tc>
        <w:tc>
          <w:tcPr>
            <w:tcW w:w="2290" w:type="dxa"/>
            <w:vAlign w:val="center"/>
          </w:tcPr>
          <w:p w14:paraId="12145183" w14:textId="77777777" w:rsidR="00220F72" w:rsidRPr="00690DDC" w:rsidRDefault="00220F72" w:rsidP="00220F72">
            <w:pPr>
              <w:spacing w:after="0" w:line="360" w:lineRule="auto"/>
              <w:jc w:val="center"/>
              <w:rPr>
                <w:sz w:val="28"/>
                <w:szCs w:val="24"/>
                <w:lang w:val="ru-RU"/>
              </w:rPr>
            </w:pPr>
            <w:r w:rsidRPr="00690DDC">
              <w:rPr>
                <w:sz w:val="28"/>
                <w:szCs w:val="24"/>
                <w:lang w:val="ru-RU"/>
              </w:rPr>
              <w:t>Пятно / смещение / форма / ошибка кадра</w:t>
            </w:r>
          </w:p>
        </w:tc>
        <w:tc>
          <w:tcPr>
            <w:tcW w:w="4173" w:type="dxa"/>
            <w:vAlign w:val="center"/>
          </w:tcPr>
          <w:p w14:paraId="3087BEB2" w14:textId="77777777" w:rsidR="00220F72" w:rsidRPr="00690DDC" w:rsidRDefault="00220F72" w:rsidP="00220F72">
            <w:pPr>
              <w:spacing w:after="0" w:line="360" w:lineRule="auto"/>
              <w:jc w:val="center"/>
              <w:rPr>
                <w:sz w:val="28"/>
                <w:szCs w:val="24"/>
              </w:rPr>
            </w:pPr>
            <w:proofErr w:type="spellStart"/>
            <w:r w:rsidRPr="00690DDC">
              <w:rPr>
                <w:sz w:val="28"/>
                <w:szCs w:val="24"/>
              </w:rPr>
              <w:t>Диагностика</w:t>
            </w:r>
            <w:proofErr w:type="spellEnd"/>
            <w:r w:rsidRPr="00690DDC">
              <w:rPr>
                <w:sz w:val="28"/>
                <w:szCs w:val="24"/>
              </w:rPr>
              <w:t xml:space="preserve"> </w:t>
            </w:r>
            <w:proofErr w:type="spellStart"/>
            <w:r w:rsidRPr="00690DDC">
              <w:rPr>
                <w:sz w:val="28"/>
                <w:szCs w:val="24"/>
              </w:rPr>
              <w:t>причины</w:t>
            </w:r>
            <w:proofErr w:type="spellEnd"/>
            <w:r w:rsidRPr="00690DDC">
              <w:rPr>
                <w:sz w:val="28"/>
                <w:szCs w:val="24"/>
              </w:rPr>
              <w:t xml:space="preserve"> </w:t>
            </w:r>
            <w:proofErr w:type="spellStart"/>
            <w:r w:rsidRPr="00690DDC">
              <w:rPr>
                <w:sz w:val="28"/>
                <w:szCs w:val="24"/>
              </w:rPr>
              <w:t>отбраковки</w:t>
            </w:r>
            <w:proofErr w:type="spellEnd"/>
          </w:p>
        </w:tc>
      </w:tr>
      <w:tr w:rsidR="00220F72" w:rsidRPr="00690DDC" w14:paraId="7C2357F3" w14:textId="77777777" w:rsidTr="00C2401E">
        <w:trPr>
          <w:cantSplit/>
          <w:jc w:val="center"/>
        </w:trPr>
        <w:tc>
          <w:tcPr>
            <w:tcW w:w="2161" w:type="dxa"/>
            <w:vAlign w:val="center"/>
          </w:tcPr>
          <w:p w14:paraId="6800DC24" w14:textId="77777777" w:rsidR="00220F72" w:rsidRPr="00690DDC" w:rsidRDefault="00220F72" w:rsidP="00220F72">
            <w:pPr>
              <w:spacing w:after="0" w:line="360" w:lineRule="auto"/>
              <w:jc w:val="center"/>
              <w:rPr>
                <w:sz w:val="28"/>
                <w:szCs w:val="24"/>
              </w:rPr>
            </w:pPr>
            <w:proofErr w:type="spellStart"/>
            <w:r w:rsidRPr="00690DDC">
              <w:rPr>
                <w:sz w:val="28"/>
                <w:szCs w:val="24"/>
              </w:rPr>
              <w:t>A_def</w:t>
            </w:r>
            <w:proofErr w:type="spellEnd"/>
            <w:r w:rsidRPr="00690DDC">
              <w:rPr>
                <w:sz w:val="28"/>
                <w:szCs w:val="24"/>
              </w:rPr>
              <w:t xml:space="preserve">, </w:t>
            </w:r>
            <w:proofErr w:type="spellStart"/>
            <w:r w:rsidRPr="00690DDC">
              <w:rPr>
                <w:sz w:val="28"/>
                <w:szCs w:val="24"/>
              </w:rPr>
              <w:t>пикс</w:t>
            </w:r>
            <w:proofErr w:type="spellEnd"/>
            <w:r w:rsidRPr="00690DDC">
              <w:rPr>
                <w:sz w:val="28"/>
                <w:szCs w:val="24"/>
              </w:rPr>
              <w:t>.</w:t>
            </w:r>
          </w:p>
        </w:tc>
        <w:tc>
          <w:tcPr>
            <w:tcW w:w="2290" w:type="dxa"/>
            <w:vAlign w:val="center"/>
          </w:tcPr>
          <w:p w14:paraId="040A34D0" w14:textId="00A9275A" w:rsidR="00220F72" w:rsidRPr="00690DDC" w:rsidRDefault="00220F72" w:rsidP="00220F72">
            <w:pPr>
              <w:spacing w:after="0" w:line="360" w:lineRule="auto"/>
              <w:jc w:val="center"/>
              <w:rPr>
                <w:sz w:val="28"/>
                <w:szCs w:val="24"/>
              </w:rPr>
            </w:pPr>
            <w:r w:rsidRPr="00690DDC">
              <w:rPr>
                <w:sz w:val="28"/>
                <w:szCs w:val="24"/>
              </w:rPr>
              <w:t xml:space="preserve"> 1240</w:t>
            </w:r>
          </w:p>
        </w:tc>
        <w:tc>
          <w:tcPr>
            <w:tcW w:w="4173" w:type="dxa"/>
            <w:vAlign w:val="center"/>
          </w:tcPr>
          <w:p w14:paraId="1698B9FA" w14:textId="77777777" w:rsidR="00220F72" w:rsidRPr="00690DDC" w:rsidRDefault="00220F72" w:rsidP="00220F72">
            <w:pPr>
              <w:spacing w:after="0" w:line="360" w:lineRule="auto"/>
              <w:jc w:val="center"/>
              <w:rPr>
                <w:sz w:val="28"/>
                <w:szCs w:val="24"/>
              </w:rPr>
            </w:pPr>
            <w:proofErr w:type="spellStart"/>
            <w:r w:rsidRPr="00690DDC">
              <w:rPr>
                <w:sz w:val="28"/>
                <w:szCs w:val="24"/>
              </w:rPr>
              <w:t>Измеренная</w:t>
            </w:r>
            <w:proofErr w:type="spellEnd"/>
            <w:r w:rsidRPr="00690DDC">
              <w:rPr>
                <w:sz w:val="28"/>
                <w:szCs w:val="24"/>
              </w:rPr>
              <w:t xml:space="preserve"> </w:t>
            </w:r>
            <w:proofErr w:type="spellStart"/>
            <w:r w:rsidRPr="00690DDC">
              <w:rPr>
                <w:sz w:val="28"/>
                <w:szCs w:val="24"/>
              </w:rPr>
              <w:t>площадь</w:t>
            </w:r>
            <w:proofErr w:type="spellEnd"/>
            <w:r w:rsidRPr="00690DDC">
              <w:rPr>
                <w:sz w:val="28"/>
                <w:szCs w:val="24"/>
              </w:rPr>
              <w:t xml:space="preserve"> </w:t>
            </w:r>
            <w:proofErr w:type="spellStart"/>
            <w:r w:rsidRPr="00690DDC">
              <w:rPr>
                <w:sz w:val="28"/>
                <w:szCs w:val="24"/>
              </w:rPr>
              <w:t>дефектных</w:t>
            </w:r>
            <w:proofErr w:type="spellEnd"/>
            <w:r w:rsidRPr="00690DDC">
              <w:rPr>
                <w:sz w:val="28"/>
                <w:szCs w:val="24"/>
              </w:rPr>
              <w:t xml:space="preserve"> </w:t>
            </w:r>
            <w:proofErr w:type="spellStart"/>
            <w:r w:rsidRPr="00690DDC">
              <w:rPr>
                <w:sz w:val="28"/>
                <w:szCs w:val="24"/>
              </w:rPr>
              <w:t>областей</w:t>
            </w:r>
            <w:proofErr w:type="spellEnd"/>
          </w:p>
        </w:tc>
      </w:tr>
      <w:tr w:rsidR="00220F72" w:rsidRPr="00690DDC" w14:paraId="5A7D1D74" w14:textId="77777777" w:rsidTr="00C2401E">
        <w:trPr>
          <w:cantSplit/>
          <w:jc w:val="center"/>
        </w:trPr>
        <w:tc>
          <w:tcPr>
            <w:tcW w:w="2161" w:type="dxa"/>
            <w:vAlign w:val="center"/>
          </w:tcPr>
          <w:p w14:paraId="72F204F4" w14:textId="77777777" w:rsidR="00220F72" w:rsidRPr="00690DDC" w:rsidRDefault="00220F72" w:rsidP="00220F72">
            <w:pPr>
              <w:spacing w:after="0" w:line="360" w:lineRule="auto"/>
              <w:jc w:val="center"/>
              <w:rPr>
                <w:sz w:val="28"/>
                <w:szCs w:val="24"/>
              </w:rPr>
            </w:pPr>
            <w:proofErr w:type="spellStart"/>
            <w:r w:rsidRPr="00690DDC">
              <w:rPr>
                <w:sz w:val="28"/>
                <w:szCs w:val="24"/>
              </w:rPr>
              <w:t>A_max</w:t>
            </w:r>
            <w:proofErr w:type="spellEnd"/>
            <w:r w:rsidRPr="00690DDC">
              <w:rPr>
                <w:sz w:val="28"/>
                <w:szCs w:val="24"/>
              </w:rPr>
              <w:t xml:space="preserve">, </w:t>
            </w:r>
            <w:proofErr w:type="spellStart"/>
            <w:r w:rsidRPr="00690DDC">
              <w:rPr>
                <w:sz w:val="28"/>
                <w:szCs w:val="24"/>
              </w:rPr>
              <w:t>пикс</w:t>
            </w:r>
            <w:proofErr w:type="spellEnd"/>
            <w:r w:rsidRPr="00690DDC">
              <w:rPr>
                <w:sz w:val="28"/>
                <w:szCs w:val="24"/>
              </w:rPr>
              <w:t>.</w:t>
            </w:r>
          </w:p>
        </w:tc>
        <w:tc>
          <w:tcPr>
            <w:tcW w:w="2290" w:type="dxa"/>
            <w:vAlign w:val="center"/>
          </w:tcPr>
          <w:p w14:paraId="49B4F243" w14:textId="71BFDE62" w:rsidR="00220F72" w:rsidRPr="00690DDC" w:rsidRDefault="00220F72" w:rsidP="00220F72">
            <w:pPr>
              <w:spacing w:after="0" w:line="360" w:lineRule="auto"/>
              <w:jc w:val="center"/>
              <w:rPr>
                <w:sz w:val="28"/>
                <w:szCs w:val="24"/>
              </w:rPr>
            </w:pPr>
            <w:r w:rsidRPr="00690DDC">
              <w:rPr>
                <w:sz w:val="28"/>
                <w:szCs w:val="24"/>
              </w:rPr>
              <w:t xml:space="preserve"> 850</w:t>
            </w:r>
          </w:p>
        </w:tc>
        <w:tc>
          <w:tcPr>
            <w:tcW w:w="4173" w:type="dxa"/>
            <w:vAlign w:val="center"/>
          </w:tcPr>
          <w:p w14:paraId="3DBEC44A" w14:textId="77777777" w:rsidR="00220F72" w:rsidRPr="00690DDC" w:rsidRDefault="00220F72" w:rsidP="00220F72">
            <w:pPr>
              <w:spacing w:after="0" w:line="360" w:lineRule="auto"/>
              <w:jc w:val="center"/>
              <w:rPr>
                <w:sz w:val="28"/>
                <w:szCs w:val="24"/>
              </w:rPr>
            </w:pPr>
            <w:proofErr w:type="spellStart"/>
            <w:r w:rsidRPr="00690DDC">
              <w:rPr>
                <w:sz w:val="28"/>
                <w:szCs w:val="24"/>
              </w:rPr>
              <w:t>Площадь</w:t>
            </w:r>
            <w:proofErr w:type="spellEnd"/>
            <w:r w:rsidRPr="00690DDC">
              <w:rPr>
                <w:sz w:val="28"/>
                <w:szCs w:val="24"/>
              </w:rPr>
              <w:t xml:space="preserve"> </w:t>
            </w:r>
            <w:proofErr w:type="spellStart"/>
            <w:r w:rsidRPr="00690DDC">
              <w:rPr>
                <w:sz w:val="28"/>
                <w:szCs w:val="24"/>
              </w:rPr>
              <w:t>крупнейшего</w:t>
            </w:r>
            <w:proofErr w:type="spellEnd"/>
            <w:r w:rsidRPr="00690DDC">
              <w:rPr>
                <w:sz w:val="28"/>
                <w:szCs w:val="24"/>
              </w:rPr>
              <w:t xml:space="preserve"> </w:t>
            </w:r>
            <w:proofErr w:type="spellStart"/>
            <w:r w:rsidRPr="00690DDC">
              <w:rPr>
                <w:sz w:val="28"/>
                <w:szCs w:val="24"/>
              </w:rPr>
              <w:t>локального</w:t>
            </w:r>
            <w:proofErr w:type="spellEnd"/>
            <w:r w:rsidRPr="00690DDC">
              <w:rPr>
                <w:sz w:val="28"/>
                <w:szCs w:val="24"/>
              </w:rPr>
              <w:t xml:space="preserve"> </w:t>
            </w:r>
            <w:proofErr w:type="spellStart"/>
            <w:r w:rsidRPr="00690DDC">
              <w:rPr>
                <w:sz w:val="28"/>
                <w:szCs w:val="24"/>
              </w:rPr>
              <w:t>дефекта</w:t>
            </w:r>
            <w:proofErr w:type="spellEnd"/>
          </w:p>
        </w:tc>
      </w:tr>
      <w:tr w:rsidR="00220F72" w:rsidRPr="000D546D" w14:paraId="22F41DF2" w14:textId="77777777" w:rsidTr="00C2401E">
        <w:trPr>
          <w:cantSplit/>
          <w:jc w:val="center"/>
        </w:trPr>
        <w:tc>
          <w:tcPr>
            <w:tcW w:w="2161" w:type="dxa"/>
            <w:vAlign w:val="center"/>
          </w:tcPr>
          <w:p w14:paraId="0CDFCB6D" w14:textId="77777777" w:rsidR="00220F72" w:rsidRPr="00690DDC" w:rsidRDefault="00220F72" w:rsidP="00220F72">
            <w:pPr>
              <w:spacing w:after="0" w:line="360" w:lineRule="auto"/>
              <w:jc w:val="center"/>
              <w:rPr>
                <w:sz w:val="28"/>
                <w:szCs w:val="24"/>
              </w:rPr>
            </w:pPr>
            <w:proofErr w:type="spellStart"/>
            <w:r w:rsidRPr="00690DDC">
              <w:rPr>
                <w:sz w:val="28"/>
                <w:szCs w:val="24"/>
              </w:rPr>
              <w:t>Δr</w:t>
            </w:r>
            <w:proofErr w:type="spellEnd"/>
            <w:r w:rsidRPr="00690DDC">
              <w:rPr>
                <w:sz w:val="28"/>
                <w:szCs w:val="24"/>
              </w:rPr>
              <w:t xml:space="preserve">, </w:t>
            </w:r>
            <w:proofErr w:type="spellStart"/>
            <w:r w:rsidRPr="00690DDC">
              <w:rPr>
                <w:sz w:val="28"/>
                <w:szCs w:val="24"/>
              </w:rPr>
              <w:t>пикс</w:t>
            </w:r>
            <w:proofErr w:type="spellEnd"/>
            <w:r w:rsidRPr="00690DDC">
              <w:rPr>
                <w:sz w:val="28"/>
                <w:szCs w:val="24"/>
              </w:rPr>
              <w:t>.</w:t>
            </w:r>
          </w:p>
        </w:tc>
        <w:tc>
          <w:tcPr>
            <w:tcW w:w="2290" w:type="dxa"/>
            <w:vAlign w:val="center"/>
          </w:tcPr>
          <w:p w14:paraId="008BD7BD" w14:textId="7A1E4749" w:rsidR="00220F72" w:rsidRPr="00690DDC" w:rsidRDefault="00220F72" w:rsidP="00220F72">
            <w:pPr>
              <w:spacing w:after="0" w:line="360" w:lineRule="auto"/>
              <w:jc w:val="center"/>
              <w:rPr>
                <w:sz w:val="28"/>
                <w:szCs w:val="24"/>
              </w:rPr>
            </w:pPr>
            <w:r w:rsidRPr="00690DDC">
              <w:rPr>
                <w:sz w:val="28"/>
                <w:szCs w:val="24"/>
              </w:rPr>
              <w:t xml:space="preserve"> 12</w:t>
            </w:r>
          </w:p>
        </w:tc>
        <w:tc>
          <w:tcPr>
            <w:tcW w:w="4173" w:type="dxa"/>
            <w:vAlign w:val="center"/>
          </w:tcPr>
          <w:p w14:paraId="0FE0178C" w14:textId="77777777" w:rsidR="00220F72" w:rsidRPr="00690DDC" w:rsidRDefault="00220F72" w:rsidP="00220F72">
            <w:pPr>
              <w:spacing w:after="0" w:line="360" w:lineRule="auto"/>
              <w:jc w:val="center"/>
              <w:rPr>
                <w:sz w:val="28"/>
                <w:szCs w:val="24"/>
                <w:lang w:val="ru-RU"/>
              </w:rPr>
            </w:pPr>
            <w:r w:rsidRPr="00690DDC">
              <w:rPr>
                <w:sz w:val="28"/>
                <w:szCs w:val="24"/>
                <w:lang w:val="ru-RU"/>
              </w:rPr>
              <w:t>Смещение центра изделия от эталонного положения</w:t>
            </w:r>
          </w:p>
        </w:tc>
      </w:tr>
      <w:tr w:rsidR="00220F72" w:rsidRPr="000D546D" w14:paraId="181AF983" w14:textId="77777777" w:rsidTr="00C2401E">
        <w:trPr>
          <w:cantSplit/>
          <w:jc w:val="center"/>
        </w:trPr>
        <w:tc>
          <w:tcPr>
            <w:tcW w:w="2161" w:type="dxa"/>
            <w:vAlign w:val="center"/>
          </w:tcPr>
          <w:p w14:paraId="0A2D81DB" w14:textId="77777777" w:rsidR="00220F72" w:rsidRPr="00690DDC" w:rsidRDefault="00220F72" w:rsidP="00220F72">
            <w:pPr>
              <w:spacing w:after="0" w:line="360" w:lineRule="auto"/>
              <w:jc w:val="center"/>
              <w:rPr>
                <w:sz w:val="28"/>
                <w:szCs w:val="24"/>
              </w:rPr>
            </w:pPr>
            <w:proofErr w:type="spellStart"/>
            <w:r w:rsidRPr="00690DDC">
              <w:rPr>
                <w:sz w:val="28"/>
                <w:szCs w:val="24"/>
              </w:rPr>
              <w:t>K_circ</w:t>
            </w:r>
            <w:proofErr w:type="spellEnd"/>
          </w:p>
        </w:tc>
        <w:tc>
          <w:tcPr>
            <w:tcW w:w="2290" w:type="dxa"/>
            <w:vAlign w:val="center"/>
          </w:tcPr>
          <w:p w14:paraId="0EDB5B7B" w14:textId="482B0077" w:rsidR="00220F72" w:rsidRPr="00690DDC" w:rsidRDefault="00220F72" w:rsidP="00220F72">
            <w:pPr>
              <w:spacing w:after="0" w:line="360" w:lineRule="auto"/>
              <w:jc w:val="center"/>
              <w:rPr>
                <w:sz w:val="28"/>
                <w:szCs w:val="24"/>
              </w:rPr>
            </w:pPr>
            <w:r w:rsidRPr="00690DDC">
              <w:rPr>
                <w:sz w:val="28"/>
                <w:szCs w:val="24"/>
              </w:rPr>
              <w:t>0,86</w:t>
            </w:r>
          </w:p>
        </w:tc>
        <w:tc>
          <w:tcPr>
            <w:tcW w:w="4173" w:type="dxa"/>
            <w:vAlign w:val="center"/>
          </w:tcPr>
          <w:p w14:paraId="10514043" w14:textId="77777777" w:rsidR="00220F72" w:rsidRPr="00690DDC" w:rsidRDefault="00220F72" w:rsidP="00220F72">
            <w:pPr>
              <w:spacing w:after="0" w:line="360" w:lineRule="auto"/>
              <w:jc w:val="center"/>
              <w:rPr>
                <w:sz w:val="28"/>
                <w:szCs w:val="24"/>
                <w:lang w:val="ru-RU"/>
              </w:rPr>
            </w:pPr>
            <w:r w:rsidRPr="00690DDC">
              <w:rPr>
                <w:sz w:val="28"/>
                <w:szCs w:val="24"/>
                <w:lang w:val="ru-RU"/>
              </w:rPr>
              <w:t>Показатель близости контура к круговой форме</w:t>
            </w:r>
          </w:p>
        </w:tc>
      </w:tr>
      <w:tr w:rsidR="00220F72" w:rsidRPr="00690DDC" w14:paraId="67FACDAC" w14:textId="77777777" w:rsidTr="00C2401E">
        <w:trPr>
          <w:cantSplit/>
          <w:jc w:val="center"/>
        </w:trPr>
        <w:tc>
          <w:tcPr>
            <w:tcW w:w="2161" w:type="dxa"/>
            <w:vAlign w:val="center"/>
          </w:tcPr>
          <w:p w14:paraId="5DE2C408" w14:textId="77777777" w:rsidR="00220F72" w:rsidRPr="00690DDC" w:rsidRDefault="00220F72" w:rsidP="00220F72">
            <w:pPr>
              <w:spacing w:after="0" w:line="360" w:lineRule="auto"/>
              <w:jc w:val="center"/>
              <w:rPr>
                <w:sz w:val="28"/>
                <w:szCs w:val="24"/>
              </w:rPr>
            </w:pPr>
            <w:proofErr w:type="spellStart"/>
            <w:r w:rsidRPr="00690DDC">
              <w:rPr>
                <w:sz w:val="28"/>
                <w:szCs w:val="24"/>
              </w:rPr>
              <w:t>t_proc</w:t>
            </w:r>
            <w:proofErr w:type="spellEnd"/>
            <w:r w:rsidRPr="00690DDC">
              <w:rPr>
                <w:sz w:val="28"/>
                <w:szCs w:val="24"/>
              </w:rPr>
              <w:t xml:space="preserve">, </w:t>
            </w:r>
            <w:proofErr w:type="spellStart"/>
            <w:r w:rsidRPr="00690DDC">
              <w:rPr>
                <w:sz w:val="28"/>
                <w:szCs w:val="24"/>
              </w:rPr>
              <w:t>мс</w:t>
            </w:r>
            <w:proofErr w:type="spellEnd"/>
          </w:p>
        </w:tc>
        <w:tc>
          <w:tcPr>
            <w:tcW w:w="2290" w:type="dxa"/>
            <w:vAlign w:val="center"/>
          </w:tcPr>
          <w:p w14:paraId="5F875A42" w14:textId="0148D939" w:rsidR="00220F72" w:rsidRPr="00690DDC" w:rsidRDefault="00220F72" w:rsidP="00220F72">
            <w:pPr>
              <w:spacing w:after="0" w:line="360" w:lineRule="auto"/>
              <w:jc w:val="center"/>
              <w:rPr>
                <w:sz w:val="28"/>
                <w:szCs w:val="24"/>
              </w:rPr>
            </w:pPr>
            <w:r w:rsidRPr="00690DDC">
              <w:rPr>
                <w:sz w:val="28"/>
                <w:szCs w:val="24"/>
              </w:rPr>
              <w:t xml:space="preserve"> 270</w:t>
            </w:r>
          </w:p>
        </w:tc>
        <w:tc>
          <w:tcPr>
            <w:tcW w:w="4173" w:type="dxa"/>
            <w:vAlign w:val="center"/>
          </w:tcPr>
          <w:p w14:paraId="669E74FC" w14:textId="77777777" w:rsidR="00220F72" w:rsidRPr="00690DDC" w:rsidRDefault="00220F72" w:rsidP="00220F72">
            <w:pPr>
              <w:spacing w:after="0" w:line="360" w:lineRule="auto"/>
              <w:jc w:val="center"/>
              <w:rPr>
                <w:sz w:val="28"/>
                <w:szCs w:val="24"/>
              </w:rPr>
            </w:pPr>
            <w:proofErr w:type="spellStart"/>
            <w:r w:rsidRPr="00690DDC">
              <w:rPr>
                <w:sz w:val="28"/>
                <w:szCs w:val="24"/>
              </w:rPr>
              <w:t>Время</w:t>
            </w:r>
            <w:proofErr w:type="spellEnd"/>
            <w:r w:rsidRPr="00690DDC">
              <w:rPr>
                <w:sz w:val="28"/>
                <w:szCs w:val="24"/>
              </w:rPr>
              <w:t xml:space="preserve"> </w:t>
            </w:r>
            <w:proofErr w:type="spellStart"/>
            <w:r w:rsidRPr="00690DDC">
              <w:rPr>
                <w:sz w:val="28"/>
                <w:szCs w:val="24"/>
              </w:rPr>
              <w:t>обработки</w:t>
            </w:r>
            <w:proofErr w:type="spellEnd"/>
            <w:r w:rsidRPr="00690DDC">
              <w:rPr>
                <w:sz w:val="28"/>
                <w:szCs w:val="24"/>
              </w:rPr>
              <w:t xml:space="preserve"> </w:t>
            </w:r>
            <w:proofErr w:type="spellStart"/>
            <w:r w:rsidRPr="00690DDC">
              <w:rPr>
                <w:sz w:val="28"/>
                <w:szCs w:val="24"/>
              </w:rPr>
              <w:t>кадра</w:t>
            </w:r>
            <w:proofErr w:type="spellEnd"/>
          </w:p>
        </w:tc>
      </w:tr>
      <w:tr w:rsidR="00220F72" w:rsidRPr="000D546D" w14:paraId="4CC4FE09" w14:textId="77777777" w:rsidTr="00C2401E">
        <w:trPr>
          <w:cantSplit/>
          <w:jc w:val="center"/>
        </w:trPr>
        <w:tc>
          <w:tcPr>
            <w:tcW w:w="2161" w:type="dxa"/>
            <w:vAlign w:val="center"/>
          </w:tcPr>
          <w:p w14:paraId="1BB12F6E" w14:textId="77777777" w:rsidR="00220F72" w:rsidRPr="00690DDC" w:rsidRDefault="00220F72" w:rsidP="00220F72">
            <w:pPr>
              <w:spacing w:after="0" w:line="360" w:lineRule="auto"/>
              <w:jc w:val="center"/>
              <w:rPr>
                <w:sz w:val="28"/>
                <w:szCs w:val="24"/>
              </w:rPr>
            </w:pPr>
            <w:proofErr w:type="spellStart"/>
            <w:r w:rsidRPr="00690DDC">
              <w:rPr>
                <w:sz w:val="28"/>
                <w:szCs w:val="24"/>
              </w:rPr>
              <w:t>t_OPC</w:t>
            </w:r>
            <w:proofErr w:type="spellEnd"/>
            <w:r w:rsidRPr="00690DDC">
              <w:rPr>
                <w:sz w:val="28"/>
                <w:szCs w:val="24"/>
              </w:rPr>
              <w:t xml:space="preserve">, </w:t>
            </w:r>
            <w:proofErr w:type="spellStart"/>
            <w:r w:rsidRPr="00690DDC">
              <w:rPr>
                <w:sz w:val="28"/>
                <w:szCs w:val="24"/>
              </w:rPr>
              <w:t>мс</w:t>
            </w:r>
            <w:proofErr w:type="spellEnd"/>
          </w:p>
        </w:tc>
        <w:tc>
          <w:tcPr>
            <w:tcW w:w="2290" w:type="dxa"/>
            <w:vAlign w:val="center"/>
          </w:tcPr>
          <w:p w14:paraId="777550AC" w14:textId="40AD4841" w:rsidR="00220F72" w:rsidRPr="00690DDC" w:rsidRDefault="00220F72" w:rsidP="00220F72">
            <w:pPr>
              <w:spacing w:after="0" w:line="360" w:lineRule="auto"/>
              <w:jc w:val="center"/>
              <w:rPr>
                <w:sz w:val="28"/>
                <w:szCs w:val="24"/>
              </w:rPr>
            </w:pPr>
            <w:r w:rsidRPr="00690DDC">
              <w:rPr>
                <w:sz w:val="28"/>
                <w:szCs w:val="24"/>
              </w:rPr>
              <w:t>30</w:t>
            </w:r>
          </w:p>
        </w:tc>
        <w:tc>
          <w:tcPr>
            <w:tcW w:w="4173" w:type="dxa"/>
            <w:vAlign w:val="center"/>
          </w:tcPr>
          <w:p w14:paraId="6AA4BBC9" w14:textId="77777777" w:rsidR="00220F72" w:rsidRPr="00690DDC" w:rsidRDefault="00220F72" w:rsidP="00220F72">
            <w:pPr>
              <w:spacing w:after="0" w:line="360" w:lineRule="auto"/>
              <w:jc w:val="center"/>
              <w:rPr>
                <w:sz w:val="28"/>
                <w:szCs w:val="24"/>
                <w:lang w:val="ru-RU"/>
              </w:rPr>
            </w:pPr>
            <w:r w:rsidRPr="00690DDC">
              <w:rPr>
                <w:sz w:val="28"/>
                <w:szCs w:val="24"/>
                <w:lang w:val="ru-RU"/>
              </w:rPr>
              <w:t>Задержка передачи результата в ПЛК</w:t>
            </w:r>
          </w:p>
        </w:tc>
      </w:tr>
      <w:tr w:rsidR="00220F72" w:rsidRPr="000D546D" w14:paraId="39D82288" w14:textId="77777777" w:rsidTr="00C2401E">
        <w:trPr>
          <w:cantSplit/>
          <w:jc w:val="center"/>
        </w:trPr>
        <w:tc>
          <w:tcPr>
            <w:tcW w:w="2161" w:type="dxa"/>
            <w:vAlign w:val="center"/>
          </w:tcPr>
          <w:p w14:paraId="3C528E50" w14:textId="77777777" w:rsidR="00220F72" w:rsidRPr="00690DDC" w:rsidRDefault="00220F72" w:rsidP="00220F72">
            <w:pPr>
              <w:spacing w:after="0" w:line="360" w:lineRule="auto"/>
              <w:jc w:val="center"/>
              <w:rPr>
                <w:sz w:val="28"/>
                <w:szCs w:val="24"/>
              </w:rPr>
            </w:pPr>
            <w:proofErr w:type="spellStart"/>
            <w:r w:rsidRPr="00690DDC">
              <w:rPr>
                <w:sz w:val="28"/>
                <w:szCs w:val="24"/>
              </w:rPr>
              <w:t>Итог</w:t>
            </w:r>
            <w:proofErr w:type="spellEnd"/>
          </w:p>
        </w:tc>
        <w:tc>
          <w:tcPr>
            <w:tcW w:w="2290" w:type="dxa"/>
            <w:vAlign w:val="center"/>
          </w:tcPr>
          <w:p w14:paraId="462A743F" w14:textId="77777777" w:rsidR="00220F72" w:rsidRPr="00690DDC" w:rsidRDefault="00220F72" w:rsidP="00220F72">
            <w:pPr>
              <w:spacing w:after="0" w:line="360" w:lineRule="auto"/>
              <w:jc w:val="center"/>
              <w:rPr>
                <w:sz w:val="28"/>
                <w:szCs w:val="24"/>
              </w:rPr>
            </w:pPr>
            <w:proofErr w:type="spellStart"/>
            <w:r w:rsidRPr="00690DDC">
              <w:rPr>
                <w:sz w:val="28"/>
                <w:szCs w:val="24"/>
              </w:rPr>
              <w:t>Годен</w:t>
            </w:r>
            <w:proofErr w:type="spellEnd"/>
            <w:r w:rsidRPr="00690DDC">
              <w:rPr>
                <w:sz w:val="28"/>
                <w:szCs w:val="24"/>
              </w:rPr>
              <w:t xml:space="preserve"> / </w:t>
            </w:r>
            <w:proofErr w:type="spellStart"/>
            <w:r w:rsidRPr="00690DDC">
              <w:rPr>
                <w:sz w:val="28"/>
                <w:szCs w:val="24"/>
              </w:rPr>
              <w:t>отбраковать</w:t>
            </w:r>
            <w:proofErr w:type="spellEnd"/>
            <w:r w:rsidRPr="00690DDC">
              <w:rPr>
                <w:sz w:val="28"/>
                <w:szCs w:val="24"/>
              </w:rPr>
              <w:t xml:space="preserve"> / </w:t>
            </w:r>
            <w:proofErr w:type="spellStart"/>
            <w:r w:rsidRPr="00690DDC">
              <w:rPr>
                <w:sz w:val="28"/>
                <w:szCs w:val="24"/>
              </w:rPr>
              <w:t>ошибка</w:t>
            </w:r>
            <w:proofErr w:type="spellEnd"/>
          </w:p>
        </w:tc>
        <w:tc>
          <w:tcPr>
            <w:tcW w:w="4173" w:type="dxa"/>
            <w:vAlign w:val="center"/>
          </w:tcPr>
          <w:p w14:paraId="65BA5EEA" w14:textId="77777777" w:rsidR="00220F72" w:rsidRPr="00690DDC" w:rsidRDefault="00220F72" w:rsidP="00220F72">
            <w:pPr>
              <w:spacing w:after="0" w:line="360" w:lineRule="auto"/>
              <w:jc w:val="center"/>
              <w:rPr>
                <w:sz w:val="28"/>
                <w:szCs w:val="24"/>
                <w:lang w:val="ru-RU"/>
              </w:rPr>
            </w:pPr>
            <w:r w:rsidRPr="00690DDC">
              <w:rPr>
                <w:sz w:val="28"/>
                <w:szCs w:val="24"/>
                <w:lang w:val="ru-RU"/>
              </w:rPr>
              <w:t>Команда для дальнейшей логики управления</w:t>
            </w:r>
          </w:p>
        </w:tc>
      </w:tr>
    </w:tbl>
    <w:p w14:paraId="33B187FC" w14:textId="77777777" w:rsidR="00C2401E" w:rsidRDefault="00C2401E" w:rsidP="00E11AD4">
      <w:pPr>
        <w:spacing w:after="0" w:line="360" w:lineRule="auto"/>
        <w:jc w:val="center"/>
        <w:rPr>
          <w:sz w:val="28"/>
          <w:szCs w:val="24"/>
          <w:lang w:val="ru-RU"/>
        </w:rPr>
      </w:pPr>
      <w:r>
        <w:rPr>
          <w:noProof/>
        </w:rPr>
        <w:lastRenderedPageBreak/>
        <w:drawing>
          <wp:inline distT="0" distB="0" distL="0" distR="0" wp14:anchorId="38A40BE1" wp14:editId="086878C1">
            <wp:extent cx="5486400" cy="2946400"/>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946400"/>
                    </a:xfrm>
                    <a:prstGeom prst="rect">
                      <a:avLst/>
                    </a:prstGeom>
                    <a:noFill/>
                    <a:ln>
                      <a:noFill/>
                    </a:ln>
                  </pic:spPr>
                </pic:pic>
              </a:graphicData>
            </a:graphic>
          </wp:inline>
        </w:drawing>
      </w:r>
    </w:p>
    <w:p w14:paraId="3CBA9A73" w14:textId="77777777" w:rsidR="00C2401E" w:rsidRPr="00ED2850" w:rsidRDefault="00C2401E" w:rsidP="00E11AD4">
      <w:pPr>
        <w:spacing w:after="0" w:line="360" w:lineRule="auto"/>
        <w:jc w:val="center"/>
        <w:rPr>
          <w:sz w:val="28"/>
          <w:szCs w:val="24"/>
          <w:lang w:val="ru-RU"/>
        </w:rPr>
      </w:pPr>
      <w:proofErr w:type="spellStart"/>
      <w:r w:rsidRPr="00ED2850">
        <w:rPr>
          <w:rFonts w:cs="Times New Roman"/>
          <w:sz w:val="28"/>
        </w:rPr>
        <w:t>Рисунок</w:t>
      </w:r>
      <w:proofErr w:type="spellEnd"/>
      <w:r w:rsidRPr="00ED2850">
        <w:rPr>
          <w:rFonts w:cs="Times New Roman"/>
          <w:sz w:val="28"/>
        </w:rPr>
        <w:t xml:space="preserve"> </w:t>
      </w:r>
      <w:r>
        <w:rPr>
          <w:rFonts w:cs="Times New Roman"/>
          <w:sz w:val="28"/>
          <w:lang w:val="ru-RU"/>
        </w:rPr>
        <w:t>12</w:t>
      </w:r>
      <w:r w:rsidRPr="00ED2850">
        <w:rPr>
          <w:rFonts w:cs="Times New Roman"/>
          <w:sz w:val="28"/>
        </w:rPr>
        <w:t xml:space="preserve"> – </w:t>
      </w:r>
      <w:proofErr w:type="spellStart"/>
      <w:r w:rsidRPr="00ED2850">
        <w:rPr>
          <w:rFonts w:cs="Times New Roman"/>
          <w:sz w:val="28"/>
        </w:rPr>
        <w:t>Пример</w:t>
      </w:r>
      <w:proofErr w:type="spellEnd"/>
      <w:r w:rsidRPr="00ED2850">
        <w:rPr>
          <w:rFonts w:cs="Times New Roman"/>
          <w:sz w:val="28"/>
        </w:rPr>
        <w:t xml:space="preserve"> </w:t>
      </w:r>
      <w:proofErr w:type="spellStart"/>
      <w:r w:rsidRPr="00ED2850">
        <w:rPr>
          <w:rFonts w:cs="Times New Roman"/>
          <w:sz w:val="28"/>
        </w:rPr>
        <w:t>протокола</w:t>
      </w:r>
      <w:proofErr w:type="spellEnd"/>
      <w:r w:rsidRPr="00ED2850">
        <w:rPr>
          <w:rFonts w:cs="Times New Roman"/>
          <w:sz w:val="28"/>
        </w:rPr>
        <w:t xml:space="preserve"> </w:t>
      </w:r>
      <w:proofErr w:type="spellStart"/>
      <w:r w:rsidRPr="00ED2850">
        <w:rPr>
          <w:rFonts w:cs="Times New Roman"/>
          <w:sz w:val="28"/>
        </w:rPr>
        <w:t>испытаний</w:t>
      </w:r>
      <w:proofErr w:type="spellEnd"/>
    </w:p>
    <w:p w14:paraId="5DC407B1" w14:textId="77777777" w:rsidR="00C2401E" w:rsidRPr="00105176" w:rsidRDefault="00C2401E" w:rsidP="00E11AD4">
      <w:pPr>
        <w:pStyle w:val="110"/>
        <w:numPr>
          <w:ilvl w:val="1"/>
          <w:numId w:val="19"/>
        </w:numPr>
        <w:spacing w:line="360" w:lineRule="auto"/>
        <w:jc w:val="both"/>
        <w:rPr>
          <w:rFonts w:ascii="Times New Roman" w:hAnsi="Times New Roman" w:cs="Times New Roman"/>
          <w:color w:val="auto"/>
          <w:szCs w:val="28"/>
        </w:rPr>
      </w:pPr>
      <w:bookmarkStart w:id="51" w:name="_Toc231297948"/>
      <w:proofErr w:type="spellStart"/>
      <w:r w:rsidRPr="00105176">
        <w:rPr>
          <w:rFonts w:ascii="Times New Roman" w:hAnsi="Times New Roman" w:cs="Times New Roman"/>
          <w:color w:val="auto"/>
          <w:szCs w:val="28"/>
        </w:rPr>
        <w:t>Метрики</w:t>
      </w:r>
      <w:proofErr w:type="spellEnd"/>
      <w:r w:rsidRPr="00105176">
        <w:rPr>
          <w:rFonts w:ascii="Times New Roman" w:hAnsi="Times New Roman" w:cs="Times New Roman"/>
          <w:color w:val="auto"/>
          <w:szCs w:val="28"/>
        </w:rPr>
        <w:t xml:space="preserve"> </w:t>
      </w:r>
      <w:proofErr w:type="spellStart"/>
      <w:r w:rsidRPr="00105176">
        <w:rPr>
          <w:rFonts w:ascii="Times New Roman" w:hAnsi="Times New Roman" w:cs="Times New Roman"/>
          <w:color w:val="auto"/>
          <w:szCs w:val="28"/>
        </w:rPr>
        <w:t>контроля</w:t>
      </w:r>
      <w:proofErr w:type="spellEnd"/>
      <w:r w:rsidRPr="00105176">
        <w:rPr>
          <w:rFonts w:ascii="Times New Roman" w:hAnsi="Times New Roman" w:cs="Times New Roman"/>
          <w:color w:val="auto"/>
          <w:szCs w:val="28"/>
        </w:rPr>
        <w:t xml:space="preserve"> </w:t>
      </w:r>
      <w:proofErr w:type="spellStart"/>
      <w:r w:rsidRPr="00105176">
        <w:rPr>
          <w:rFonts w:ascii="Times New Roman" w:hAnsi="Times New Roman" w:cs="Times New Roman"/>
          <w:color w:val="auto"/>
          <w:szCs w:val="28"/>
        </w:rPr>
        <w:t>качества</w:t>
      </w:r>
      <w:bookmarkEnd w:id="51"/>
      <w:proofErr w:type="spellEnd"/>
      <w:r w:rsidRPr="00105176">
        <w:rPr>
          <w:rFonts w:ascii="Times New Roman" w:hAnsi="Times New Roman" w:cs="Times New Roman"/>
          <w:color w:val="auto"/>
          <w:szCs w:val="28"/>
        </w:rPr>
        <w:t xml:space="preserve"> </w:t>
      </w:r>
    </w:p>
    <w:p w14:paraId="4467E9F1" w14:textId="77777777" w:rsidR="00C2401E" w:rsidRPr="00105176" w:rsidRDefault="00C2401E" w:rsidP="00E11AD4">
      <w:pPr>
        <w:spacing w:after="0" w:line="360" w:lineRule="auto"/>
        <w:ind w:firstLine="709"/>
        <w:jc w:val="both"/>
        <w:rPr>
          <w:rFonts w:cs="Times New Roman"/>
          <w:sz w:val="28"/>
          <w:szCs w:val="28"/>
          <w:lang w:val="ru-RU"/>
        </w:rPr>
      </w:pPr>
      <w:r w:rsidRPr="00105176">
        <w:rPr>
          <w:rFonts w:cs="Times New Roman"/>
          <w:sz w:val="28"/>
          <w:szCs w:val="28"/>
          <w:lang w:val="ru-RU"/>
        </w:rPr>
        <w:t>Оценку качества распознавания следует выполнять через матрицу ошибок. Истинно положительный результат означает, что дефектное изделие правильно отнесено к браку. Ложно отрицательный результат означает пропуск дефекта; для рассматриваемой задачи это наиболее опасная ошибка, потому что загрязненное изделие остается в основном потоке. Истинно отрицательный результат означает правильное распознавание нормы. Ложно положительный результат означает, что нормальное изделие ошибочно удалено как брак; такая ошибка увеличивает потери, но обычно менее критична для репутации продукта, чем пропуск загрязнения.</w:t>
      </w:r>
    </w:p>
    <w:p w14:paraId="618697D1" w14:textId="77777777" w:rsidR="00C2401E" w:rsidRPr="00105176" w:rsidRDefault="00C2401E" w:rsidP="00E11AD4">
      <w:pPr>
        <w:spacing w:after="0" w:line="360" w:lineRule="auto"/>
        <w:ind w:firstLine="709"/>
        <w:jc w:val="both"/>
        <w:rPr>
          <w:rFonts w:cs="Times New Roman"/>
          <w:sz w:val="28"/>
          <w:szCs w:val="28"/>
          <w:lang w:val="ru-RU"/>
        </w:rPr>
      </w:pPr>
      <w:r w:rsidRPr="00105176">
        <w:rPr>
          <w:rFonts w:cs="Times New Roman"/>
          <w:sz w:val="28"/>
          <w:szCs w:val="28"/>
          <w:lang w:val="ru-RU"/>
        </w:rPr>
        <w:t xml:space="preserve">Для расчета применяются показатели </w:t>
      </w:r>
      <w:r w:rsidRPr="00105176">
        <w:rPr>
          <w:rFonts w:cs="Times New Roman"/>
          <w:sz w:val="28"/>
          <w:szCs w:val="28"/>
        </w:rPr>
        <w:t>accuracy</w:t>
      </w:r>
      <w:r w:rsidRPr="00105176">
        <w:rPr>
          <w:rFonts w:cs="Times New Roman"/>
          <w:sz w:val="28"/>
          <w:szCs w:val="28"/>
          <w:lang w:val="ru-RU"/>
        </w:rPr>
        <w:t xml:space="preserve">, </w:t>
      </w:r>
      <w:r w:rsidRPr="00105176">
        <w:rPr>
          <w:rFonts w:cs="Times New Roman"/>
          <w:sz w:val="28"/>
          <w:szCs w:val="28"/>
        </w:rPr>
        <w:t>precision</w:t>
      </w:r>
      <w:r w:rsidRPr="00105176">
        <w:rPr>
          <w:rFonts w:cs="Times New Roman"/>
          <w:sz w:val="28"/>
          <w:szCs w:val="28"/>
          <w:lang w:val="ru-RU"/>
        </w:rPr>
        <w:t xml:space="preserve">, </w:t>
      </w:r>
      <w:r w:rsidRPr="00105176">
        <w:rPr>
          <w:rFonts w:cs="Times New Roman"/>
          <w:sz w:val="28"/>
          <w:szCs w:val="28"/>
        </w:rPr>
        <w:t>recall</w:t>
      </w:r>
      <w:r w:rsidRPr="00105176">
        <w:rPr>
          <w:rFonts w:cs="Times New Roman"/>
          <w:sz w:val="28"/>
          <w:szCs w:val="28"/>
          <w:lang w:val="ru-RU"/>
        </w:rPr>
        <w:t xml:space="preserve"> и </w:t>
      </w:r>
      <w:r w:rsidRPr="00105176">
        <w:rPr>
          <w:rFonts w:cs="Times New Roman"/>
          <w:sz w:val="28"/>
          <w:szCs w:val="28"/>
        </w:rPr>
        <w:t>F</w:t>
      </w:r>
      <w:r w:rsidRPr="00105176">
        <w:rPr>
          <w:rFonts w:cs="Times New Roman"/>
          <w:sz w:val="28"/>
          <w:szCs w:val="28"/>
          <w:lang w:val="ru-RU"/>
        </w:rPr>
        <w:t>1-</w:t>
      </w:r>
      <w:r w:rsidRPr="00105176">
        <w:rPr>
          <w:rFonts w:cs="Times New Roman"/>
          <w:sz w:val="28"/>
          <w:szCs w:val="28"/>
        </w:rPr>
        <w:t>score</w:t>
      </w:r>
      <w:r w:rsidRPr="00105176">
        <w:rPr>
          <w:rFonts w:cs="Times New Roman"/>
          <w:sz w:val="28"/>
          <w:szCs w:val="28"/>
          <w:lang w:val="ru-RU"/>
        </w:rPr>
        <w:t xml:space="preserve">. </w:t>
      </w:r>
      <w:r w:rsidRPr="00105176">
        <w:rPr>
          <w:rFonts w:cs="Times New Roman"/>
          <w:sz w:val="28"/>
          <w:szCs w:val="28"/>
        </w:rPr>
        <w:t>Accuracy</w:t>
      </w:r>
      <w:r w:rsidRPr="00105176">
        <w:rPr>
          <w:rFonts w:cs="Times New Roman"/>
          <w:sz w:val="28"/>
          <w:szCs w:val="28"/>
          <w:lang w:val="ru-RU"/>
        </w:rPr>
        <w:t xml:space="preserve"> показывает общую долю верных решений, но при редком браке может быть недостаточно информативной: если дефекты встречаются редко, высокий процент правильных решений может достигаться даже при плохом выявлении брака. Поэтому для производственного контроля важнее отдельно анализировать </w:t>
      </w:r>
      <w:r w:rsidRPr="00105176">
        <w:rPr>
          <w:rFonts w:cs="Times New Roman"/>
          <w:sz w:val="28"/>
          <w:szCs w:val="28"/>
        </w:rPr>
        <w:t>recall</w:t>
      </w:r>
      <w:r w:rsidRPr="00105176">
        <w:rPr>
          <w:rFonts w:cs="Times New Roman"/>
          <w:sz w:val="28"/>
          <w:szCs w:val="28"/>
          <w:lang w:val="ru-RU"/>
        </w:rPr>
        <w:t xml:space="preserve"> по браку, то есть долю найденных дефектных изделий, и </w:t>
      </w:r>
      <w:r w:rsidRPr="00105176">
        <w:rPr>
          <w:rFonts w:cs="Times New Roman"/>
          <w:sz w:val="28"/>
          <w:szCs w:val="28"/>
        </w:rPr>
        <w:t>false</w:t>
      </w:r>
      <w:r w:rsidRPr="00105176">
        <w:rPr>
          <w:rFonts w:cs="Times New Roman"/>
          <w:sz w:val="28"/>
          <w:szCs w:val="28"/>
          <w:lang w:val="ru-RU"/>
        </w:rPr>
        <w:t xml:space="preserve"> </w:t>
      </w:r>
      <w:r w:rsidRPr="00105176">
        <w:rPr>
          <w:rFonts w:cs="Times New Roman"/>
          <w:sz w:val="28"/>
          <w:szCs w:val="28"/>
        </w:rPr>
        <w:t>positive</w:t>
      </w:r>
      <w:r w:rsidRPr="00105176">
        <w:rPr>
          <w:rFonts w:cs="Times New Roman"/>
          <w:sz w:val="28"/>
          <w:szCs w:val="28"/>
          <w:lang w:val="ru-RU"/>
        </w:rPr>
        <w:t xml:space="preserve"> </w:t>
      </w:r>
      <w:r w:rsidRPr="00105176">
        <w:rPr>
          <w:rFonts w:cs="Times New Roman"/>
          <w:sz w:val="28"/>
          <w:szCs w:val="28"/>
        </w:rPr>
        <w:t>rate</w:t>
      </w:r>
      <w:r w:rsidRPr="00105176">
        <w:rPr>
          <w:rFonts w:cs="Times New Roman"/>
          <w:sz w:val="28"/>
          <w:szCs w:val="28"/>
          <w:lang w:val="ru-RU"/>
        </w:rPr>
        <w:t xml:space="preserve"> по норме, то есть долю ошибочно отбракованных годных изделий.</w:t>
      </w:r>
    </w:p>
    <w:p w14:paraId="037B21E5" w14:textId="77777777" w:rsidR="00C2401E" w:rsidRPr="00105176" w:rsidRDefault="00C2401E" w:rsidP="00E11AD4">
      <w:pPr>
        <w:spacing w:after="0" w:line="360" w:lineRule="auto"/>
        <w:jc w:val="both"/>
        <w:rPr>
          <w:rFonts w:cs="Times New Roman"/>
          <w:sz w:val="28"/>
          <w:szCs w:val="28"/>
          <w:lang w:val="ru-RU"/>
        </w:rPr>
      </w:pPr>
      <w:r w:rsidRPr="00105176">
        <w:rPr>
          <w:rFonts w:cs="Times New Roman"/>
          <w:sz w:val="28"/>
          <w:szCs w:val="28"/>
          <w:lang w:val="ru-RU"/>
        </w:rPr>
        <w:lastRenderedPageBreak/>
        <w:t xml:space="preserve">Метрики качества рассчитываются по четырем элементам матрицы ошибок: </w:t>
      </w:r>
      <w:r w:rsidRPr="00105176">
        <w:rPr>
          <w:rFonts w:cs="Times New Roman"/>
          <w:sz w:val="28"/>
          <w:szCs w:val="28"/>
        </w:rPr>
        <w:t>TP</w:t>
      </w:r>
      <w:r w:rsidRPr="00105176">
        <w:rPr>
          <w:rFonts w:cs="Times New Roman"/>
          <w:sz w:val="28"/>
          <w:szCs w:val="28"/>
          <w:lang w:val="ru-RU"/>
        </w:rPr>
        <w:t xml:space="preserve"> — правильно найденный брак, </w:t>
      </w:r>
      <w:r w:rsidRPr="00105176">
        <w:rPr>
          <w:rFonts w:cs="Times New Roman"/>
          <w:sz w:val="28"/>
          <w:szCs w:val="28"/>
        </w:rPr>
        <w:t>FN</w:t>
      </w:r>
      <w:r w:rsidRPr="00105176">
        <w:rPr>
          <w:rFonts w:cs="Times New Roman"/>
          <w:sz w:val="28"/>
          <w:szCs w:val="28"/>
          <w:lang w:val="ru-RU"/>
        </w:rPr>
        <w:t xml:space="preserve"> — пропущенный брак, </w:t>
      </w:r>
      <w:r w:rsidRPr="00105176">
        <w:rPr>
          <w:rFonts w:cs="Times New Roman"/>
          <w:sz w:val="28"/>
          <w:szCs w:val="28"/>
        </w:rPr>
        <w:t>TN</w:t>
      </w:r>
      <w:r w:rsidRPr="00105176">
        <w:rPr>
          <w:rFonts w:cs="Times New Roman"/>
          <w:sz w:val="28"/>
          <w:szCs w:val="28"/>
          <w:lang w:val="ru-RU"/>
        </w:rPr>
        <w:t xml:space="preserve"> — правильно распознанная норма, </w:t>
      </w:r>
      <w:r w:rsidRPr="00105176">
        <w:rPr>
          <w:rFonts w:cs="Times New Roman"/>
          <w:sz w:val="28"/>
          <w:szCs w:val="28"/>
        </w:rPr>
        <w:t>FP</w:t>
      </w:r>
      <w:r w:rsidRPr="00105176">
        <w:rPr>
          <w:rFonts w:cs="Times New Roman"/>
          <w:sz w:val="28"/>
          <w:szCs w:val="28"/>
          <w:lang w:val="ru-RU"/>
        </w:rPr>
        <w:t xml:space="preserve"> — ошибочная отбраковка годного изделия.</w:t>
      </w:r>
    </w:p>
    <w:p w14:paraId="25CFF010" w14:textId="3AF57E53" w:rsidR="00C2401E" w:rsidRPr="00105176" w:rsidRDefault="00C2401E" w:rsidP="00E11AD4">
      <w:pPr>
        <w:spacing w:after="0" w:line="360" w:lineRule="auto"/>
        <w:jc w:val="right"/>
        <w:rPr>
          <w:rFonts w:cs="Times New Roman"/>
          <w:sz w:val="28"/>
          <w:szCs w:val="28"/>
        </w:rPr>
      </w:pPr>
      <w:r w:rsidRPr="00105176">
        <w:rPr>
          <w:rFonts w:cs="Times New Roman"/>
          <w:i/>
          <w:sz w:val="28"/>
          <w:szCs w:val="28"/>
        </w:rPr>
        <w:t>Accuracy = (TP + TN) / (TP + TN + FP + FN)</w:t>
      </w:r>
      <w:r w:rsidR="00D52757">
        <w:rPr>
          <w:rFonts w:cs="Times New Roman"/>
          <w:i/>
          <w:sz w:val="28"/>
          <w:szCs w:val="28"/>
        </w:rPr>
        <w:tab/>
      </w:r>
      <w:r w:rsidR="00D52757">
        <w:rPr>
          <w:rFonts w:cs="Times New Roman"/>
          <w:i/>
          <w:sz w:val="28"/>
          <w:szCs w:val="28"/>
        </w:rPr>
        <w:tab/>
      </w:r>
      <w:r w:rsidRPr="00105176">
        <w:rPr>
          <w:rFonts w:cs="Times New Roman"/>
          <w:i/>
          <w:sz w:val="28"/>
          <w:szCs w:val="28"/>
        </w:rPr>
        <w:t xml:space="preserve"> (8)</w:t>
      </w:r>
    </w:p>
    <w:p w14:paraId="35394D2F" w14:textId="3329D7CF" w:rsidR="00C2401E" w:rsidRPr="00105176" w:rsidRDefault="00C2401E" w:rsidP="00E11AD4">
      <w:pPr>
        <w:spacing w:after="0" w:line="360" w:lineRule="auto"/>
        <w:jc w:val="right"/>
        <w:rPr>
          <w:rFonts w:cs="Times New Roman"/>
          <w:sz w:val="28"/>
          <w:szCs w:val="28"/>
        </w:rPr>
      </w:pPr>
      <w:r w:rsidRPr="00105176">
        <w:rPr>
          <w:rFonts w:cs="Times New Roman"/>
          <w:i/>
          <w:sz w:val="28"/>
          <w:szCs w:val="28"/>
        </w:rPr>
        <w:t>Precision = TP / (TP + FP)</w:t>
      </w:r>
      <w:r w:rsidR="00D52757">
        <w:rPr>
          <w:rFonts w:cs="Times New Roman"/>
          <w:i/>
          <w:sz w:val="28"/>
          <w:szCs w:val="28"/>
        </w:rPr>
        <w:tab/>
      </w:r>
      <w:r w:rsidR="00D52757">
        <w:rPr>
          <w:rFonts w:cs="Times New Roman"/>
          <w:i/>
          <w:sz w:val="28"/>
          <w:szCs w:val="28"/>
        </w:rPr>
        <w:tab/>
      </w:r>
      <w:r w:rsidR="00D52757">
        <w:rPr>
          <w:rFonts w:cs="Times New Roman"/>
          <w:i/>
          <w:sz w:val="28"/>
          <w:szCs w:val="28"/>
        </w:rPr>
        <w:tab/>
      </w:r>
      <w:r w:rsidR="00D52757">
        <w:rPr>
          <w:rFonts w:cs="Times New Roman"/>
          <w:i/>
          <w:sz w:val="28"/>
          <w:szCs w:val="28"/>
        </w:rPr>
        <w:tab/>
      </w:r>
      <w:r w:rsidRPr="00105176">
        <w:rPr>
          <w:rFonts w:cs="Times New Roman"/>
          <w:i/>
          <w:sz w:val="28"/>
          <w:szCs w:val="28"/>
        </w:rPr>
        <w:t xml:space="preserve"> (9)</w:t>
      </w:r>
    </w:p>
    <w:p w14:paraId="7252E6D4" w14:textId="7D3C0197" w:rsidR="00C2401E" w:rsidRPr="00105176" w:rsidRDefault="00C2401E" w:rsidP="00E11AD4">
      <w:pPr>
        <w:spacing w:after="0" w:line="360" w:lineRule="auto"/>
        <w:jc w:val="right"/>
        <w:rPr>
          <w:rFonts w:cs="Times New Roman"/>
          <w:sz w:val="28"/>
          <w:szCs w:val="28"/>
        </w:rPr>
      </w:pPr>
      <w:r w:rsidRPr="00105176">
        <w:rPr>
          <w:rFonts w:cs="Times New Roman"/>
          <w:i/>
          <w:sz w:val="28"/>
          <w:szCs w:val="28"/>
        </w:rPr>
        <w:t>Recall = TP / (TP + FN)</w:t>
      </w:r>
      <w:r w:rsidR="00D52757">
        <w:rPr>
          <w:rFonts w:cs="Times New Roman"/>
          <w:i/>
          <w:sz w:val="28"/>
          <w:szCs w:val="28"/>
        </w:rPr>
        <w:tab/>
      </w:r>
      <w:r w:rsidR="00D52757">
        <w:rPr>
          <w:rFonts w:cs="Times New Roman"/>
          <w:i/>
          <w:sz w:val="28"/>
          <w:szCs w:val="28"/>
        </w:rPr>
        <w:tab/>
      </w:r>
      <w:r w:rsidR="00D52757">
        <w:rPr>
          <w:rFonts w:cs="Times New Roman"/>
          <w:i/>
          <w:sz w:val="28"/>
          <w:szCs w:val="28"/>
        </w:rPr>
        <w:tab/>
      </w:r>
      <w:r w:rsidR="00D52757">
        <w:rPr>
          <w:rFonts w:cs="Times New Roman"/>
          <w:i/>
          <w:sz w:val="28"/>
          <w:szCs w:val="28"/>
        </w:rPr>
        <w:tab/>
      </w:r>
      <w:r w:rsidR="00D52757">
        <w:rPr>
          <w:rFonts w:cs="Times New Roman"/>
          <w:i/>
          <w:sz w:val="28"/>
          <w:szCs w:val="28"/>
        </w:rPr>
        <w:tab/>
      </w:r>
      <w:r w:rsidRPr="00105176">
        <w:rPr>
          <w:rFonts w:cs="Times New Roman"/>
          <w:i/>
          <w:sz w:val="28"/>
          <w:szCs w:val="28"/>
        </w:rPr>
        <w:t xml:space="preserve"> (10)</w:t>
      </w:r>
    </w:p>
    <w:p w14:paraId="716E3C4A" w14:textId="46D5A41C" w:rsidR="00C2401E" w:rsidRPr="00D52757" w:rsidRDefault="00C2401E" w:rsidP="00E11AD4">
      <w:pPr>
        <w:spacing w:after="0" w:line="360" w:lineRule="auto"/>
        <w:jc w:val="right"/>
        <w:rPr>
          <w:rFonts w:cs="Times New Roman"/>
          <w:sz w:val="28"/>
          <w:szCs w:val="28"/>
        </w:rPr>
      </w:pPr>
      <w:r w:rsidRPr="00105176">
        <w:rPr>
          <w:rFonts w:cs="Times New Roman"/>
          <w:i/>
          <w:sz w:val="28"/>
          <w:szCs w:val="28"/>
        </w:rPr>
        <w:t>F1 = 2·Precision·Recall / (Precision + Recall)</w:t>
      </w:r>
      <w:r w:rsidR="00D52757">
        <w:rPr>
          <w:rFonts w:cs="Times New Roman"/>
          <w:i/>
          <w:sz w:val="28"/>
          <w:szCs w:val="28"/>
        </w:rPr>
        <w:tab/>
      </w:r>
      <w:r w:rsidR="00D52757">
        <w:rPr>
          <w:rFonts w:cs="Times New Roman"/>
          <w:i/>
          <w:sz w:val="28"/>
          <w:szCs w:val="28"/>
        </w:rPr>
        <w:tab/>
      </w:r>
      <w:r w:rsidRPr="00105176">
        <w:rPr>
          <w:rFonts w:cs="Times New Roman"/>
          <w:i/>
          <w:sz w:val="28"/>
          <w:szCs w:val="28"/>
        </w:rPr>
        <w:t xml:space="preserve"> </w:t>
      </w:r>
      <w:r w:rsidRPr="00D52757">
        <w:rPr>
          <w:rFonts w:cs="Times New Roman"/>
          <w:i/>
          <w:sz w:val="28"/>
          <w:szCs w:val="28"/>
        </w:rPr>
        <w:t>(11)</w:t>
      </w:r>
    </w:p>
    <w:p w14:paraId="2D0BC4AA" w14:textId="77777777" w:rsidR="00C2401E" w:rsidRPr="00105176" w:rsidRDefault="00C2401E" w:rsidP="00E11AD4">
      <w:pPr>
        <w:spacing w:after="0" w:line="360" w:lineRule="auto"/>
        <w:jc w:val="both"/>
        <w:rPr>
          <w:rFonts w:cs="Times New Roman"/>
          <w:sz w:val="28"/>
          <w:szCs w:val="28"/>
          <w:lang w:val="ru-RU"/>
        </w:rPr>
      </w:pPr>
      <w:r w:rsidRPr="00105176">
        <w:rPr>
          <w:rFonts w:cs="Times New Roman"/>
          <w:sz w:val="28"/>
          <w:szCs w:val="28"/>
          <w:lang w:val="ru-RU"/>
        </w:rPr>
        <w:t xml:space="preserve">Для производственной линии наиболее критичен показатель </w:t>
      </w:r>
      <w:r w:rsidRPr="00105176">
        <w:rPr>
          <w:rFonts w:cs="Times New Roman"/>
          <w:sz w:val="28"/>
          <w:szCs w:val="28"/>
        </w:rPr>
        <w:t>Recall</w:t>
      </w:r>
      <w:r w:rsidRPr="00105176">
        <w:rPr>
          <w:rFonts w:cs="Times New Roman"/>
          <w:sz w:val="28"/>
          <w:szCs w:val="28"/>
          <w:lang w:val="ru-RU"/>
        </w:rPr>
        <w:t xml:space="preserve"> по браку, так как именно </w:t>
      </w:r>
      <w:r w:rsidRPr="00105176">
        <w:rPr>
          <w:rFonts w:cs="Times New Roman"/>
          <w:sz w:val="28"/>
          <w:szCs w:val="28"/>
        </w:rPr>
        <w:t>FN</w:t>
      </w:r>
      <w:r w:rsidRPr="00105176">
        <w:rPr>
          <w:rFonts w:cs="Times New Roman"/>
          <w:sz w:val="28"/>
          <w:szCs w:val="28"/>
          <w:lang w:val="ru-RU"/>
        </w:rPr>
        <w:t xml:space="preserve"> соответствует прохождению дефектного изделия дальше по технологическому потоку.</w:t>
      </w:r>
    </w:p>
    <w:p w14:paraId="3784893F" w14:textId="77777777" w:rsidR="00C2401E" w:rsidRPr="00105176" w:rsidRDefault="00C2401E" w:rsidP="00E11AD4">
      <w:pPr>
        <w:spacing w:after="0" w:line="360" w:lineRule="auto"/>
        <w:jc w:val="both"/>
        <w:rPr>
          <w:rFonts w:cs="Times New Roman"/>
          <w:sz w:val="28"/>
          <w:szCs w:val="28"/>
          <w:lang w:val="ru-RU"/>
        </w:rPr>
      </w:pPr>
      <w:r w:rsidRPr="00105176">
        <w:rPr>
          <w:rFonts w:cs="Times New Roman"/>
          <w:b/>
          <w:sz w:val="28"/>
          <w:szCs w:val="28"/>
          <w:lang w:val="ru-RU"/>
        </w:rPr>
        <w:t>Таблица 5 — Матрица ошибок для бинарной классификации качества изделия</w:t>
      </w:r>
    </w:p>
    <w:tbl>
      <w:tblPr>
        <w:tblStyle w:val="aff0"/>
        <w:tblW w:w="0" w:type="auto"/>
        <w:jc w:val="center"/>
        <w:tblLook w:val="04A0" w:firstRow="1" w:lastRow="0" w:firstColumn="1" w:lastColumn="0" w:noHBand="0" w:noVBand="1"/>
      </w:tblPr>
      <w:tblGrid>
        <w:gridCol w:w="2986"/>
        <w:gridCol w:w="3321"/>
        <w:gridCol w:w="3321"/>
      </w:tblGrid>
      <w:tr w:rsidR="00C2401E" w:rsidRPr="00105176" w14:paraId="6F8AF398" w14:textId="77777777" w:rsidTr="003F6A6B">
        <w:trPr>
          <w:cantSplit/>
          <w:jc w:val="center"/>
        </w:trPr>
        <w:tc>
          <w:tcPr>
            <w:tcW w:w="3600" w:type="dxa"/>
            <w:vAlign w:val="center"/>
          </w:tcPr>
          <w:p w14:paraId="72920768" w14:textId="77777777" w:rsidR="00C2401E" w:rsidRPr="00105176" w:rsidRDefault="00C2401E" w:rsidP="00E11AD4">
            <w:pPr>
              <w:spacing w:after="0" w:line="360" w:lineRule="auto"/>
              <w:jc w:val="center"/>
              <w:rPr>
                <w:rFonts w:cs="Times New Roman"/>
                <w:sz w:val="28"/>
                <w:szCs w:val="28"/>
              </w:rPr>
            </w:pPr>
            <w:proofErr w:type="spellStart"/>
            <w:r w:rsidRPr="00105176">
              <w:rPr>
                <w:rFonts w:cs="Times New Roman"/>
                <w:b/>
                <w:sz w:val="28"/>
                <w:szCs w:val="28"/>
              </w:rPr>
              <w:t>Фактическое</w:t>
            </w:r>
            <w:proofErr w:type="spellEnd"/>
            <w:r w:rsidRPr="00105176">
              <w:rPr>
                <w:rFonts w:cs="Times New Roman"/>
                <w:b/>
                <w:sz w:val="28"/>
                <w:szCs w:val="28"/>
              </w:rPr>
              <w:t xml:space="preserve"> </w:t>
            </w:r>
            <w:proofErr w:type="spellStart"/>
            <w:r w:rsidRPr="00105176">
              <w:rPr>
                <w:rFonts w:cs="Times New Roman"/>
                <w:b/>
                <w:sz w:val="28"/>
                <w:szCs w:val="28"/>
              </w:rPr>
              <w:t>состояние</w:t>
            </w:r>
            <w:proofErr w:type="spellEnd"/>
            <w:r w:rsidRPr="00105176">
              <w:rPr>
                <w:rFonts w:cs="Times New Roman"/>
                <w:b/>
                <w:sz w:val="28"/>
                <w:szCs w:val="28"/>
              </w:rPr>
              <w:t xml:space="preserve"> </w:t>
            </w:r>
            <w:proofErr w:type="spellStart"/>
            <w:r w:rsidRPr="00105176">
              <w:rPr>
                <w:rFonts w:cs="Times New Roman"/>
                <w:b/>
                <w:sz w:val="28"/>
                <w:szCs w:val="28"/>
              </w:rPr>
              <w:t>изделия</w:t>
            </w:r>
            <w:proofErr w:type="spellEnd"/>
          </w:p>
        </w:tc>
        <w:tc>
          <w:tcPr>
            <w:tcW w:w="4320" w:type="dxa"/>
            <w:vAlign w:val="center"/>
          </w:tcPr>
          <w:p w14:paraId="67331298" w14:textId="77777777" w:rsidR="00C2401E" w:rsidRPr="00105176" w:rsidRDefault="00C2401E" w:rsidP="00E11AD4">
            <w:pPr>
              <w:spacing w:after="0" w:line="360" w:lineRule="auto"/>
              <w:jc w:val="center"/>
              <w:rPr>
                <w:rFonts w:cs="Times New Roman"/>
                <w:sz w:val="28"/>
                <w:szCs w:val="28"/>
              </w:rPr>
            </w:pPr>
            <w:proofErr w:type="spellStart"/>
            <w:r w:rsidRPr="00105176">
              <w:rPr>
                <w:rFonts w:cs="Times New Roman"/>
                <w:b/>
                <w:sz w:val="28"/>
                <w:szCs w:val="28"/>
              </w:rPr>
              <w:t>Решение</w:t>
            </w:r>
            <w:proofErr w:type="spellEnd"/>
            <w:r w:rsidRPr="00105176">
              <w:rPr>
                <w:rFonts w:cs="Times New Roman"/>
                <w:b/>
                <w:sz w:val="28"/>
                <w:szCs w:val="28"/>
              </w:rPr>
              <w:t xml:space="preserve"> </w:t>
            </w:r>
            <w:proofErr w:type="spellStart"/>
            <w:r w:rsidRPr="00105176">
              <w:rPr>
                <w:rFonts w:cs="Times New Roman"/>
                <w:b/>
                <w:sz w:val="28"/>
                <w:szCs w:val="28"/>
              </w:rPr>
              <w:t>алгоритма</w:t>
            </w:r>
            <w:proofErr w:type="spellEnd"/>
            <w:r w:rsidRPr="00105176">
              <w:rPr>
                <w:rFonts w:cs="Times New Roman"/>
                <w:b/>
                <w:sz w:val="28"/>
                <w:szCs w:val="28"/>
              </w:rPr>
              <w:t>: «</w:t>
            </w:r>
            <w:proofErr w:type="spellStart"/>
            <w:r w:rsidRPr="00105176">
              <w:rPr>
                <w:rFonts w:cs="Times New Roman"/>
                <w:b/>
                <w:sz w:val="28"/>
                <w:szCs w:val="28"/>
              </w:rPr>
              <w:t>брак</w:t>
            </w:r>
            <w:proofErr w:type="spellEnd"/>
            <w:r w:rsidRPr="00105176">
              <w:rPr>
                <w:rFonts w:cs="Times New Roman"/>
                <w:b/>
                <w:sz w:val="28"/>
                <w:szCs w:val="28"/>
              </w:rPr>
              <w:t>»</w:t>
            </w:r>
          </w:p>
        </w:tc>
        <w:tc>
          <w:tcPr>
            <w:tcW w:w="4320" w:type="dxa"/>
            <w:vAlign w:val="center"/>
          </w:tcPr>
          <w:p w14:paraId="2D5D4E20" w14:textId="77777777" w:rsidR="00C2401E" w:rsidRPr="00105176" w:rsidRDefault="00C2401E" w:rsidP="00E11AD4">
            <w:pPr>
              <w:spacing w:after="0" w:line="360" w:lineRule="auto"/>
              <w:jc w:val="center"/>
              <w:rPr>
                <w:rFonts w:cs="Times New Roman"/>
                <w:sz w:val="28"/>
                <w:szCs w:val="28"/>
              </w:rPr>
            </w:pPr>
            <w:proofErr w:type="spellStart"/>
            <w:r w:rsidRPr="00105176">
              <w:rPr>
                <w:rFonts w:cs="Times New Roman"/>
                <w:b/>
                <w:sz w:val="28"/>
                <w:szCs w:val="28"/>
              </w:rPr>
              <w:t>Решение</w:t>
            </w:r>
            <w:proofErr w:type="spellEnd"/>
            <w:r w:rsidRPr="00105176">
              <w:rPr>
                <w:rFonts w:cs="Times New Roman"/>
                <w:b/>
                <w:sz w:val="28"/>
                <w:szCs w:val="28"/>
              </w:rPr>
              <w:t xml:space="preserve"> </w:t>
            </w:r>
            <w:proofErr w:type="spellStart"/>
            <w:r w:rsidRPr="00105176">
              <w:rPr>
                <w:rFonts w:cs="Times New Roman"/>
                <w:b/>
                <w:sz w:val="28"/>
                <w:szCs w:val="28"/>
              </w:rPr>
              <w:t>алгоритма</w:t>
            </w:r>
            <w:proofErr w:type="spellEnd"/>
            <w:r w:rsidRPr="00105176">
              <w:rPr>
                <w:rFonts w:cs="Times New Roman"/>
                <w:b/>
                <w:sz w:val="28"/>
                <w:szCs w:val="28"/>
              </w:rPr>
              <w:t>: «</w:t>
            </w:r>
            <w:proofErr w:type="spellStart"/>
            <w:r w:rsidRPr="00105176">
              <w:rPr>
                <w:rFonts w:cs="Times New Roman"/>
                <w:b/>
                <w:sz w:val="28"/>
                <w:szCs w:val="28"/>
              </w:rPr>
              <w:t>норма</w:t>
            </w:r>
            <w:proofErr w:type="spellEnd"/>
            <w:r w:rsidRPr="00105176">
              <w:rPr>
                <w:rFonts w:cs="Times New Roman"/>
                <w:b/>
                <w:sz w:val="28"/>
                <w:szCs w:val="28"/>
              </w:rPr>
              <w:t>»</w:t>
            </w:r>
          </w:p>
        </w:tc>
      </w:tr>
      <w:tr w:rsidR="00C2401E" w:rsidRPr="000D546D" w14:paraId="24A69000" w14:textId="77777777" w:rsidTr="003F6A6B">
        <w:trPr>
          <w:cantSplit/>
          <w:jc w:val="center"/>
        </w:trPr>
        <w:tc>
          <w:tcPr>
            <w:tcW w:w="3600" w:type="dxa"/>
            <w:vAlign w:val="center"/>
          </w:tcPr>
          <w:p w14:paraId="40B0037B" w14:textId="77777777" w:rsidR="00C2401E" w:rsidRPr="00105176" w:rsidRDefault="00C2401E" w:rsidP="00E11AD4">
            <w:pPr>
              <w:spacing w:after="0" w:line="360" w:lineRule="auto"/>
              <w:jc w:val="center"/>
              <w:rPr>
                <w:rFonts w:cs="Times New Roman"/>
                <w:sz w:val="28"/>
                <w:szCs w:val="28"/>
              </w:rPr>
            </w:pPr>
            <w:proofErr w:type="spellStart"/>
            <w:r w:rsidRPr="00105176">
              <w:rPr>
                <w:rFonts w:cs="Times New Roman"/>
                <w:sz w:val="28"/>
                <w:szCs w:val="28"/>
              </w:rPr>
              <w:t>Изделие</w:t>
            </w:r>
            <w:proofErr w:type="spellEnd"/>
            <w:r w:rsidRPr="00105176">
              <w:rPr>
                <w:rFonts w:cs="Times New Roman"/>
                <w:sz w:val="28"/>
                <w:szCs w:val="28"/>
              </w:rPr>
              <w:t xml:space="preserve"> </w:t>
            </w:r>
            <w:proofErr w:type="spellStart"/>
            <w:r w:rsidRPr="00105176">
              <w:rPr>
                <w:rFonts w:cs="Times New Roman"/>
                <w:sz w:val="28"/>
                <w:szCs w:val="28"/>
              </w:rPr>
              <w:t>действительно</w:t>
            </w:r>
            <w:proofErr w:type="spellEnd"/>
            <w:r w:rsidRPr="00105176">
              <w:rPr>
                <w:rFonts w:cs="Times New Roman"/>
                <w:sz w:val="28"/>
                <w:szCs w:val="28"/>
              </w:rPr>
              <w:t xml:space="preserve"> </w:t>
            </w:r>
            <w:proofErr w:type="spellStart"/>
            <w:r w:rsidRPr="00105176">
              <w:rPr>
                <w:rFonts w:cs="Times New Roman"/>
                <w:sz w:val="28"/>
                <w:szCs w:val="28"/>
              </w:rPr>
              <w:t>дефектное</w:t>
            </w:r>
            <w:proofErr w:type="spellEnd"/>
          </w:p>
        </w:tc>
        <w:tc>
          <w:tcPr>
            <w:tcW w:w="4320" w:type="dxa"/>
            <w:vAlign w:val="center"/>
          </w:tcPr>
          <w:p w14:paraId="3B8269DD" w14:textId="77777777" w:rsidR="00C2401E" w:rsidRPr="00105176" w:rsidRDefault="00C2401E" w:rsidP="00E11AD4">
            <w:pPr>
              <w:spacing w:after="0" w:line="360" w:lineRule="auto"/>
              <w:jc w:val="center"/>
              <w:rPr>
                <w:rFonts w:cs="Times New Roman"/>
                <w:sz w:val="28"/>
                <w:szCs w:val="28"/>
                <w:lang w:val="ru-RU"/>
              </w:rPr>
            </w:pPr>
            <w:r w:rsidRPr="00105176">
              <w:rPr>
                <w:rFonts w:cs="Times New Roman"/>
                <w:sz w:val="28"/>
                <w:szCs w:val="28"/>
              </w:rPr>
              <w:t>TP</w:t>
            </w:r>
            <w:r w:rsidRPr="00105176">
              <w:rPr>
                <w:rFonts w:cs="Times New Roman"/>
                <w:sz w:val="28"/>
                <w:szCs w:val="28"/>
                <w:lang w:val="ru-RU"/>
              </w:rPr>
              <w:t xml:space="preserve"> — дефект найден, изделие подлежит удалению</w:t>
            </w:r>
          </w:p>
        </w:tc>
        <w:tc>
          <w:tcPr>
            <w:tcW w:w="4320" w:type="dxa"/>
            <w:vAlign w:val="center"/>
          </w:tcPr>
          <w:p w14:paraId="15241782" w14:textId="77777777" w:rsidR="00C2401E" w:rsidRPr="00105176" w:rsidRDefault="00C2401E" w:rsidP="00E11AD4">
            <w:pPr>
              <w:spacing w:after="0" w:line="360" w:lineRule="auto"/>
              <w:jc w:val="center"/>
              <w:rPr>
                <w:rFonts w:cs="Times New Roman"/>
                <w:sz w:val="28"/>
                <w:szCs w:val="28"/>
                <w:lang w:val="ru-RU"/>
              </w:rPr>
            </w:pPr>
            <w:r w:rsidRPr="00105176">
              <w:rPr>
                <w:rFonts w:cs="Times New Roman"/>
                <w:sz w:val="28"/>
                <w:szCs w:val="28"/>
              </w:rPr>
              <w:t>FN</w:t>
            </w:r>
            <w:r w:rsidRPr="00105176">
              <w:rPr>
                <w:rFonts w:cs="Times New Roman"/>
                <w:sz w:val="28"/>
                <w:szCs w:val="28"/>
                <w:lang w:val="ru-RU"/>
              </w:rPr>
              <w:t xml:space="preserve"> — дефект пропущен, наиболее опасная ошибка</w:t>
            </w:r>
          </w:p>
        </w:tc>
      </w:tr>
      <w:tr w:rsidR="00C2401E" w:rsidRPr="000D546D" w14:paraId="2AF8D1A6" w14:textId="77777777" w:rsidTr="003F6A6B">
        <w:trPr>
          <w:cantSplit/>
          <w:jc w:val="center"/>
        </w:trPr>
        <w:tc>
          <w:tcPr>
            <w:tcW w:w="3600" w:type="dxa"/>
            <w:vAlign w:val="center"/>
          </w:tcPr>
          <w:p w14:paraId="24EF0533" w14:textId="77777777" w:rsidR="00C2401E" w:rsidRPr="00105176" w:rsidRDefault="00C2401E" w:rsidP="00E11AD4">
            <w:pPr>
              <w:spacing w:after="0" w:line="360" w:lineRule="auto"/>
              <w:jc w:val="center"/>
              <w:rPr>
                <w:rFonts w:cs="Times New Roman"/>
                <w:sz w:val="28"/>
                <w:szCs w:val="28"/>
              </w:rPr>
            </w:pPr>
            <w:proofErr w:type="spellStart"/>
            <w:r w:rsidRPr="00105176">
              <w:rPr>
                <w:rFonts w:cs="Times New Roman"/>
                <w:sz w:val="28"/>
                <w:szCs w:val="28"/>
              </w:rPr>
              <w:t>Изделие</w:t>
            </w:r>
            <w:proofErr w:type="spellEnd"/>
            <w:r w:rsidRPr="00105176">
              <w:rPr>
                <w:rFonts w:cs="Times New Roman"/>
                <w:sz w:val="28"/>
                <w:szCs w:val="28"/>
              </w:rPr>
              <w:t xml:space="preserve"> </w:t>
            </w:r>
            <w:proofErr w:type="spellStart"/>
            <w:r w:rsidRPr="00105176">
              <w:rPr>
                <w:rFonts w:cs="Times New Roman"/>
                <w:sz w:val="28"/>
                <w:szCs w:val="28"/>
              </w:rPr>
              <w:t>годное</w:t>
            </w:r>
            <w:proofErr w:type="spellEnd"/>
          </w:p>
        </w:tc>
        <w:tc>
          <w:tcPr>
            <w:tcW w:w="4320" w:type="dxa"/>
            <w:vAlign w:val="center"/>
          </w:tcPr>
          <w:p w14:paraId="00A74E06" w14:textId="77777777" w:rsidR="00C2401E" w:rsidRPr="00105176" w:rsidRDefault="00C2401E" w:rsidP="00E11AD4">
            <w:pPr>
              <w:spacing w:after="0" w:line="360" w:lineRule="auto"/>
              <w:jc w:val="center"/>
              <w:rPr>
                <w:rFonts w:cs="Times New Roman"/>
                <w:sz w:val="28"/>
                <w:szCs w:val="28"/>
                <w:lang w:val="ru-RU"/>
              </w:rPr>
            </w:pPr>
            <w:r w:rsidRPr="00105176">
              <w:rPr>
                <w:rFonts w:cs="Times New Roman"/>
                <w:sz w:val="28"/>
                <w:szCs w:val="28"/>
              </w:rPr>
              <w:t>FP</w:t>
            </w:r>
            <w:r w:rsidRPr="00105176">
              <w:rPr>
                <w:rFonts w:cs="Times New Roman"/>
                <w:sz w:val="28"/>
                <w:szCs w:val="28"/>
                <w:lang w:val="ru-RU"/>
              </w:rPr>
              <w:t xml:space="preserve"> — ложная отбраковка, потеря годной продукции</w:t>
            </w:r>
          </w:p>
        </w:tc>
        <w:tc>
          <w:tcPr>
            <w:tcW w:w="4320" w:type="dxa"/>
            <w:vAlign w:val="center"/>
          </w:tcPr>
          <w:p w14:paraId="2D68DD26" w14:textId="77777777" w:rsidR="00C2401E" w:rsidRPr="00105176" w:rsidRDefault="00C2401E" w:rsidP="00E11AD4">
            <w:pPr>
              <w:spacing w:after="0" w:line="360" w:lineRule="auto"/>
              <w:jc w:val="center"/>
              <w:rPr>
                <w:rFonts w:cs="Times New Roman"/>
                <w:sz w:val="28"/>
                <w:szCs w:val="28"/>
                <w:lang w:val="ru-RU"/>
              </w:rPr>
            </w:pPr>
            <w:r w:rsidRPr="00105176">
              <w:rPr>
                <w:rFonts w:cs="Times New Roman"/>
                <w:sz w:val="28"/>
                <w:szCs w:val="28"/>
              </w:rPr>
              <w:t>TN</w:t>
            </w:r>
            <w:r w:rsidRPr="00105176">
              <w:rPr>
                <w:rFonts w:cs="Times New Roman"/>
                <w:sz w:val="28"/>
                <w:szCs w:val="28"/>
                <w:lang w:val="ru-RU"/>
              </w:rPr>
              <w:t xml:space="preserve"> — верное решение, изделие остается в потоке</w:t>
            </w:r>
          </w:p>
        </w:tc>
      </w:tr>
    </w:tbl>
    <w:p w14:paraId="268FA04A" w14:textId="77777777" w:rsidR="00C2401E" w:rsidRPr="00105176" w:rsidRDefault="00C2401E" w:rsidP="00E11AD4">
      <w:pPr>
        <w:spacing w:after="0" w:line="360" w:lineRule="auto"/>
        <w:jc w:val="both"/>
        <w:rPr>
          <w:rFonts w:cs="Times New Roman"/>
          <w:sz w:val="28"/>
          <w:szCs w:val="28"/>
          <w:lang w:val="ru-RU"/>
        </w:rPr>
      </w:pPr>
    </w:p>
    <w:p w14:paraId="6F0503F2" w14:textId="77777777" w:rsidR="00C2401E" w:rsidRPr="00105176" w:rsidRDefault="00C2401E" w:rsidP="00E11AD4">
      <w:pPr>
        <w:spacing w:after="0" w:line="360" w:lineRule="auto"/>
        <w:jc w:val="both"/>
        <w:rPr>
          <w:rFonts w:cs="Times New Roman"/>
          <w:sz w:val="28"/>
          <w:szCs w:val="28"/>
          <w:lang w:val="ru-RU"/>
        </w:rPr>
      </w:pPr>
      <w:r w:rsidRPr="00105176">
        <w:rPr>
          <w:rFonts w:cs="Times New Roman"/>
          <w:b/>
          <w:sz w:val="28"/>
          <w:szCs w:val="28"/>
          <w:lang w:val="ru-RU"/>
        </w:rPr>
        <w:t>Таблица 6 — Метрики качества контроля и их интерпретация</w:t>
      </w:r>
    </w:p>
    <w:tbl>
      <w:tblPr>
        <w:tblStyle w:val="aff0"/>
        <w:tblW w:w="0" w:type="auto"/>
        <w:jc w:val="center"/>
        <w:tblLook w:val="04A0" w:firstRow="1" w:lastRow="0" w:firstColumn="1" w:lastColumn="0" w:noHBand="0" w:noVBand="1"/>
      </w:tblPr>
      <w:tblGrid>
        <w:gridCol w:w="1771"/>
        <w:gridCol w:w="2024"/>
        <w:gridCol w:w="2712"/>
        <w:gridCol w:w="3121"/>
      </w:tblGrid>
      <w:tr w:rsidR="00C2401E" w:rsidRPr="00105176" w14:paraId="3D9CE4E7" w14:textId="77777777" w:rsidTr="00830F8B">
        <w:trPr>
          <w:cantSplit/>
          <w:jc w:val="center"/>
        </w:trPr>
        <w:tc>
          <w:tcPr>
            <w:tcW w:w="1771" w:type="dxa"/>
            <w:vAlign w:val="center"/>
          </w:tcPr>
          <w:p w14:paraId="2E7540EE" w14:textId="77777777" w:rsidR="00C2401E" w:rsidRPr="00105176" w:rsidRDefault="00C2401E" w:rsidP="00E11AD4">
            <w:pPr>
              <w:spacing w:after="0" w:line="360" w:lineRule="auto"/>
              <w:jc w:val="center"/>
              <w:rPr>
                <w:rFonts w:cs="Times New Roman"/>
                <w:sz w:val="28"/>
                <w:szCs w:val="28"/>
              </w:rPr>
            </w:pPr>
            <w:proofErr w:type="spellStart"/>
            <w:r w:rsidRPr="00105176">
              <w:rPr>
                <w:rFonts w:cs="Times New Roman"/>
                <w:b/>
                <w:sz w:val="28"/>
                <w:szCs w:val="28"/>
              </w:rPr>
              <w:t>Показатель</w:t>
            </w:r>
            <w:proofErr w:type="spellEnd"/>
          </w:p>
        </w:tc>
        <w:tc>
          <w:tcPr>
            <w:tcW w:w="2024" w:type="dxa"/>
            <w:vAlign w:val="center"/>
          </w:tcPr>
          <w:p w14:paraId="6348BCCE" w14:textId="77777777" w:rsidR="00C2401E" w:rsidRPr="00105176" w:rsidRDefault="00C2401E" w:rsidP="00E11AD4">
            <w:pPr>
              <w:spacing w:after="0" w:line="360" w:lineRule="auto"/>
              <w:jc w:val="center"/>
              <w:rPr>
                <w:rFonts w:cs="Times New Roman"/>
                <w:sz w:val="28"/>
                <w:szCs w:val="28"/>
              </w:rPr>
            </w:pPr>
            <w:proofErr w:type="spellStart"/>
            <w:r w:rsidRPr="00105176">
              <w:rPr>
                <w:rFonts w:cs="Times New Roman"/>
                <w:b/>
                <w:sz w:val="28"/>
                <w:szCs w:val="28"/>
              </w:rPr>
              <w:t>Формула</w:t>
            </w:r>
            <w:proofErr w:type="spellEnd"/>
          </w:p>
        </w:tc>
        <w:tc>
          <w:tcPr>
            <w:tcW w:w="2712" w:type="dxa"/>
            <w:vAlign w:val="center"/>
          </w:tcPr>
          <w:p w14:paraId="78801C93" w14:textId="77777777" w:rsidR="00C2401E" w:rsidRPr="00105176" w:rsidRDefault="00C2401E" w:rsidP="00E11AD4">
            <w:pPr>
              <w:spacing w:after="0" w:line="360" w:lineRule="auto"/>
              <w:jc w:val="center"/>
              <w:rPr>
                <w:rFonts w:cs="Times New Roman"/>
                <w:sz w:val="28"/>
                <w:szCs w:val="28"/>
              </w:rPr>
            </w:pPr>
            <w:proofErr w:type="spellStart"/>
            <w:r w:rsidRPr="00105176">
              <w:rPr>
                <w:rFonts w:cs="Times New Roman"/>
                <w:b/>
                <w:sz w:val="28"/>
                <w:szCs w:val="28"/>
              </w:rPr>
              <w:t>Что</w:t>
            </w:r>
            <w:proofErr w:type="spellEnd"/>
            <w:r w:rsidRPr="00105176">
              <w:rPr>
                <w:rFonts w:cs="Times New Roman"/>
                <w:b/>
                <w:sz w:val="28"/>
                <w:szCs w:val="28"/>
              </w:rPr>
              <w:t xml:space="preserve"> </w:t>
            </w:r>
            <w:proofErr w:type="spellStart"/>
            <w:r w:rsidRPr="00105176">
              <w:rPr>
                <w:rFonts w:cs="Times New Roman"/>
                <w:b/>
                <w:sz w:val="28"/>
                <w:szCs w:val="28"/>
              </w:rPr>
              <w:t>показывает</w:t>
            </w:r>
            <w:proofErr w:type="spellEnd"/>
          </w:p>
        </w:tc>
        <w:tc>
          <w:tcPr>
            <w:tcW w:w="3121" w:type="dxa"/>
            <w:vAlign w:val="center"/>
          </w:tcPr>
          <w:p w14:paraId="65D52943" w14:textId="77777777" w:rsidR="00C2401E" w:rsidRPr="00105176" w:rsidRDefault="00C2401E" w:rsidP="00E11AD4">
            <w:pPr>
              <w:spacing w:after="0" w:line="360" w:lineRule="auto"/>
              <w:jc w:val="center"/>
              <w:rPr>
                <w:rFonts w:cs="Times New Roman"/>
                <w:sz w:val="28"/>
                <w:szCs w:val="28"/>
              </w:rPr>
            </w:pPr>
            <w:proofErr w:type="spellStart"/>
            <w:r w:rsidRPr="00105176">
              <w:rPr>
                <w:rFonts w:cs="Times New Roman"/>
                <w:b/>
                <w:sz w:val="28"/>
                <w:szCs w:val="28"/>
              </w:rPr>
              <w:t>Практическое</w:t>
            </w:r>
            <w:proofErr w:type="spellEnd"/>
            <w:r w:rsidRPr="00105176">
              <w:rPr>
                <w:rFonts w:cs="Times New Roman"/>
                <w:b/>
                <w:sz w:val="28"/>
                <w:szCs w:val="28"/>
              </w:rPr>
              <w:t xml:space="preserve"> </w:t>
            </w:r>
            <w:proofErr w:type="spellStart"/>
            <w:r w:rsidRPr="00105176">
              <w:rPr>
                <w:rFonts w:cs="Times New Roman"/>
                <w:b/>
                <w:sz w:val="28"/>
                <w:szCs w:val="28"/>
              </w:rPr>
              <w:t>значение</w:t>
            </w:r>
            <w:proofErr w:type="spellEnd"/>
          </w:p>
        </w:tc>
      </w:tr>
      <w:tr w:rsidR="00C2401E" w:rsidRPr="000D546D" w14:paraId="1A50AFFA" w14:textId="77777777" w:rsidTr="00830F8B">
        <w:trPr>
          <w:cantSplit/>
          <w:jc w:val="center"/>
        </w:trPr>
        <w:tc>
          <w:tcPr>
            <w:tcW w:w="1771" w:type="dxa"/>
            <w:vAlign w:val="center"/>
          </w:tcPr>
          <w:p w14:paraId="47064B88" w14:textId="77777777" w:rsidR="00C2401E" w:rsidRPr="00105176" w:rsidRDefault="00C2401E" w:rsidP="00E11AD4">
            <w:pPr>
              <w:spacing w:after="0" w:line="360" w:lineRule="auto"/>
              <w:jc w:val="center"/>
              <w:rPr>
                <w:rFonts w:cs="Times New Roman"/>
                <w:sz w:val="28"/>
                <w:szCs w:val="28"/>
              </w:rPr>
            </w:pPr>
            <w:r w:rsidRPr="00105176">
              <w:rPr>
                <w:rFonts w:cs="Times New Roman"/>
                <w:sz w:val="28"/>
                <w:szCs w:val="28"/>
              </w:rPr>
              <w:t>Accuracy</w:t>
            </w:r>
          </w:p>
        </w:tc>
        <w:tc>
          <w:tcPr>
            <w:tcW w:w="2024" w:type="dxa"/>
            <w:vAlign w:val="center"/>
          </w:tcPr>
          <w:p w14:paraId="578C8389" w14:textId="77777777" w:rsidR="00C2401E" w:rsidRPr="00105176" w:rsidRDefault="00C2401E" w:rsidP="00E11AD4">
            <w:pPr>
              <w:spacing w:after="0" w:line="360" w:lineRule="auto"/>
              <w:jc w:val="center"/>
              <w:rPr>
                <w:rFonts w:cs="Times New Roman"/>
                <w:sz w:val="28"/>
                <w:szCs w:val="28"/>
              </w:rPr>
            </w:pPr>
            <w:r w:rsidRPr="00105176">
              <w:rPr>
                <w:rFonts w:cs="Times New Roman"/>
                <w:sz w:val="28"/>
                <w:szCs w:val="28"/>
              </w:rPr>
              <w:t>(TP + TN) / (TP + TN + FP + FN)</w:t>
            </w:r>
          </w:p>
        </w:tc>
        <w:tc>
          <w:tcPr>
            <w:tcW w:w="2712" w:type="dxa"/>
            <w:vAlign w:val="center"/>
          </w:tcPr>
          <w:p w14:paraId="449F0486" w14:textId="77777777" w:rsidR="00C2401E" w:rsidRPr="00105176" w:rsidRDefault="00C2401E" w:rsidP="00E11AD4">
            <w:pPr>
              <w:spacing w:after="0" w:line="360" w:lineRule="auto"/>
              <w:jc w:val="center"/>
              <w:rPr>
                <w:rFonts w:cs="Times New Roman"/>
                <w:sz w:val="28"/>
                <w:szCs w:val="28"/>
              </w:rPr>
            </w:pPr>
            <w:proofErr w:type="spellStart"/>
            <w:r w:rsidRPr="00105176">
              <w:rPr>
                <w:rFonts w:cs="Times New Roman"/>
                <w:sz w:val="28"/>
                <w:szCs w:val="28"/>
              </w:rPr>
              <w:t>Общую</w:t>
            </w:r>
            <w:proofErr w:type="spellEnd"/>
            <w:r w:rsidRPr="00105176">
              <w:rPr>
                <w:rFonts w:cs="Times New Roman"/>
                <w:sz w:val="28"/>
                <w:szCs w:val="28"/>
              </w:rPr>
              <w:t xml:space="preserve"> </w:t>
            </w:r>
            <w:proofErr w:type="spellStart"/>
            <w:r w:rsidRPr="00105176">
              <w:rPr>
                <w:rFonts w:cs="Times New Roman"/>
                <w:sz w:val="28"/>
                <w:szCs w:val="28"/>
              </w:rPr>
              <w:t>долю</w:t>
            </w:r>
            <w:proofErr w:type="spellEnd"/>
            <w:r w:rsidRPr="00105176">
              <w:rPr>
                <w:rFonts w:cs="Times New Roman"/>
                <w:sz w:val="28"/>
                <w:szCs w:val="28"/>
              </w:rPr>
              <w:t xml:space="preserve"> </w:t>
            </w:r>
            <w:proofErr w:type="spellStart"/>
            <w:r w:rsidRPr="00105176">
              <w:rPr>
                <w:rFonts w:cs="Times New Roman"/>
                <w:sz w:val="28"/>
                <w:szCs w:val="28"/>
              </w:rPr>
              <w:t>верных</w:t>
            </w:r>
            <w:proofErr w:type="spellEnd"/>
            <w:r w:rsidRPr="00105176">
              <w:rPr>
                <w:rFonts w:cs="Times New Roman"/>
                <w:sz w:val="28"/>
                <w:szCs w:val="28"/>
              </w:rPr>
              <w:t xml:space="preserve"> </w:t>
            </w:r>
            <w:proofErr w:type="spellStart"/>
            <w:r w:rsidRPr="00105176">
              <w:rPr>
                <w:rFonts w:cs="Times New Roman"/>
                <w:sz w:val="28"/>
                <w:szCs w:val="28"/>
              </w:rPr>
              <w:t>решений</w:t>
            </w:r>
            <w:proofErr w:type="spellEnd"/>
          </w:p>
        </w:tc>
        <w:tc>
          <w:tcPr>
            <w:tcW w:w="3121" w:type="dxa"/>
            <w:vAlign w:val="center"/>
          </w:tcPr>
          <w:p w14:paraId="237D55C8" w14:textId="77777777" w:rsidR="00C2401E" w:rsidRPr="00105176" w:rsidRDefault="00C2401E" w:rsidP="00E11AD4">
            <w:pPr>
              <w:spacing w:after="0" w:line="360" w:lineRule="auto"/>
              <w:jc w:val="center"/>
              <w:rPr>
                <w:rFonts w:cs="Times New Roman"/>
                <w:sz w:val="28"/>
                <w:szCs w:val="28"/>
                <w:lang w:val="ru-RU"/>
              </w:rPr>
            </w:pPr>
            <w:r w:rsidRPr="00105176">
              <w:rPr>
                <w:rFonts w:cs="Times New Roman"/>
                <w:sz w:val="28"/>
                <w:szCs w:val="28"/>
                <w:lang w:val="ru-RU"/>
              </w:rPr>
              <w:t>Полезна как общий показатель, но недостаточна при редком браке</w:t>
            </w:r>
          </w:p>
        </w:tc>
      </w:tr>
    </w:tbl>
    <w:p w14:paraId="04AA7FC7" w14:textId="31AC6254" w:rsidR="00830F8B" w:rsidRPr="009264E0" w:rsidRDefault="00830F8B">
      <w:pPr>
        <w:rPr>
          <w:lang w:val="ru-RU"/>
        </w:rPr>
      </w:pPr>
    </w:p>
    <w:p w14:paraId="3D44EFAE" w14:textId="18ABC4C6" w:rsidR="00830F8B" w:rsidRPr="009264E0" w:rsidRDefault="00830F8B">
      <w:pPr>
        <w:rPr>
          <w:lang w:val="ru-RU"/>
        </w:rPr>
      </w:pPr>
    </w:p>
    <w:p w14:paraId="10A89C40" w14:textId="4897C102" w:rsidR="00830F8B" w:rsidRPr="00830F8B" w:rsidRDefault="00830F8B" w:rsidP="00830F8B">
      <w:pPr>
        <w:jc w:val="right"/>
        <w:rPr>
          <w:lang w:val="ru-RU"/>
        </w:rPr>
      </w:pPr>
      <w:r>
        <w:rPr>
          <w:lang w:val="ru-RU"/>
        </w:rPr>
        <w:lastRenderedPageBreak/>
        <w:t>Продолжение таблицы 6</w:t>
      </w:r>
    </w:p>
    <w:tbl>
      <w:tblPr>
        <w:tblStyle w:val="aff0"/>
        <w:tblW w:w="0" w:type="auto"/>
        <w:jc w:val="center"/>
        <w:tblLook w:val="04A0" w:firstRow="1" w:lastRow="0" w:firstColumn="1" w:lastColumn="0" w:noHBand="0" w:noVBand="1"/>
      </w:tblPr>
      <w:tblGrid>
        <w:gridCol w:w="1771"/>
        <w:gridCol w:w="2024"/>
        <w:gridCol w:w="2712"/>
        <w:gridCol w:w="3121"/>
      </w:tblGrid>
      <w:tr w:rsidR="00830F8B" w:rsidRPr="00105176" w14:paraId="726F1CF9" w14:textId="77777777" w:rsidTr="00830F8B">
        <w:trPr>
          <w:cantSplit/>
          <w:jc w:val="center"/>
        </w:trPr>
        <w:tc>
          <w:tcPr>
            <w:tcW w:w="1771" w:type="dxa"/>
            <w:vAlign w:val="center"/>
          </w:tcPr>
          <w:p w14:paraId="247BC6E4" w14:textId="121E1734" w:rsidR="00830F8B" w:rsidRPr="00105176" w:rsidRDefault="00830F8B" w:rsidP="00830F8B">
            <w:pPr>
              <w:spacing w:after="0" w:line="360" w:lineRule="auto"/>
              <w:jc w:val="center"/>
              <w:rPr>
                <w:rFonts w:cs="Times New Roman"/>
                <w:sz w:val="28"/>
                <w:szCs w:val="28"/>
              </w:rPr>
            </w:pPr>
            <w:proofErr w:type="spellStart"/>
            <w:r w:rsidRPr="00105176">
              <w:rPr>
                <w:rFonts w:cs="Times New Roman"/>
                <w:b/>
                <w:sz w:val="28"/>
                <w:szCs w:val="28"/>
              </w:rPr>
              <w:t>Показатель</w:t>
            </w:r>
            <w:proofErr w:type="spellEnd"/>
          </w:p>
        </w:tc>
        <w:tc>
          <w:tcPr>
            <w:tcW w:w="2024" w:type="dxa"/>
            <w:vAlign w:val="center"/>
          </w:tcPr>
          <w:p w14:paraId="3B89CDBA" w14:textId="276CD65F" w:rsidR="00830F8B" w:rsidRPr="00105176" w:rsidRDefault="00830F8B" w:rsidP="00830F8B">
            <w:pPr>
              <w:spacing w:after="0" w:line="360" w:lineRule="auto"/>
              <w:jc w:val="center"/>
              <w:rPr>
                <w:rFonts w:cs="Times New Roman"/>
                <w:sz w:val="28"/>
                <w:szCs w:val="28"/>
              </w:rPr>
            </w:pPr>
            <w:proofErr w:type="spellStart"/>
            <w:r w:rsidRPr="00105176">
              <w:rPr>
                <w:rFonts w:cs="Times New Roman"/>
                <w:b/>
                <w:sz w:val="28"/>
                <w:szCs w:val="28"/>
              </w:rPr>
              <w:t>Формула</w:t>
            </w:r>
            <w:proofErr w:type="spellEnd"/>
          </w:p>
        </w:tc>
        <w:tc>
          <w:tcPr>
            <w:tcW w:w="2712" w:type="dxa"/>
            <w:vAlign w:val="center"/>
          </w:tcPr>
          <w:p w14:paraId="30A63B8D" w14:textId="1568C1FF" w:rsidR="00830F8B" w:rsidRPr="00105176" w:rsidRDefault="00830F8B" w:rsidP="00830F8B">
            <w:pPr>
              <w:spacing w:after="0" w:line="360" w:lineRule="auto"/>
              <w:jc w:val="center"/>
              <w:rPr>
                <w:rFonts w:cs="Times New Roman"/>
                <w:sz w:val="28"/>
                <w:szCs w:val="28"/>
                <w:lang w:val="ru-RU"/>
              </w:rPr>
            </w:pPr>
            <w:proofErr w:type="spellStart"/>
            <w:r w:rsidRPr="00105176">
              <w:rPr>
                <w:rFonts w:cs="Times New Roman"/>
                <w:b/>
                <w:sz w:val="28"/>
                <w:szCs w:val="28"/>
              </w:rPr>
              <w:t>Что</w:t>
            </w:r>
            <w:proofErr w:type="spellEnd"/>
            <w:r w:rsidRPr="00105176">
              <w:rPr>
                <w:rFonts w:cs="Times New Roman"/>
                <w:b/>
                <w:sz w:val="28"/>
                <w:szCs w:val="28"/>
              </w:rPr>
              <w:t xml:space="preserve"> </w:t>
            </w:r>
            <w:proofErr w:type="spellStart"/>
            <w:r w:rsidRPr="00105176">
              <w:rPr>
                <w:rFonts w:cs="Times New Roman"/>
                <w:b/>
                <w:sz w:val="28"/>
                <w:szCs w:val="28"/>
              </w:rPr>
              <w:t>показывает</w:t>
            </w:r>
            <w:proofErr w:type="spellEnd"/>
          </w:p>
        </w:tc>
        <w:tc>
          <w:tcPr>
            <w:tcW w:w="3121" w:type="dxa"/>
            <w:vAlign w:val="center"/>
          </w:tcPr>
          <w:p w14:paraId="74476809" w14:textId="6EE7120D" w:rsidR="00830F8B" w:rsidRPr="00105176" w:rsidRDefault="00830F8B" w:rsidP="00830F8B">
            <w:pPr>
              <w:spacing w:after="0" w:line="360" w:lineRule="auto"/>
              <w:jc w:val="center"/>
              <w:rPr>
                <w:rFonts w:cs="Times New Roman"/>
                <w:sz w:val="28"/>
                <w:szCs w:val="28"/>
              </w:rPr>
            </w:pPr>
            <w:proofErr w:type="spellStart"/>
            <w:r w:rsidRPr="00105176">
              <w:rPr>
                <w:rFonts w:cs="Times New Roman"/>
                <w:b/>
                <w:sz w:val="28"/>
                <w:szCs w:val="28"/>
              </w:rPr>
              <w:t>Практическое</w:t>
            </w:r>
            <w:proofErr w:type="spellEnd"/>
            <w:r w:rsidRPr="00105176">
              <w:rPr>
                <w:rFonts w:cs="Times New Roman"/>
                <w:b/>
                <w:sz w:val="28"/>
                <w:szCs w:val="28"/>
              </w:rPr>
              <w:t xml:space="preserve"> </w:t>
            </w:r>
            <w:proofErr w:type="spellStart"/>
            <w:r w:rsidRPr="00105176">
              <w:rPr>
                <w:rFonts w:cs="Times New Roman"/>
                <w:b/>
                <w:sz w:val="28"/>
                <w:szCs w:val="28"/>
              </w:rPr>
              <w:t>значение</w:t>
            </w:r>
            <w:proofErr w:type="spellEnd"/>
          </w:p>
        </w:tc>
      </w:tr>
      <w:tr w:rsidR="00830F8B" w:rsidRPr="00105176" w14:paraId="2FB56EED" w14:textId="77777777" w:rsidTr="00830F8B">
        <w:trPr>
          <w:cantSplit/>
          <w:jc w:val="center"/>
        </w:trPr>
        <w:tc>
          <w:tcPr>
            <w:tcW w:w="1771" w:type="dxa"/>
            <w:vAlign w:val="center"/>
          </w:tcPr>
          <w:p w14:paraId="4236D46C" w14:textId="2C356218" w:rsidR="00830F8B" w:rsidRPr="00105176" w:rsidRDefault="00830F8B" w:rsidP="00830F8B">
            <w:pPr>
              <w:spacing w:after="0" w:line="360" w:lineRule="auto"/>
              <w:jc w:val="center"/>
              <w:rPr>
                <w:rFonts w:cs="Times New Roman"/>
                <w:sz w:val="28"/>
                <w:szCs w:val="28"/>
              </w:rPr>
            </w:pPr>
            <w:r w:rsidRPr="00105176">
              <w:rPr>
                <w:rFonts w:cs="Times New Roman"/>
                <w:sz w:val="28"/>
                <w:szCs w:val="28"/>
              </w:rPr>
              <w:t>Precision</w:t>
            </w:r>
          </w:p>
        </w:tc>
        <w:tc>
          <w:tcPr>
            <w:tcW w:w="2024" w:type="dxa"/>
            <w:vAlign w:val="center"/>
          </w:tcPr>
          <w:p w14:paraId="4C8016AA" w14:textId="170101B2" w:rsidR="00830F8B" w:rsidRPr="00105176" w:rsidRDefault="00830F8B" w:rsidP="00830F8B">
            <w:pPr>
              <w:spacing w:after="0" w:line="360" w:lineRule="auto"/>
              <w:jc w:val="center"/>
              <w:rPr>
                <w:rFonts w:cs="Times New Roman"/>
                <w:sz w:val="28"/>
                <w:szCs w:val="28"/>
              </w:rPr>
            </w:pPr>
            <w:r w:rsidRPr="00105176">
              <w:rPr>
                <w:rFonts w:cs="Times New Roman"/>
                <w:sz w:val="28"/>
                <w:szCs w:val="28"/>
              </w:rPr>
              <w:t>TP / (TP + FP)</w:t>
            </w:r>
          </w:p>
        </w:tc>
        <w:tc>
          <w:tcPr>
            <w:tcW w:w="2712" w:type="dxa"/>
            <w:vAlign w:val="center"/>
          </w:tcPr>
          <w:p w14:paraId="68F25305" w14:textId="1CAACE60" w:rsidR="00830F8B" w:rsidRPr="00105176" w:rsidRDefault="00830F8B" w:rsidP="00830F8B">
            <w:pPr>
              <w:spacing w:after="0" w:line="360" w:lineRule="auto"/>
              <w:jc w:val="center"/>
              <w:rPr>
                <w:rFonts w:cs="Times New Roman"/>
                <w:sz w:val="28"/>
                <w:szCs w:val="28"/>
                <w:lang w:val="ru-RU"/>
              </w:rPr>
            </w:pPr>
            <w:r w:rsidRPr="00105176">
              <w:rPr>
                <w:rFonts w:cs="Times New Roman"/>
                <w:sz w:val="28"/>
                <w:szCs w:val="28"/>
                <w:lang w:val="ru-RU"/>
              </w:rPr>
              <w:t>Долю реального брака среди всех отбракованных изделий</w:t>
            </w:r>
          </w:p>
        </w:tc>
        <w:tc>
          <w:tcPr>
            <w:tcW w:w="3121" w:type="dxa"/>
            <w:vAlign w:val="center"/>
          </w:tcPr>
          <w:p w14:paraId="3367C9CC" w14:textId="5FBC0201" w:rsidR="00830F8B" w:rsidRPr="00105176" w:rsidRDefault="00830F8B" w:rsidP="00830F8B">
            <w:pPr>
              <w:spacing w:after="0" w:line="360" w:lineRule="auto"/>
              <w:jc w:val="center"/>
              <w:rPr>
                <w:rFonts w:cs="Times New Roman"/>
                <w:sz w:val="28"/>
                <w:szCs w:val="28"/>
              </w:rPr>
            </w:pPr>
            <w:proofErr w:type="spellStart"/>
            <w:r w:rsidRPr="00105176">
              <w:rPr>
                <w:rFonts w:cs="Times New Roman"/>
                <w:sz w:val="28"/>
                <w:szCs w:val="28"/>
              </w:rPr>
              <w:t>Показывает</w:t>
            </w:r>
            <w:proofErr w:type="spellEnd"/>
            <w:r w:rsidRPr="00105176">
              <w:rPr>
                <w:rFonts w:cs="Times New Roman"/>
                <w:sz w:val="28"/>
                <w:szCs w:val="28"/>
              </w:rPr>
              <w:t xml:space="preserve"> </w:t>
            </w:r>
            <w:proofErr w:type="spellStart"/>
            <w:r w:rsidRPr="00105176">
              <w:rPr>
                <w:rFonts w:cs="Times New Roman"/>
                <w:sz w:val="28"/>
                <w:szCs w:val="28"/>
              </w:rPr>
              <w:t>уровень</w:t>
            </w:r>
            <w:proofErr w:type="spellEnd"/>
            <w:r w:rsidRPr="00105176">
              <w:rPr>
                <w:rFonts w:cs="Times New Roman"/>
                <w:sz w:val="28"/>
                <w:szCs w:val="28"/>
              </w:rPr>
              <w:t xml:space="preserve"> </w:t>
            </w:r>
            <w:proofErr w:type="spellStart"/>
            <w:r w:rsidRPr="00105176">
              <w:rPr>
                <w:rFonts w:cs="Times New Roman"/>
                <w:sz w:val="28"/>
                <w:szCs w:val="28"/>
              </w:rPr>
              <w:t>лишней</w:t>
            </w:r>
            <w:proofErr w:type="spellEnd"/>
            <w:r w:rsidRPr="00105176">
              <w:rPr>
                <w:rFonts w:cs="Times New Roman"/>
                <w:sz w:val="28"/>
                <w:szCs w:val="28"/>
              </w:rPr>
              <w:t xml:space="preserve"> </w:t>
            </w:r>
            <w:proofErr w:type="spellStart"/>
            <w:r w:rsidRPr="00105176">
              <w:rPr>
                <w:rFonts w:cs="Times New Roman"/>
                <w:sz w:val="28"/>
                <w:szCs w:val="28"/>
              </w:rPr>
              <w:t>отбраковки</w:t>
            </w:r>
            <w:proofErr w:type="spellEnd"/>
          </w:p>
        </w:tc>
      </w:tr>
      <w:tr w:rsidR="00830F8B" w:rsidRPr="000D546D" w14:paraId="76064735" w14:textId="77777777" w:rsidTr="00830F8B">
        <w:trPr>
          <w:cantSplit/>
          <w:jc w:val="center"/>
        </w:trPr>
        <w:tc>
          <w:tcPr>
            <w:tcW w:w="1771" w:type="dxa"/>
            <w:vAlign w:val="center"/>
          </w:tcPr>
          <w:p w14:paraId="2BB77877" w14:textId="77777777" w:rsidR="00830F8B" w:rsidRPr="00105176" w:rsidRDefault="00830F8B" w:rsidP="00830F8B">
            <w:pPr>
              <w:spacing w:after="0" w:line="360" w:lineRule="auto"/>
              <w:jc w:val="center"/>
              <w:rPr>
                <w:rFonts w:cs="Times New Roman"/>
                <w:sz w:val="28"/>
                <w:szCs w:val="28"/>
              </w:rPr>
            </w:pPr>
            <w:r w:rsidRPr="00105176">
              <w:rPr>
                <w:rFonts w:cs="Times New Roman"/>
                <w:sz w:val="28"/>
                <w:szCs w:val="28"/>
              </w:rPr>
              <w:t>Recall</w:t>
            </w:r>
          </w:p>
        </w:tc>
        <w:tc>
          <w:tcPr>
            <w:tcW w:w="2024" w:type="dxa"/>
            <w:vAlign w:val="center"/>
          </w:tcPr>
          <w:p w14:paraId="38953862" w14:textId="77777777" w:rsidR="00830F8B" w:rsidRPr="00105176" w:rsidRDefault="00830F8B" w:rsidP="00830F8B">
            <w:pPr>
              <w:spacing w:after="0" w:line="360" w:lineRule="auto"/>
              <w:jc w:val="center"/>
              <w:rPr>
                <w:rFonts w:cs="Times New Roman"/>
                <w:sz w:val="28"/>
                <w:szCs w:val="28"/>
              </w:rPr>
            </w:pPr>
            <w:r w:rsidRPr="00105176">
              <w:rPr>
                <w:rFonts w:cs="Times New Roman"/>
                <w:sz w:val="28"/>
                <w:szCs w:val="28"/>
              </w:rPr>
              <w:t>TP / (TP + FN)</w:t>
            </w:r>
          </w:p>
        </w:tc>
        <w:tc>
          <w:tcPr>
            <w:tcW w:w="2712" w:type="dxa"/>
            <w:vAlign w:val="center"/>
          </w:tcPr>
          <w:p w14:paraId="4FA0E88F" w14:textId="77777777" w:rsidR="00830F8B" w:rsidRPr="00105176" w:rsidRDefault="00830F8B" w:rsidP="00830F8B">
            <w:pPr>
              <w:spacing w:after="0" w:line="360" w:lineRule="auto"/>
              <w:jc w:val="center"/>
              <w:rPr>
                <w:rFonts w:cs="Times New Roman"/>
                <w:sz w:val="28"/>
                <w:szCs w:val="28"/>
              </w:rPr>
            </w:pPr>
            <w:proofErr w:type="spellStart"/>
            <w:r w:rsidRPr="00105176">
              <w:rPr>
                <w:rFonts w:cs="Times New Roman"/>
                <w:sz w:val="28"/>
                <w:szCs w:val="28"/>
              </w:rPr>
              <w:t>Долю</w:t>
            </w:r>
            <w:proofErr w:type="spellEnd"/>
            <w:r w:rsidRPr="00105176">
              <w:rPr>
                <w:rFonts w:cs="Times New Roman"/>
                <w:sz w:val="28"/>
                <w:szCs w:val="28"/>
              </w:rPr>
              <w:t xml:space="preserve"> </w:t>
            </w:r>
            <w:proofErr w:type="spellStart"/>
            <w:r w:rsidRPr="00105176">
              <w:rPr>
                <w:rFonts w:cs="Times New Roman"/>
                <w:sz w:val="28"/>
                <w:szCs w:val="28"/>
              </w:rPr>
              <w:t>найденных</w:t>
            </w:r>
            <w:proofErr w:type="spellEnd"/>
            <w:r w:rsidRPr="00105176">
              <w:rPr>
                <w:rFonts w:cs="Times New Roman"/>
                <w:sz w:val="28"/>
                <w:szCs w:val="28"/>
              </w:rPr>
              <w:t xml:space="preserve"> </w:t>
            </w:r>
            <w:proofErr w:type="spellStart"/>
            <w:r w:rsidRPr="00105176">
              <w:rPr>
                <w:rFonts w:cs="Times New Roman"/>
                <w:sz w:val="28"/>
                <w:szCs w:val="28"/>
              </w:rPr>
              <w:t>дефектных</w:t>
            </w:r>
            <w:proofErr w:type="spellEnd"/>
            <w:r w:rsidRPr="00105176">
              <w:rPr>
                <w:rFonts w:cs="Times New Roman"/>
                <w:sz w:val="28"/>
                <w:szCs w:val="28"/>
              </w:rPr>
              <w:t xml:space="preserve"> </w:t>
            </w:r>
            <w:proofErr w:type="spellStart"/>
            <w:r w:rsidRPr="00105176">
              <w:rPr>
                <w:rFonts w:cs="Times New Roman"/>
                <w:sz w:val="28"/>
                <w:szCs w:val="28"/>
              </w:rPr>
              <w:t>изделий</w:t>
            </w:r>
            <w:proofErr w:type="spellEnd"/>
          </w:p>
        </w:tc>
        <w:tc>
          <w:tcPr>
            <w:tcW w:w="3121" w:type="dxa"/>
            <w:vAlign w:val="center"/>
          </w:tcPr>
          <w:p w14:paraId="6B06916F" w14:textId="77777777" w:rsidR="00830F8B" w:rsidRPr="00105176" w:rsidRDefault="00830F8B" w:rsidP="00830F8B">
            <w:pPr>
              <w:spacing w:after="0" w:line="360" w:lineRule="auto"/>
              <w:jc w:val="center"/>
              <w:rPr>
                <w:rFonts w:cs="Times New Roman"/>
                <w:sz w:val="28"/>
                <w:szCs w:val="28"/>
                <w:lang w:val="ru-RU"/>
              </w:rPr>
            </w:pPr>
            <w:r w:rsidRPr="00105176">
              <w:rPr>
                <w:rFonts w:cs="Times New Roman"/>
                <w:sz w:val="28"/>
                <w:szCs w:val="28"/>
                <w:lang w:val="ru-RU"/>
              </w:rPr>
              <w:t>Главный показатель безопасности контроля качества</w:t>
            </w:r>
          </w:p>
        </w:tc>
      </w:tr>
      <w:tr w:rsidR="00830F8B" w:rsidRPr="000D546D" w14:paraId="37520693" w14:textId="77777777" w:rsidTr="00830F8B">
        <w:trPr>
          <w:cantSplit/>
          <w:jc w:val="center"/>
        </w:trPr>
        <w:tc>
          <w:tcPr>
            <w:tcW w:w="1771" w:type="dxa"/>
            <w:vAlign w:val="center"/>
          </w:tcPr>
          <w:p w14:paraId="69E6AE11" w14:textId="77777777" w:rsidR="00830F8B" w:rsidRPr="00105176" w:rsidRDefault="00830F8B" w:rsidP="00830F8B">
            <w:pPr>
              <w:spacing w:after="0" w:line="360" w:lineRule="auto"/>
              <w:jc w:val="center"/>
              <w:rPr>
                <w:rFonts w:cs="Times New Roman"/>
                <w:sz w:val="28"/>
                <w:szCs w:val="28"/>
              </w:rPr>
            </w:pPr>
            <w:r w:rsidRPr="00105176">
              <w:rPr>
                <w:rFonts w:cs="Times New Roman"/>
                <w:sz w:val="28"/>
                <w:szCs w:val="28"/>
              </w:rPr>
              <w:t>F1-score</w:t>
            </w:r>
          </w:p>
        </w:tc>
        <w:tc>
          <w:tcPr>
            <w:tcW w:w="2024" w:type="dxa"/>
            <w:vAlign w:val="center"/>
          </w:tcPr>
          <w:p w14:paraId="51B0BF15" w14:textId="77777777" w:rsidR="00830F8B" w:rsidRPr="00105176" w:rsidRDefault="00830F8B" w:rsidP="00830F8B">
            <w:pPr>
              <w:spacing w:after="0" w:line="360" w:lineRule="auto"/>
              <w:jc w:val="center"/>
              <w:rPr>
                <w:rFonts w:cs="Times New Roman"/>
                <w:sz w:val="28"/>
                <w:szCs w:val="28"/>
              </w:rPr>
            </w:pPr>
            <w:r w:rsidRPr="00105176">
              <w:rPr>
                <w:rFonts w:cs="Times New Roman"/>
                <w:sz w:val="28"/>
                <w:szCs w:val="28"/>
              </w:rPr>
              <w:t>2PR / (P + R)</w:t>
            </w:r>
          </w:p>
        </w:tc>
        <w:tc>
          <w:tcPr>
            <w:tcW w:w="2712" w:type="dxa"/>
            <w:vAlign w:val="center"/>
          </w:tcPr>
          <w:p w14:paraId="049F5A9B" w14:textId="77777777" w:rsidR="00830F8B" w:rsidRPr="00105176" w:rsidRDefault="00830F8B" w:rsidP="00830F8B">
            <w:pPr>
              <w:spacing w:after="0" w:line="360" w:lineRule="auto"/>
              <w:jc w:val="center"/>
              <w:rPr>
                <w:rFonts w:cs="Times New Roman"/>
                <w:sz w:val="28"/>
                <w:szCs w:val="28"/>
              </w:rPr>
            </w:pPr>
            <w:proofErr w:type="spellStart"/>
            <w:r w:rsidRPr="00105176">
              <w:rPr>
                <w:rFonts w:cs="Times New Roman"/>
                <w:sz w:val="28"/>
                <w:szCs w:val="28"/>
              </w:rPr>
              <w:t>Баланс</w:t>
            </w:r>
            <w:proofErr w:type="spellEnd"/>
            <w:r w:rsidRPr="00105176">
              <w:rPr>
                <w:rFonts w:cs="Times New Roman"/>
                <w:sz w:val="28"/>
                <w:szCs w:val="28"/>
              </w:rPr>
              <w:t xml:space="preserve"> precision и recall</w:t>
            </w:r>
          </w:p>
        </w:tc>
        <w:tc>
          <w:tcPr>
            <w:tcW w:w="3121" w:type="dxa"/>
            <w:vAlign w:val="center"/>
          </w:tcPr>
          <w:p w14:paraId="706394D8" w14:textId="77777777" w:rsidR="00830F8B" w:rsidRPr="00105176" w:rsidRDefault="00830F8B" w:rsidP="00830F8B">
            <w:pPr>
              <w:spacing w:after="0" w:line="360" w:lineRule="auto"/>
              <w:jc w:val="center"/>
              <w:rPr>
                <w:rFonts w:cs="Times New Roman"/>
                <w:sz w:val="28"/>
                <w:szCs w:val="28"/>
                <w:lang w:val="ru-RU"/>
              </w:rPr>
            </w:pPr>
            <w:r w:rsidRPr="00105176">
              <w:rPr>
                <w:rFonts w:cs="Times New Roman"/>
                <w:sz w:val="28"/>
                <w:szCs w:val="28"/>
                <w:lang w:val="ru-RU"/>
              </w:rPr>
              <w:t>Удобен для сравнения разных настроек алгоритма</w:t>
            </w:r>
          </w:p>
        </w:tc>
      </w:tr>
      <w:tr w:rsidR="00830F8B" w:rsidRPr="00105176" w14:paraId="14F85C54" w14:textId="77777777" w:rsidTr="00830F8B">
        <w:trPr>
          <w:cantSplit/>
          <w:jc w:val="center"/>
        </w:trPr>
        <w:tc>
          <w:tcPr>
            <w:tcW w:w="1771" w:type="dxa"/>
            <w:vAlign w:val="center"/>
          </w:tcPr>
          <w:p w14:paraId="60D302A7" w14:textId="77777777" w:rsidR="00830F8B" w:rsidRPr="00105176" w:rsidRDefault="00830F8B" w:rsidP="00830F8B">
            <w:pPr>
              <w:spacing w:after="0" w:line="360" w:lineRule="auto"/>
              <w:jc w:val="center"/>
              <w:rPr>
                <w:rFonts w:cs="Times New Roman"/>
                <w:sz w:val="28"/>
                <w:szCs w:val="28"/>
              </w:rPr>
            </w:pPr>
            <w:r w:rsidRPr="00105176">
              <w:rPr>
                <w:rFonts w:cs="Times New Roman"/>
                <w:sz w:val="28"/>
                <w:szCs w:val="28"/>
              </w:rPr>
              <w:t>FPR</w:t>
            </w:r>
          </w:p>
        </w:tc>
        <w:tc>
          <w:tcPr>
            <w:tcW w:w="2024" w:type="dxa"/>
            <w:vAlign w:val="center"/>
          </w:tcPr>
          <w:p w14:paraId="1A19A4ED" w14:textId="77777777" w:rsidR="00830F8B" w:rsidRPr="00105176" w:rsidRDefault="00830F8B" w:rsidP="00830F8B">
            <w:pPr>
              <w:spacing w:after="0" w:line="360" w:lineRule="auto"/>
              <w:jc w:val="center"/>
              <w:rPr>
                <w:rFonts w:cs="Times New Roman"/>
                <w:sz w:val="28"/>
                <w:szCs w:val="28"/>
              </w:rPr>
            </w:pPr>
            <w:r w:rsidRPr="00105176">
              <w:rPr>
                <w:rFonts w:cs="Times New Roman"/>
                <w:sz w:val="28"/>
                <w:szCs w:val="28"/>
              </w:rPr>
              <w:t>FP / (FP + TN)</w:t>
            </w:r>
          </w:p>
        </w:tc>
        <w:tc>
          <w:tcPr>
            <w:tcW w:w="2712" w:type="dxa"/>
            <w:vAlign w:val="center"/>
          </w:tcPr>
          <w:p w14:paraId="64D8CCEC" w14:textId="77777777" w:rsidR="00830F8B" w:rsidRPr="00105176" w:rsidRDefault="00830F8B" w:rsidP="00830F8B">
            <w:pPr>
              <w:spacing w:after="0" w:line="360" w:lineRule="auto"/>
              <w:jc w:val="center"/>
              <w:rPr>
                <w:rFonts w:cs="Times New Roman"/>
                <w:sz w:val="28"/>
                <w:szCs w:val="28"/>
              </w:rPr>
            </w:pPr>
            <w:proofErr w:type="spellStart"/>
            <w:r w:rsidRPr="00105176">
              <w:rPr>
                <w:rFonts w:cs="Times New Roman"/>
                <w:sz w:val="28"/>
                <w:szCs w:val="28"/>
              </w:rPr>
              <w:t>Долю</w:t>
            </w:r>
            <w:proofErr w:type="spellEnd"/>
            <w:r w:rsidRPr="00105176">
              <w:rPr>
                <w:rFonts w:cs="Times New Roman"/>
                <w:sz w:val="28"/>
                <w:szCs w:val="28"/>
              </w:rPr>
              <w:t xml:space="preserve"> </w:t>
            </w:r>
            <w:proofErr w:type="spellStart"/>
            <w:r w:rsidRPr="00105176">
              <w:rPr>
                <w:rFonts w:cs="Times New Roman"/>
                <w:sz w:val="28"/>
                <w:szCs w:val="28"/>
              </w:rPr>
              <w:t>ошибочно</w:t>
            </w:r>
            <w:proofErr w:type="spellEnd"/>
            <w:r w:rsidRPr="00105176">
              <w:rPr>
                <w:rFonts w:cs="Times New Roman"/>
                <w:sz w:val="28"/>
                <w:szCs w:val="28"/>
              </w:rPr>
              <w:t xml:space="preserve"> </w:t>
            </w:r>
            <w:proofErr w:type="spellStart"/>
            <w:r w:rsidRPr="00105176">
              <w:rPr>
                <w:rFonts w:cs="Times New Roman"/>
                <w:sz w:val="28"/>
                <w:szCs w:val="28"/>
              </w:rPr>
              <w:t>отбракованной</w:t>
            </w:r>
            <w:proofErr w:type="spellEnd"/>
            <w:r w:rsidRPr="00105176">
              <w:rPr>
                <w:rFonts w:cs="Times New Roman"/>
                <w:sz w:val="28"/>
                <w:szCs w:val="28"/>
              </w:rPr>
              <w:t xml:space="preserve"> </w:t>
            </w:r>
            <w:proofErr w:type="spellStart"/>
            <w:r w:rsidRPr="00105176">
              <w:rPr>
                <w:rFonts w:cs="Times New Roman"/>
                <w:sz w:val="28"/>
                <w:szCs w:val="28"/>
              </w:rPr>
              <w:t>нормы</w:t>
            </w:r>
            <w:proofErr w:type="spellEnd"/>
          </w:p>
        </w:tc>
        <w:tc>
          <w:tcPr>
            <w:tcW w:w="3121" w:type="dxa"/>
            <w:vAlign w:val="center"/>
          </w:tcPr>
          <w:p w14:paraId="6C3A55BE" w14:textId="77777777" w:rsidR="00830F8B" w:rsidRPr="00105176" w:rsidRDefault="00830F8B" w:rsidP="00830F8B">
            <w:pPr>
              <w:spacing w:after="0" w:line="360" w:lineRule="auto"/>
              <w:jc w:val="center"/>
              <w:rPr>
                <w:rFonts w:cs="Times New Roman"/>
                <w:sz w:val="28"/>
                <w:szCs w:val="28"/>
              </w:rPr>
            </w:pPr>
            <w:proofErr w:type="spellStart"/>
            <w:r w:rsidRPr="00105176">
              <w:rPr>
                <w:rFonts w:cs="Times New Roman"/>
                <w:sz w:val="28"/>
                <w:szCs w:val="28"/>
              </w:rPr>
              <w:t>Влияет</w:t>
            </w:r>
            <w:proofErr w:type="spellEnd"/>
            <w:r w:rsidRPr="00105176">
              <w:rPr>
                <w:rFonts w:cs="Times New Roman"/>
                <w:sz w:val="28"/>
                <w:szCs w:val="28"/>
              </w:rPr>
              <w:t xml:space="preserve"> </w:t>
            </w:r>
            <w:proofErr w:type="spellStart"/>
            <w:r w:rsidRPr="00105176">
              <w:rPr>
                <w:rFonts w:cs="Times New Roman"/>
                <w:sz w:val="28"/>
                <w:szCs w:val="28"/>
              </w:rPr>
              <w:t>на</w:t>
            </w:r>
            <w:proofErr w:type="spellEnd"/>
            <w:r w:rsidRPr="00105176">
              <w:rPr>
                <w:rFonts w:cs="Times New Roman"/>
                <w:sz w:val="28"/>
                <w:szCs w:val="28"/>
              </w:rPr>
              <w:t xml:space="preserve"> </w:t>
            </w:r>
            <w:proofErr w:type="spellStart"/>
            <w:r w:rsidRPr="00105176">
              <w:rPr>
                <w:rFonts w:cs="Times New Roman"/>
                <w:sz w:val="28"/>
                <w:szCs w:val="28"/>
              </w:rPr>
              <w:t>производственные</w:t>
            </w:r>
            <w:proofErr w:type="spellEnd"/>
            <w:r w:rsidRPr="00105176">
              <w:rPr>
                <w:rFonts w:cs="Times New Roman"/>
                <w:sz w:val="28"/>
                <w:szCs w:val="28"/>
              </w:rPr>
              <w:t xml:space="preserve"> </w:t>
            </w:r>
            <w:proofErr w:type="spellStart"/>
            <w:r w:rsidRPr="00105176">
              <w:rPr>
                <w:rFonts w:cs="Times New Roman"/>
                <w:sz w:val="28"/>
                <w:szCs w:val="28"/>
              </w:rPr>
              <w:t>потери</w:t>
            </w:r>
            <w:proofErr w:type="spellEnd"/>
          </w:p>
        </w:tc>
      </w:tr>
      <w:tr w:rsidR="00830F8B" w:rsidRPr="000D546D" w14:paraId="28C63D73" w14:textId="77777777" w:rsidTr="00830F8B">
        <w:trPr>
          <w:cantSplit/>
          <w:jc w:val="center"/>
        </w:trPr>
        <w:tc>
          <w:tcPr>
            <w:tcW w:w="1771" w:type="dxa"/>
            <w:vAlign w:val="center"/>
          </w:tcPr>
          <w:p w14:paraId="16FAB133" w14:textId="77777777" w:rsidR="00830F8B" w:rsidRPr="00105176" w:rsidRDefault="00830F8B" w:rsidP="00830F8B">
            <w:pPr>
              <w:spacing w:after="0" w:line="360" w:lineRule="auto"/>
              <w:jc w:val="center"/>
              <w:rPr>
                <w:rFonts w:cs="Times New Roman"/>
                <w:sz w:val="28"/>
                <w:szCs w:val="28"/>
              </w:rPr>
            </w:pPr>
            <w:r w:rsidRPr="00105176">
              <w:rPr>
                <w:rFonts w:cs="Times New Roman"/>
                <w:sz w:val="28"/>
                <w:szCs w:val="28"/>
              </w:rPr>
              <w:t>FNR</w:t>
            </w:r>
          </w:p>
        </w:tc>
        <w:tc>
          <w:tcPr>
            <w:tcW w:w="2024" w:type="dxa"/>
            <w:vAlign w:val="center"/>
          </w:tcPr>
          <w:p w14:paraId="2A6CAB39" w14:textId="77777777" w:rsidR="00830F8B" w:rsidRPr="00105176" w:rsidRDefault="00830F8B" w:rsidP="00830F8B">
            <w:pPr>
              <w:spacing w:after="0" w:line="360" w:lineRule="auto"/>
              <w:jc w:val="center"/>
              <w:rPr>
                <w:rFonts w:cs="Times New Roman"/>
                <w:sz w:val="28"/>
                <w:szCs w:val="28"/>
              </w:rPr>
            </w:pPr>
            <w:r w:rsidRPr="00105176">
              <w:rPr>
                <w:rFonts w:cs="Times New Roman"/>
                <w:sz w:val="28"/>
                <w:szCs w:val="28"/>
              </w:rPr>
              <w:t>FN / (FN + TP)</w:t>
            </w:r>
          </w:p>
        </w:tc>
        <w:tc>
          <w:tcPr>
            <w:tcW w:w="2712" w:type="dxa"/>
            <w:vAlign w:val="center"/>
          </w:tcPr>
          <w:p w14:paraId="25F17E4E" w14:textId="77777777" w:rsidR="00830F8B" w:rsidRPr="00105176" w:rsidRDefault="00830F8B" w:rsidP="00830F8B">
            <w:pPr>
              <w:spacing w:after="0" w:line="360" w:lineRule="auto"/>
              <w:jc w:val="center"/>
              <w:rPr>
                <w:rFonts w:cs="Times New Roman"/>
                <w:sz w:val="28"/>
                <w:szCs w:val="28"/>
              </w:rPr>
            </w:pPr>
            <w:proofErr w:type="spellStart"/>
            <w:r w:rsidRPr="00105176">
              <w:rPr>
                <w:rFonts w:cs="Times New Roman"/>
                <w:sz w:val="28"/>
                <w:szCs w:val="28"/>
              </w:rPr>
              <w:t>Долю</w:t>
            </w:r>
            <w:proofErr w:type="spellEnd"/>
            <w:r w:rsidRPr="00105176">
              <w:rPr>
                <w:rFonts w:cs="Times New Roman"/>
                <w:sz w:val="28"/>
                <w:szCs w:val="28"/>
              </w:rPr>
              <w:t xml:space="preserve"> </w:t>
            </w:r>
            <w:proofErr w:type="spellStart"/>
            <w:r w:rsidRPr="00105176">
              <w:rPr>
                <w:rFonts w:cs="Times New Roman"/>
                <w:sz w:val="28"/>
                <w:szCs w:val="28"/>
              </w:rPr>
              <w:t>пропущенного</w:t>
            </w:r>
            <w:proofErr w:type="spellEnd"/>
            <w:r w:rsidRPr="00105176">
              <w:rPr>
                <w:rFonts w:cs="Times New Roman"/>
                <w:sz w:val="28"/>
                <w:szCs w:val="28"/>
              </w:rPr>
              <w:t xml:space="preserve"> </w:t>
            </w:r>
            <w:proofErr w:type="spellStart"/>
            <w:r w:rsidRPr="00105176">
              <w:rPr>
                <w:rFonts w:cs="Times New Roman"/>
                <w:sz w:val="28"/>
                <w:szCs w:val="28"/>
              </w:rPr>
              <w:t>брака</w:t>
            </w:r>
            <w:proofErr w:type="spellEnd"/>
          </w:p>
        </w:tc>
        <w:tc>
          <w:tcPr>
            <w:tcW w:w="3121" w:type="dxa"/>
            <w:vAlign w:val="center"/>
          </w:tcPr>
          <w:p w14:paraId="3C872C96" w14:textId="77777777" w:rsidR="00830F8B" w:rsidRPr="00105176" w:rsidRDefault="00830F8B" w:rsidP="00830F8B">
            <w:pPr>
              <w:spacing w:after="0" w:line="360" w:lineRule="auto"/>
              <w:jc w:val="center"/>
              <w:rPr>
                <w:rFonts w:cs="Times New Roman"/>
                <w:sz w:val="28"/>
                <w:szCs w:val="28"/>
                <w:lang w:val="ru-RU"/>
              </w:rPr>
            </w:pPr>
            <w:r w:rsidRPr="00105176">
              <w:rPr>
                <w:rFonts w:cs="Times New Roman"/>
                <w:sz w:val="28"/>
                <w:szCs w:val="28"/>
                <w:lang w:val="ru-RU"/>
              </w:rPr>
              <w:t>Критичен для рекламаций и репутационных рисков</w:t>
            </w:r>
          </w:p>
        </w:tc>
      </w:tr>
    </w:tbl>
    <w:p w14:paraId="58303F24" w14:textId="77777777" w:rsidR="00C2401E" w:rsidRPr="00105176" w:rsidRDefault="00C2401E" w:rsidP="00E11AD4">
      <w:pPr>
        <w:spacing w:after="0" w:line="360" w:lineRule="auto"/>
        <w:jc w:val="both"/>
        <w:rPr>
          <w:rFonts w:cs="Times New Roman"/>
          <w:sz w:val="28"/>
          <w:szCs w:val="28"/>
          <w:lang w:val="ru-RU"/>
        </w:rPr>
      </w:pPr>
    </w:p>
    <w:p w14:paraId="4DF3242A" w14:textId="77777777" w:rsidR="00C2401E" w:rsidRPr="00105176" w:rsidRDefault="00C2401E" w:rsidP="00E11AD4">
      <w:pPr>
        <w:spacing w:after="0" w:line="360" w:lineRule="auto"/>
        <w:ind w:firstLine="709"/>
        <w:jc w:val="both"/>
        <w:rPr>
          <w:rFonts w:cs="Times New Roman"/>
          <w:sz w:val="28"/>
          <w:szCs w:val="28"/>
          <w:lang w:val="ru-RU"/>
        </w:rPr>
      </w:pPr>
      <w:r w:rsidRPr="00105176">
        <w:rPr>
          <w:rFonts w:cs="Times New Roman"/>
          <w:sz w:val="28"/>
          <w:szCs w:val="28"/>
          <w:lang w:val="ru-RU"/>
        </w:rPr>
        <w:t>Помимо метрик распознавания необходимо оценивать временные параметры: время захвата кадра, время обработки изображения, время записи результата в ПЛК, время подтверждения приема и запас до момента отбраковки. Для системы, работающей в тактовом режиме, временная метрика является частью качества контроля. Алгоритм, который дает высокую точность, но работает дольше допустимого цикла, не может быть применен без оптимизации.</w:t>
      </w:r>
    </w:p>
    <w:p w14:paraId="03BF422B" w14:textId="77777777" w:rsidR="00C2401E" w:rsidRPr="00813435" w:rsidRDefault="00C2401E" w:rsidP="00E11AD4">
      <w:pPr>
        <w:pStyle w:val="110"/>
        <w:numPr>
          <w:ilvl w:val="1"/>
          <w:numId w:val="19"/>
        </w:numPr>
        <w:spacing w:line="360" w:lineRule="auto"/>
        <w:jc w:val="both"/>
        <w:rPr>
          <w:rFonts w:cs="Times New Roman"/>
          <w:szCs w:val="28"/>
          <w:lang w:val="ru-RU"/>
        </w:rPr>
      </w:pPr>
      <w:bookmarkStart w:id="52" w:name="_Toc231297949"/>
      <w:r w:rsidRPr="00813435">
        <w:rPr>
          <w:lang w:val="ru-RU"/>
        </w:rPr>
        <w:t>Точность выявления брака, пропуски, ложные срабатывания</w:t>
      </w:r>
      <w:bookmarkEnd w:id="52"/>
    </w:p>
    <w:p w14:paraId="5B5A161B" w14:textId="77777777" w:rsidR="00C2401E" w:rsidRPr="0002547B" w:rsidRDefault="00C2401E" w:rsidP="00E11AD4">
      <w:pPr>
        <w:spacing w:after="0" w:line="360" w:lineRule="auto"/>
        <w:ind w:firstLine="709"/>
        <w:jc w:val="both"/>
        <w:rPr>
          <w:sz w:val="28"/>
          <w:szCs w:val="24"/>
          <w:lang w:val="ru-RU"/>
        </w:rPr>
      </w:pPr>
      <w:r w:rsidRPr="0002547B">
        <w:rPr>
          <w:sz w:val="28"/>
          <w:szCs w:val="24"/>
          <w:lang w:val="ru-RU"/>
        </w:rPr>
        <w:t xml:space="preserve">Пилотная проверка выполнена на выборке из 1000 кадров: 24 кадра содержали искусственно смоделированные темные загрязнения, 976 кадров относились к норме. Реальная база производственных дефектов на момент </w:t>
      </w:r>
      <w:r w:rsidRPr="0002547B">
        <w:rPr>
          <w:sz w:val="28"/>
          <w:szCs w:val="24"/>
          <w:lang w:val="ru-RU"/>
        </w:rPr>
        <w:lastRenderedPageBreak/>
        <w:t>испытаний отсутствовала, поэтому результаты характеризуют лабораторный сценарий поиска контрастных темных загрязнений, а не весь спектр возможного брака.</w:t>
      </w:r>
    </w:p>
    <w:p w14:paraId="2A0EE346" w14:textId="77777777" w:rsidR="00C2401E" w:rsidRPr="0002547B" w:rsidRDefault="00C2401E" w:rsidP="00E11AD4">
      <w:pPr>
        <w:spacing w:after="0" w:line="360" w:lineRule="auto"/>
        <w:jc w:val="both"/>
        <w:rPr>
          <w:sz w:val="28"/>
          <w:szCs w:val="24"/>
          <w:lang w:val="ru-RU"/>
        </w:rPr>
      </w:pPr>
      <w:r w:rsidRPr="0002547B">
        <w:rPr>
          <w:sz w:val="28"/>
          <w:szCs w:val="24"/>
          <w:lang w:val="ru-RU"/>
        </w:rPr>
        <w:t>В качестве основных расчетных показателей приняты: доля обнаружения дефектов — 70 %, доля ложных срабатываний — 2 %. Доля обнаружения относится к выявлению заданных темных загрязнений, а ложные срабатывания связаны с тем, что отдельные темные вкрапления арахиса на поверхности халвы алгоритм иногда относит к загрязнениям.</w:t>
      </w:r>
    </w:p>
    <w:p w14:paraId="1831C9A0" w14:textId="77777777" w:rsidR="00C2401E" w:rsidRPr="0002547B" w:rsidRDefault="00C2401E" w:rsidP="00E11AD4">
      <w:pPr>
        <w:spacing w:after="0" w:line="360" w:lineRule="auto"/>
        <w:jc w:val="both"/>
        <w:rPr>
          <w:sz w:val="32"/>
          <w:szCs w:val="28"/>
          <w:lang w:val="ru-RU"/>
        </w:rPr>
      </w:pPr>
      <w:r w:rsidRPr="0002547B">
        <w:rPr>
          <w:sz w:val="28"/>
          <w:szCs w:val="24"/>
          <w:lang w:val="ru-RU"/>
        </w:rPr>
        <w:t xml:space="preserve">Если 70 % обнаружения применить к 24 кадрам с дефектами, то алгоритм находит около 17 дефектных кадров и пропускает около 7. Если 2 % ложных срабатываний трактовать как долю ошибочной отбраковки по группе нормы, то для 976 кадров нормы </w:t>
      </w:r>
      <w:proofErr w:type="spellStart"/>
      <w:r w:rsidRPr="0002547B">
        <w:rPr>
          <w:sz w:val="28"/>
          <w:szCs w:val="24"/>
          <w:lang w:val="ru-RU"/>
        </w:rPr>
        <w:t>расчетно</w:t>
      </w:r>
      <w:proofErr w:type="spellEnd"/>
      <w:r w:rsidRPr="0002547B">
        <w:rPr>
          <w:sz w:val="28"/>
          <w:szCs w:val="24"/>
          <w:lang w:val="ru-RU"/>
        </w:rPr>
        <w:t xml:space="preserve"> получается около 20 ложных срабатываний и около 956 правильных решений по норме. Эти значения следует рассматривать как приближенные, поскольку исходный покадровый протокол </w:t>
      </w:r>
      <w:r w:rsidRPr="0002547B">
        <w:rPr>
          <w:sz w:val="28"/>
          <w:szCs w:val="24"/>
        </w:rPr>
        <w:t>TP</w:t>
      </w:r>
      <w:r w:rsidRPr="0002547B">
        <w:rPr>
          <w:sz w:val="28"/>
          <w:szCs w:val="24"/>
          <w:lang w:val="ru-RU"/>
        </w:rPr>
        <w:t xml:space="preserve">, </w:t>
      </w:r>
      <w:r w:rsidRPr="0002547B">
        <w:rPr>
          <w:sz w:val="28"/>
          <w:szCs w:val="24"/>
        </w:rPr>
        <w:t>FP</w:t>
      </w:r>
      <w:r w:rsidRPr="0002547B">
        <w:rPr>
          <w:sz w:val="28"/>
          <w:szCs w:val="24"/>
          <w:lang w:val="ru-RU"/>
        </w:rPr>
        <w:t xml:space="preserve">, </w:t>
      </w:r>
      <w:r w:rsidRPr="0002547B">
        <w:rPr>
          <w:sz w:val="28"/>
          <w:szCs w:val="24"/>
        </w:rPr>
        <w:t>TN</w:t>
      </w:r>
      <w:r w:rsidRPr="0002547B">
        <w:rPr>
          <w:sz w:val="28"/>
          <w:szCs w:val="24"/>
          <w:lang w:val="ru-RU"/>
        </w:rPr>
        <w:t xml:space="preserve"> и </w:t>
      </w:r>
      <w:r w:rsidRPr="0002547B">
        <w:rPr>
          <w:sz w:val="28"/>
          <w:szCs w:val="24"/>
        </w:rPr>
        <w:t>FN</w:t>
      </w:r>
      <w:r w:rsidRPr="0002547B">
        <w:rPr>
          <w:sz w:val="28"/>
          <w:szCs w:val="24"/>
          <w:lang w:val="ru-RU"/>
        </w:rPr>
        <w:t xml:space="preserve"> не был сохранен.</w:t>
      </w:r>
    </w:p>
    <w:p w14:paraId="4910C6C2" w14:textId="77777777" w:rsidR="00C2401E" w:rsidRPr="0002547B" w:rsidRDefault="00C2401E" w:rsidP="00E11AD4">
      <w:pPr>
        <w:spacing w:after="0" w:line="360" w:lineRule="auto"/>
        <w:jc w:val="both"/>
        <w:rPr>
          <w:sz w:val="32"/>
          <w:szCs w:val="28"/>
          <w:lang w:val="ru-RU"/>
        </w:rPr>
      </w:pPr>
      <w:r w:rsidRPr="0002547B">
        <w:rPr>
          <w:sz w:val="28"/>
          <w:szCs w:val="24"/>
          <w:lang w:val="ru-RU"/>
        </w:rPr>
        <w:t xml:space="preserve">При последующей проверке необходимо фиксировать не только проценты, но и покадровые значения: </w:t>
      </w:r>
      <w:r w:rsidRPr="0002547B">
        <w:rPr>
          <w:sz w:val="28"/>
          <w:szCs w:val="24"/>
        </w:rPr>
        <w:t>N</w:t>
      </w:r>
      <w:r w:rsidRPr="0002547B">
        <w:rPr>
          <w:sz w:val="28"/>
          <w:szCs w:val="24"/>
          <w:lang w:val="ru-RU"/>
        </w:rPr>
        <w:t xml:space="preserve"> = </w:t>
      </w:r>
      <w:r w:rsidRPr="0002547B">
        <w:rPr>
          <w:sz w:val="28"/>
          <w:szCs w:val="24"/>
        </w:rPr>
        <w:t>N</w:t>
      </w:r>
      <w:r w:rsidRPr="0002547B">
        <w:rPr>
          <w:sz w:val="28"/>
          <w:szCs w:val="24"/>
          <w:lang w:val="ru-RU"/>
        </w:rPr>
        <w:t>_</w:t>
      </w:r>
      <w:r w:rsidRPr="0002547B">
        <w:rPr>
          <w:sz w:val="28"/>
          <w:szCs w:val="24"/>
        </w:rPr>
        <w:t>norm</w:t>
      </w:r>
      <w:r w:rsidRPr="0002547B">
        <w:rPr>
          <w:sz w:val="28"/>
          <w:szCs w:val="24"/>
          <w:lang w:val="ru-RU"/>
        </w:rPr>
        <w:t xml:space="preserve"> + </w:t>
      </w:r>
      <w:r w:rsidRPr="0002547B">
        <w:rPr>
          <w:sz w:val="28"/>
          <w:szCs w:val="24"/>
        </w:rPr>
        <w:t>N</w:t>
      </w:r>
      <w:r w:rsidRPr="0002547B">
        <w:rPr>
          <w:sz w:val="28"/>
          <w:szCs w:val="24"/>
          <w:lang w:val="ru-RU"/>
        </w:rPr>
        <w:t>_</w:t>
      </w:r>
      <w:r w:rsidRPr="0002547B">
        <w:rPr>
          <w:sz w:val="28"/>
          <w:szCs w:val="24"/>
        </w:rPr>
        <w:t>def</w:t>
      </w:r>
      <w:r w:rsidRPr="0002547B">
        <w:rPr>
          <w:sz w:val="28"/>
          <w:szCs w:val="24"/>
          <w:lang w:val="ru-RU"/>
        </w:rPr>
        <w:t xml:space="preserve">; </w:t>
      </w:r>
      <w:r w:rsidRPr="0002547B">
        <w:rPr>
          <w:sz w:val="28"/>
          <w:szCs w:val="24"/>
        </w:rPr>
        <w:t>TP</w:t>
      </w:r>
      <w:r w:rsidRPr="0002547B">
        <w:rPr>
          <w:sz w:val="28"/>
          <w:szCs w:val="24"/>
          <w:lang w:val="ru-RU"/>
        </w:rPr>
        <w:t xml:space="preserve"> = число найденных загрязнений; </w:t>
      </w:r>
      <w:r w:rsidRPr="0002547B">
        <w:rPr>
          <w:sz w:val="28"/>
          <w:szCs w:val="24"/>
        </w:rPr>
        <w:t>FN</w:t>
      </w:r>
      <w:r w:rsidRPr="0002547B">
        <w:rPr>
          <w:sz w:val="28"/>
          <w:szCs w:val="24"/>
          <w:lang w:val="ru-RU"/>
        </w:rPr>
        <w:t xml:space="preserve"> = </w:t>
      </w:r>
      <w:r w:rsidRPr="0002547B">
        <w:rPr>
          <w:sz w:val="28"/>
          <w:szCs w:val="24"/>
        </w:rPr>
        <w:t>N</w:t>
      </w:r>
      <w:r w:rsidRPr="0002547B">
        <w:rPr>
          <w:sz w:val="28"/>
          <w:szCs w:val="24"/>
          <w:lang w:val="ru-RU"/>
        </w:rPr>
        <w:t>_</w:t>
      </w:r>
      <w:r w:rsidRPr="0002547B">
        <w:rPr>
          <w:sz w:val="28"/>
          <w:szCs w:val="24"/>
        </w:rPr>
        <w:t>def</w:t>
      </w:r>
      <w:r w:rsidRPr="0002547B">
        <w:rPr>
          <w:sz w:val="28"/>
          <w:szCs w:val="24"/>
          <w:lang w:val="ru-RU"/>
        </w:rPr>
        <w:t xml:space="preserve"> - </w:t>
      </w:r>
      <w:r w:rsidRPr="0002547B">
        <w:rPr>
          <w:sz w:val="28"/>
          <w:szCs w:val="24"/>
        </w:rPr>
        <w:t>TP</w:t>
      </w:r>
      <w:r w:rsidRPr="0002547B">
        <w:rPr>
          <w:sz w:val="28"/>
          <w:szCs w:val="24"/>
          <w:lang w:val="ru-RU"/>
        </w:rPr>
        <w:t xml:space="preserve">; </w:t>
      </w:r>
      <w:r w:rsidRPr="0002547B">
        <w:rPr>
          <w:sz w:val="28"/>
          <w:szCs w:val="24"/>
        </w:rPr>
        <w:t>TN</w:t>
      </w:r>
      <w:r w:rsidRPr="0002547B">
        <w:rPr>
          <w:sz w:val="28"/>
          <w:szCs w:val="24"/>
          <w:lang w:val="ru-RU"/>
        </w:rPr>
        <w:t xml:space="preserve"> = </w:t>
      </w:r>
      <w:r w:rsidRPr="0002547B">
        <w:rPr>
          <w:sz w:val="28"/>
          <w:szCs w:val="24"/>
        </w:rPr>
        <w:t>N</w:t>
      </w:r>
      <w:r w:rsidRPr="0002547B">
        <w:rPr>
          <w:sz w:val="28"/>
          <w:szCs w:val="24"/>
          <w:lang w:val="ru-RU"/>
        </w:rPr>
        <w:t>_</w:t>
      </w:r>
      <w:r w:rsidRPr="0002547B">
        <w:rPr>
          <w:sz w:val="28"/>
          <w:szCs w:val="24"/>
        </w:rPr>
        <w:t>norm</w:t>
      </w:r>
      <w:r w:rsidRPr="0002547B">
        <w:rPr>
          <w:sz w:val="28"/>
          <w:szCs w:val="24"/>
          <w:lang w:val="ru-RU"/>
        </w:rPr>
        <w:t xml:space="preserve"> - </w:t>
      </w:r>
      <w:r w:rsidRPr="0002547B">
        <w:rPr>
          <w:sz w:val="28"/>
          <w:szCs w:val="24"/>
        </w:rPr>
        <w:t>FP</w:t>
      </w:r>
      <w:r w:rsidRPr="0002547B">
        <w:rPr>
          <w:sz w:val="28"/>
          <w:szCs w:val="24"/>
          <w:lang w:val="ru-RU"/>
        </w:rPr>
        <w:t xml:space="preserve">; </w:t>
      </w:r>
      <w:r w:rsidRPr="0002547B">
        <w:rPr>
          <w:sz w:val="28"/>
          <w:szCs w:val="24"/>
        </w:rPr>
        <w:t>FP</w:t>
      </w:r>
      <w:r w:rsidRPr="0002547B">
        <w:rPr>
          <w:sz w:val="28"/>
          <w:szCs w:val="24"/>
          <w:lang w:val="ru-RU"/>
        </w:rPr>
        <w:t xml:space="preserve"> = число ошибочно отбракованных нормальных изделий. Такая запись позволит подтвердить результаты </w:t>
      </w:r>
      <w:proofErr w:type="spellStart"/>
      <w:r w:rsidRPr="0002547B">
        <w:rPr>
          <w:sz w:val="28"/>
          <w:szCs w:val="24"/>
          <w:lang w:val="ru-RU"/>
        </w:rPr>
        <w:t>расчетно</w:t>
      </w:r>
      <w:proofErr w:type="spellEnd"/>
      <w:r w:rsidRPr="0002547B">
        <w:rPr>
          <w:sz w:val="28"/>
          <w:szCs w:val="24"/>
          <w:lang w:val="ru-RU"/>
        </w:rPr>
        <w:t xml:space="preserve"> и исключить противоречия между показателями обнаружения и ложных срабатываний.</w:t>
      </w:r>
    </w:p>
    <w:p w14:paraId="23A5CCD5" w14:textId="5D01EDC2" w:rsidR="00C2401E" w:rsidRDefault="00C2401E" w:rsidP="00E11AD4">
      <w:pPr>
        <w:spacing w:after="0" w:line="360" w:lineRule="auto"/>
        <w:jc w:val="both"/>
        <w:rPr>
          <w:sz w:val="28"/>
          <w:szCs w:val="24"/>
          <w:lang w:val="ru-RU"/>
        </w:rPr>
      </w:pPr>
      <w:r w:rsidRPr="0002547B">
        <w:rPr>
          <w:sz w:val="28"/>
          <w:szCs w:val="24"/>
          <w:lang w:val="ru-RU"/>
        </w:rPr>
        <w:t xml:space="preserve">Расчетная интерпретация результатов пилотной проверки при </w:t>
      </w:r>
      <w:r w:rsidRPr="0002547B">
        <w:rPr>
          <w:sz w:val="28"/>
          <w:szCs w:val="24"/>
        </w:rPr>
        <w:t>N</w:t>
      </w:r>
      <w:r w:rsidRPr="0002547B">
        <w:rPr>
          <w:sz w:val="28"/>
          <w:szCs w:val="24"/>
          <w:lang w:val="ru-RU"/>
        </w:rPr>
        <w:t xml:space="preserve"> = 1000</w:t>
      </w:r>
    </w:p>
    <w:p w14:paraId="1A7B010F" w14:textId="77777777" w:rsidR="00C2401E" w:rsidRPr="0002547B" w:rsidRDefault="00C2401E" w:rsidP="00E11AD4">
      <w:pPr>
        <w:spacing w:after="0" w:line="360" w:lineRule="auto"/>
        <w:ind w:firstLine="709"/>
        <w:jc w:val="both"/>
        <w:rPr>
          <w:sz w:val="28"/>
          <w:szCs w:val="24"/>
          <w:lang w:val="ru-RU"/>
        </w:rPr>
      </w:pPr>
      <w:r w:rsidRPr="0002547B">
        <w:rPr>
          <w:sz w:val="28"/>
          <w:szCs w:val="24"/>
          <w:lang w:val="ru-RU"/>
        </w:rPr>
        <w:t xml:space="preserve">Полученный результат следует трактовать с учетом ограничений эксперимента. Во-первых, использовались искусственно смоделированные загрязнения, а не полный набор реальных производственных дефектов. Во-вторых, показатель обнаружения 70 % относится именно к сценарию поиска темных локальных включений и не должен автоматически переноситься на масляные разводы, слабоконтрастные пятна, крошку, сколы и нарушения формы. В-третьих, наличие ложных срабатываний на уровне 2 % показывает, что алгоритм в целом достаточно устойчиво отделяет нормальные изделия от брака, </w:t>
      </w:r>
      <w:r w:rsidRPr="0002547B">
        <w:rPr>
          <w:sz w:val="28"/>
          <w:szCs w:val="24"/>
          <w:lang w:val="ru-RU"/>
        </w:rPr>
        <w:lastRenderedPageBreak/>
        <w:t>однако отдельные темные вкрапления арахиса на поверхности халвы всё же могут восприниматься как загрязнения. Поэтому для повышения надежности требуется дополнительный признаковый фильтр, отделяющий допустимые включения рецептуры от недопустимого загрязнения.</w:t>
      </w:r>
    </w:p>
    <w:p w14:paraId="7BE46966" w14:textId="77777777" w:rsidR="00C2401E" w:rsidRPr="0002547B" w:rsidRDefault="00C2401E" w:rsidP="00E11AD4">
      <w:pPr>
        <w:spacing w:after="0" w:line="360" w:lineRule="auto"/>
        <w:ind w:firstLine="709"/>
        <w:jc w:val="both"/>
        <w:rPr>
          <w:sz w:val="28"/>
          <w:szCs w:val="24"/>
          <w:lang w:val="ru-RU"/>
        </w:rPr>
      </w:pPr>
      <w:r w:rsidRPr="0002547B">
        <w:rPr>
          <w:sz w:val="28"/>
          <w:szCs w:val="24"/>
          <w:lang w:val="ru-RU"/>
        </w:rPr>
        <w:t>Для дальнейших испытаний требуется расширить выборку и сохранить покадровый протокол. Если пропуски связаны с малой площадью пятна, следует уточнять минимально обнаруживаемый размер дефекта. Если ошибки возникают на допустимых вкраплениях арахиса, необходимо добавить фильтрацию по форме, резкости границы, цветовой насыщенности и повторяемости расположения. Если ошибки связаны с бликами, основной доработкой должна быть стабилизация освещения и защита оптики, а не только изменение программных порогов.</w:t>
      </w:r>
    </w:p>
    <w:p w14:paraId="04AC5CCD" w14:textId="77777777" w:rsidR="00C2401E" w:rsidRPr="00813435" w:rsidRDefault="00C2401E" w:rsidP="00E11AD4">
      <w:pPr>
        <w:pStyle w:val="110"/>
        <w:numPr>
          <w:ilvl w:val="1"/>
          <w:numId w:val="19"/>
        </w:numPr>
        <w:spacing w:line="360" w:lineRule="auto"/>
        <w:jc w:val="both"/>
        <w:rPr>
          <w:rFonts w:cs="Times New Roman"/>
          <w:szCs w:val="28"/>
          <w:lang w:val="ru-RU"/>
        </w:rPr>
      </w:pPr>
      <w:bookmarkStart w:id="53" w:name="_Toc231297950"/>
      <w:r w:rsidRPr="00813435">
        <w:rPr>
          <w:lang w:val="ru-RU"/>
        </w:rPr>
        <w:t>Время обработки и задержка передачи результата в ПЛК</w:t>
      </w:r>
      <w:bookmarkEnd w:id="53"/>
    </w:p>
    <w:p w14:paraId="6370E9EE" w14:textId="77777777" w:rsidR="00C2401E" w:rsidRPr="00441436" w:rsidRDefault="00C2401E" w:rsidP="00E11AD4">
      <w:pPr>
        <w:spacing w:after="0" w:line="360" w:lineRule="auto"/>
        <w:ind w:firstLine="709"/>
        <w:jc w:val="both"/>
        <w:rPr>
          <w:sz w:val="28"/>
          <w:szCs w:val="28"/>
          <w:lang w:val="ru-RU"/>
        </w:rPr>
      </w:pPr>
      <w:r w:rsidRPr="00441436">
        <w:rPr>
          <w:sz w:val="28"/>
          <w:szCs w:val="28"/>
          <w:lang w:val="ru-RU"/>
        </w:rPr>
        <w:t xml:space="preserve">В пилотной проверке суммарное время обработки одного кадра на ПК с учетом передачи результата в ПЛК составило около 300 </w:t>
      </w:r>
      <w:proofErr w:type="spellStart"/>
      <w:r w:rsidRPr="00441436">
        <w:rPr>
          <w:sz w:val="28"/>
          <w:szCs w:val="28"/>
          <w:lang w:val="ru-RU"/>
        </w:rPr>
        <w:t>мс</w:t>
      </w:r>
      <w:proofErr w:type="spellEnd"/>
      <w:r w:rsidRPr="00441436">
        <w:rPr>
          <w:sz w:val="28"/>
          <w:szCs w:val="28"/>
          <w:lang w:val="ru-RU"/>
        </w:rPr>
        <w:t xml:space="preserve">. Фактическая задержка передачи данных по </w:t>
      </w:r>
      <w:r w:rsidRPr="00441436">
        <w:rPr>
          <w:sz w:val="28"/>
          <w:szCs w:val="28"/>
        </w:rPr>
        <w:t>OPC</w:t>
      </w:r>
      <w:r w:rsidRPr="00441436">
        <w:rPr>
          <w:sz w:val="28"/>
          <w:szCs w:val="28"/>
          <w:lang w:val="ru-RU"/>
        </w:rPr>
        <w:t xml:space="preserve"> </w:t>
      </w:r>
      <w:r w:rsidRPr="00441436">
        <w:rPr>
          <w:sz w:val="28"/>
          <w:szCs w:val="28"/>
        </w:rPr>
        <w:t>UA</w:t>
      </w:r>
      <w:r w:rsidRPr="00441436">
        <w:rPr>
          <w:sz w:val="28"/>
          <w:szCs w:val="28"/>
          <w:lang w:val="ru-RU"/>
        </w:rPr>
        <w:t xml:space="preserve"> была оценена примерно в 30 </w:t>
      </w:r>
      <w:proofErr w:type="spellStart"/>
      <w:r w:rsidRPr="00441436">
        <w:rPr>
          <w:sz w:val="28"/>
          <w:szCs w:val="28"/>
          <w:lang w:val="ru-RU"/>
        </w:rPr>
        <w:t>мс</w:t>
      </w:r>
      <w:proofErr w:type="spellEnd"/>
      <w:r w:rsidRPr="00441436">
        <w:rPr>
          <w:sz w:val="28"/>
          <w:szCs w:val="28"/>
          <w:lang w:val="ru-RU"/>
        </w:rPr>
        <w:t>. При требовании не более 0,8 с на обработку одного изображения такой результат оставляет технологический запас времени для подтверждения результата, записи в очередь ПЛК и последующего управления отбраковкой.</w:t>
      </w:r>
    </w:p>
    <w:p w14:paraId="7DCB37E8" w14:textId="77777777" w:rsidR="00C2401E" w:rsidRPr="00441436" w:rsidRDefault="00C2401E" w:rsidP="00E11AD4">
      <w:pPr>
        <w:spacing w:after="0" w:line="360" w:lineRule="auto"/>
        <w:jc w:val="both"/>
        <w:rPr>
          <w:sz w:val="28"/>
          <w:szCs w:val="28"/>
          <w:lang w:val="ru-RU"/>
        </w:rPr>
      </w:pPr>
      <w:r w:rsidRPr="00441436">
        <w:rPr>
          <w:sz w:val="28"/>
          <w:szCs w:val="28"/>
          <w:lang w:val="ru-RU"/>
        </w:rPr>
        <w:t>Временной баланс цикла можно представить как сумму основных задержек:</w:t>
      </w:r>
    </w:p>
    <w:p w14:paraId="782CC76C" w14:textId="065989DF" w:rsidR="00C2401E" w:rsidRPr="00D52757" w:rsidRDefault="00D52757" w:rsidP="00E11AD4">
      <w:pPr>
        <w:spacing w:after="0" w:line="360" w:lineRule="auto"/>
        <w:jc w:val="right"/>
        <w:rPr>
          <w:sz w:val="28"/>
          <w:szCs w:val="28"/>
        </w:rPr>
      </w:pPr>
      <w:r w:rsidRPr="0068637B">
        <w:rPr>
          <w:i/>
          <w:sz w:val="28"/>
          <w:szCs w:val="28"/>
          <w:lang w:val="fr-FR"/>
        </w:rPr>
        <w:t>T</w:t>
      </w:r>
      <w:r>
        <w:rPr>
          <w:i/>
          <w:sz w:val="28"/>
          <w:szCs w:val="28"/>
          <w:vertAlign w:val="subscript"/>
        </w:rPr>
        <w:t>cycle</w:t>
      </w:r>
      <w:r w:rsidR="00C2401E" w:rsidRPr="0068637B">
        <w:rPr>
          <w:i/>
          <w:sz w:val="28"/>
          <w:szCs w:val="28"/>
          <w:lang w:val="fr-FR"/>
        </w:rPr>
        <w:t xml:space="preserve"> = t</w:t>
      </w:r>
      <w:r>
        <w:rPr>
          <w:i/>
          <w:sz w:val="28"/>
          <w:szCs w:val="28"/>
          <w:vertAlign w:val="subscript"/>
          <w:lang w:val="fr-FR"/>
        </w:rPr>
        <w:t>grab</w:t>
      </w:r>
      <w:r w:rsidR="00C2401E" w:rsidRPr="0068637B">
        <w:rPr>
          <w:i/>
          <w:sz w:val="28"/>
          <w:szCs w:val="28"/>
          <w:lang w:val="fr-FR"/>
        </w:rPr>
        <w:t xml:space="preserve"> + t</w:t>
      </w:r>
      <w:r>
        <w:rPr>
          <w:i/>
          <w:sz w:val="28"/>
          <w:szCs w:val="28"/>
          <w:vertAlign w:val="subscript"/>
          <w:lang w:val="fr-FR"/>
        </w:rPr>
        <w:t>pre</w:t>
      </w:r>
      <w:r w:rsidR="00C2401E" w:rsidRPr="0068637B">
        <w:rPr>
          <w:i/>
          <w:sz w:val="28"/>
          <w:szCs w:val="28"/>
          <w:lang w:val="fr-FR"/>
        </w:rPr>
        <w:t xml:space="preserve"> + t</w:t>
      </w:r>
      <w:r>
        <w:rPr>
          <w:i/>
          <w:sz w:val="28"/>
          <w:szCs w:val="28"/>
          <w:vertAlign w:val="subscript"/>
          <w:lang w:val="fr-FR"/>
        </w:rPr>
        <w:t>seg</w:t>
      </w:r>
      <w:r w:rsidR="00C2401E" w:rsidRPr="0068637B">
        <w:rPr>
          <w:i/>
          <w:sz w:val="28"/>
          <w:szCs w:val="28"/>
          <w:lang w:val="fr-FR"/>
        </w:rPr>
        <w:t xml:space="preserve"> + </w:t>
      </w:r>
      <w:r>
        <w:rPr>
          <w:i/>
          <w:sz w:val="28"/>
          <w:szCs w:val="28"/>
          <w:lang w:val="fr-FR"/>
        </w:rPr>
        <w:t>t</w:t>
      </w:r>
      <w:r>
        <w:rPr>
          <w:i/>
          <w:sz w:val="28"/>
          <w:szCs w:val="28"/>
          <w:vertAlign w:val="subscript"/>
          <w:lang w:val="fr-FR"/>
        </w:rPr>
        <w:t>feat</w:t>
      </w:r>
      <w:r w:rsidR="00C2401E" w:rsidRPr="0068637B">
        <w:rPr>
          <w:i/>
          <w:sz w:val="28"/>
          <w:szCs w:val="28"/>
          <w:lang w:val="fr-FR"/>
        </w:rPr>
        <w:t xml:space="preserve"> + t</w:t>
      </w:r>
      <w:r>
        <w:rPr>
          <w:i/>
          <w:sz w:val="28"/>
          <w:szCs w:val="28"/>
          <w:vertAlign w:val="subscript"/>
          <w:lang w:val="fr-FR"/>
        </w:rPr>
        <w:t>dec</w:t>
      </w:r>
      <w:r w:rsidR="00C2401E" w:rsidRPr="0068637B">
        <w:rPr>
          <w:i/>
          <w:sz w:val="28"/>
          <w:szCs w:val="28"/>
          <w:lang w:val="fr-FR"/>
        </w:rPr>
        <w:t xml:space="preserve"> + t</w:t>
      </w:r>
      <w:r>
        <w:rPr>
          <w:i/>
          <w:sz w:val="28"/>
          <w:szCs w:val="28"/>
          <w:vertAlign w:val="subscript"/>
          <w:lang w:val="fr-FR"/>
        </w:rPr>
        <w:t>OPC</w:t>
      </w:r>
      <w:r w:rsidR="00C2401E" w:rsidRPr="0068637B">
        <w:rPr>
          <w:i/>
          <w:sz w:val="28"/>
          <w:szCs w:val="28"/>
          <w:lang w:val="fr-FR"/>
        </w:rPr>
        <w:t xml:space="preserve"> + t</w:t>
      </w:r>
      <w:r>
        <w:rPr>
          <w:i/>
          <w:sz w:val="28"/>
          <w:szCs w:val="28"/>
          <w:vertAlign w:val="subscript"/>
          <w:lang w:val="fr-FR"/>
        </w:rPr>
        <w:t>ask</w:t>
      </w:r>
      <w:r w:rsidR="00C2401E" w:rsidRPr="0068637B">
        <w:rPr>
          <w:i/>
          <w:sz w:val="28"/>
          <w:szCs w:val="28"/>
          <w:lang w:val="fr-FR"/>
        </w:rPr>
        <w:t xml:space="preserve"> </w:t>
      </w:r>
      <w:r>
        <w:rPr>
          <w:i/>
          <w:sz w:val="28"/>
          <w:szCs w:val="28"/>
          <w:lang w:val="fr-FR"/>
        </w:rPr>
        <w:tab/>
      </w:r>
      <w:r>
        <w:rPr>
          <w:i/>
          <w:sz w:val="28"/>
          <w:szCs w:val="28"/>
          <w:lang w:val="fr-FR"/>
        </w:rPr>
        <w:tab/>
      </w:r>
      <w:r>
        <w:rPr>
          <w:i/>
          <w:sz w:val="28"/>
          <w:szCs w:val="28"/>
          <w:lang w:val="fr-FR"/>
        </w:rPr>
        <w:tab/>
      </w:r>
      <w:r w:rsidR="00C2401E" w:rsidRPr="00D52757">
        <w:rPr>
          <w:i/>
          <w:sz w:val="28"/>
          <w:szCs w:val="28"/>
        </w:rPr>
        <w:t>(12)</w:t>
      </w:r>
    </w:p>
    <w:p w14:paraId="68EB7C15" w14:textId="77777777" w:rsidR="00C2401E" w:rsidRPr="00441436" w:rsidRDefault="00C2401E" w:rsidP="00E11AD4">
      <w:pPr>
        <w:spacing w:after="0" w:line="360" w:lineRule="auto"/>
        <w:jc w:val="both"/>
        <w:rPr>
          <w:sz w:val="28"/>
          <w:szCs w:val="28"/>
          <w:lang w:val="ru-RU"/>
        </w:rPr>
      </w:pPr>
      <w:r w:rsidRPr="00441436">
        <w:rPr>
          <w:sz w:val="28"/>
          <w:szCs w:val="28"/>
          <w:lang w:val="ru-RU"/>
        </w:rPr>
        <w:t>Для выполнения производственного требования должно соблюдаться условие:</w:t>
      </w:r>
    </w:p>
    <w:p w14:paraId="7B5261E8" w14:textId="63551EF3" w:rsidR="00A87ECA" w:rsidRDefault="00A87ECA" w:rsidP="00E11AD4">
      <w:pPr>
        <w:spacing w:after="0" w:line="360" w:lineRule="auto"/>
        <w:jc w:val="right"/>
        <w:rPr>
          <w:i/>
          <w:sz w:val="28"/>
          <w:szCs w:val="28"/>
          <w:lang w:val="ru-RU"/>
        </w:rPr>
      </w:pPr>
      <w:proofErr w:type="spellStart"/>
      <w:r w:rsidRPr="00441436">
        <w:rPr>
          <w:i/>
          <w:sz w:val="28"/>
          <w:szCs w:val="28"/>
        </w:rPr>
        <w:t>T</w:t>
      </w:r>
      <w:r>
        <w:rPr>
          <w:i/>
          <w:sz w:val="28"/>
          <w:szCs w:val="28"/>
          <w:vertAlign w:val="subscript"/>
        </w:rPr>
        <w:t>cycle</w:t>
      </w:r>
      <w:proofErr w:type="spellEnd"/>
      <w:r w:rsidR="00C2401E" w:rsidRPr="00441436">
        <w:rPr>
          <w:i/>
          <w:sz w:val="28"/>
          <w:szCs w:val="28"/>
          <w:lang w:val="ru-RU"/>
        </w:rPr>
        <w:t xml:space="preserve"> &lt;= </w:t>
      </w:r>
      <w:proofErr w:type="spellStart"/>
      <w:r w:rsidR="00C2401E" w:rsidRPr="00441436">
        <w:rPr>
          <w:i/>
          <w:sz w:val="28"/>
          <w:szCs w:val="28"/>
        </w:rPr>
        <w:t>t</w:t>
      </w:r>
      <w:r>
        <w:rPr>
          <w:i/>
          <w:sz w:val="28"/>
          <w:szCs w:val="28"/>
          <w:vertAlign w:val="subscript"/>
        </w:rPr>
        <w:t>lim</w:t>
      </w:r>
      <w:proofErr w:type="spellEnd"/>
      <w:r w:rsidR="00C2401E" w:rsidRPr="00441436">
        <w:rPr>
          <w:i/>
          <w:sz w:val="28"/>
          <w:szCs w:val="28"/>
          <w:lang w:val="ru-RU"/>
        </w:rPr>
        <w:t xml:space="preserve">, где </w:t>
      </w:r>
      <w:r>
        <w:rPr>
          <w:i/>
          <w:sz w:val="28"/>
          <w:szCs w:val="28"/>
          <w:lang w:val="ru-RU"/>
        </w:rPr>
        <w:tab/>
      </w:r>
      <w:r>
        <w:rPr>
          <w:i/>
          <w:sz w:val="28"/>
          <w:szCs w:val="28"/>
          <w:lang w:val="ru-RU"/>
        </w:rPr>
        <w:tab/>
      </w:r>
      <w:r>
        <w:rPr>
          <w:i/>
          <w:sz w:val="28"/>
          <w:szCs w:val="28"/>
          <w:lang w:val="ru-RU"/>
        </w:rPr>
        <w:tab/>
      </w:r>
      <w:r>
        <w:rPr>
          <w:i/>
          <w:sz w:val="28"/>
          <w:szCs w:val="28"/>
          <w:lang w:val="ru-RU"/>
        </w:rPr>
        <w:tab/>
      </w:r>
      <w:r>
        <w:rPr>
          <w:i/>
          <w:sz w:val="28"/>
          <w:szCs w:val="28"/>
          <w:lang w:val="ru-RU"/>
        </w:rPr>
        <w:tab/>
      </w:r>
      <w:r>
        <w:rPr>
          <w:i/>
          <w:sz w:val="28"/>
          <w:szCs w:val="28"/>
          <w:lang w:val="ru-RU"/>
        </w:rPr>
        <w:tab/>
      </w:r>
      <w:r w:rsidRPr="00441436">
        <w:rPr>
          <w:i/>
          <w:sz w:val="28"/>
          <w:szCs w:val="28"/>
          <w:lang w:val="ru-RU"/>
        </w:rPr>
        <w:t>(13)</w:t>
      </w:r>
    </w:p>
    <w:p w14:paraId="2D042997" w14:textId="6298371B" w:rsidR="00C2401E" w:rsidRPr="00441436" w:rsidRDefault="00A87ECA" w:rsidP="00E11AD4">
      <w:pPr>
        <w:spacing w:after="0" w:line="360" w:lineRule="auto"/>
        <w:jc w:val="both"/>
        <w:rPr>
          <w:sz w:val="28"/>
          <w:szCs w:val="28"/>
          <w:lang w:val="ru-RU"/>
        </w:rPr>
      </w:pPr>
      <w:proofErr w:type="spellStart"/>
      <w:r w:rsidRPr="00441436">
        <w:rPr>
          <w:i/>
          <w:sz w:val="28"/>
          <w:szCs w:val="28"/>
        </w:rPr>
        <w:t>T</w:t>
      </w:r>
      <w:r>
        <w:rPr>
          <w:i/>
          <w:sz w:val="28"/>
          <w:szCs w:val="28"/>
          <w:vertAlign w:val="subscript"/>
        </w:rPr>
        <w:t>lim</w:t>
      </w:r>
      <w:proofErr w:type="spellEnd"/>
      <w:r w:rsidR="00C2401E" w:rsidRPr="00441436">
        <w:rPr>
          <w:i/>
          <w:sz w:val="28"/>
          <w:szCs w:val="28"/>
          <w:lang w:val="ru-RU"/>
        </w:rPr>
        <w:t xml:space="preserve"> = 0,8 с для обработки одного изображения. </w:t>
      </w:r>
    </w:p>
    <w:p w14:paraId="13BC5848" w14:textId="77777777" w:rsidR="00C2401E" w:rsidRPr="00441436" w:rsidRDefault="00C2401E" w:rsidP="00E11AD4">
      <w:pPr>
        <w:spacing w:after="0" w:line="360" w:lineRule="auto"/>
        <w:jc w:val="both"/>
        <w:rPr>
          <w:sz w:val="28"/>
          <w:szCs w:val="28"/>
          <w:lang w:val="ru-RU"/>
        </w:rPr>
      </w:pPr>
      <w:r w:rsidRPr="00441436">
        <w:rPr>
          <w:sz w:val="28"/>
          <w:szCs w:val="28"/>
          <w:lang w:val="ru-RU"/>
        </w:rPr>
        <w:t>Запас времени относительно предельного значения определяется выражением:</w:t>
      </w:r>
    </w:p>
    <w:p w14:paraId="3C898F3D" w14:textId="164A534C" w:rsidR="00A87ECA" w:rsidRPr="00DE7D6F" w:rsidRDefault="00A87ECA" w:rsidP="00E11AD4">
      <w:pPr>
        <w:spacing w:after="0" w:line="360" w:lineRule="auto"/>
        <w:jc w:val="right"/>
        <w:rPr>
          <w:i/>
          <w:sz w:val="28"/>
          <w:szCs w:val="28"/>
          <w:lang w:val="ru-RU"/>
        </w:rPr>
      </w:pPr>
      <w:r w:rsidRPr="00441436">
        <w:rPr>
          <w:i/>
          <w:sz w:val="28"/>
          <w:szCs w:val="28"/>
        </w:rPr>
        <w:t>T</w:t>
      </w:r>
      <w:r>
        <w:rPr>
          <w:i/>
          <w:sz w:val="28"/>
          <w:szCs w:val="28"/>
          <w:vertAlign w:val="subscript"/>
        </w:rPr>
        <w:t>res</w:t>
      </w:r>
      <w:r w:rsidR="00C2401E" w:rsidRPr="00441436">
        <w:rPr>
          <w:i/>
          <w:sz w:val="28"/>
          <w:szCs w:val="28"/>
          <w:lang w:val="ru-RU"/>
        </w:rPr>
        <w:t xml:space="preserve"> = </w:t>
      </w:r>
      <w:proofErr w:type="spellStart"/>
      <w:r w:rsidR="00C2401E" w:rsidRPr="00441436">
        <w:rPr>
          <w:i/>
          <w:sz w:val="28"/>
          <w:szCs w:val="28"/>
        </w:rPr>
        <w:t>t</w:t>
      </w:r>
      <w:r>
        <w:rPr>
          <w:i/>
          <w:sz w:val="28"/>
          <w:szCs w:val="28"/>
          <w:vertAlign w:val="subscript"/>
        </w:rPr>
        <w:t>lim</w:t>
      </w:r>
      <w:proofErr w:type="spellEnd"/>
      <w:r w:rsidR="00C2401E" w:rsidRPr="00441436">
        <w:rPr>
          <w:i/>
          <w:sz w:val="28"/>
          <w:szCs w:val="28"/>
          <w:lang w:val="ru-RU"/>
        </w:rPr>
        <w:t xml:space="preserve"> </w:t>
      </w:r>
      <w:r>
        <w:rPr>
          <w:i/>
          <w:sz w:val="28"/>
          <w:szCs w:val="28"/>
          <w:lang w:val="ru-RU"/>
        </w:rPr>
        <w:t>–</w:t>
      </w:r>
      <w:r w:rsidR="00C2401E" w:rsidRPr="00441436">
        <w:rPr>
          <w:i/>
          <w:sz w:val="28"/>
          <w:szCs w:val="28"/>
          <w:lang w:val="ru-RU"/>
        </w:rPr>
        <w:t xml:space="preserve"> </w:t>
      </w:r>
      <w:proofErr w:type="spellStart"/>
      <w:r w:rsidR="00C2401E" w:rsidRPr="00441436">
        <w:rPr>
          <w:i/>
          <w:sz w:val="28"/>
          <w:szCs w:val="28"/>
        </w:rPr>
        <w:t>t</w:t>
      </w:r>
      <w:r>
        <w:rPr>
          <w:i/>
          <w:sz w:val="28"/>
          <w:szCs w:val="28"/>
          <w:vertAlign w:val="subscript"/>
        </w:rPr>
        <w:t>cycle</w:t>
      </w:r>
      <w:proofErr w:type="spellEnd"/>
      <w:r w:rsidR="00C2401E" w:rsidRPr="00441436">
        <w:rPr>
          <w:i/>
          <w:sz w:val="28"/>
          <w:szCs w:val="28"/>
          <w:lang w:val="ru-RU"/>
        </w:rPr>
        <w:t>.</w:t>
      </w:r>
      <w:r>
        <w:rPr>
          <w:i/>
          <w:sz w:val="28"/>
          <w:szCs w:val="28"/>
          <w:lang w:val="ru-RU"/>
        </w:rPr>
        <w:tab/>
      </w:r>
      <w:r>
        <w:rPr>
          <w:i/>
          <w:sz w:val="28"/>
          <w:szCs w:val="28"/>
          <w:lang w:val="ru-RU"/>
        </w:rPr>
        <w:tab/>
      </w:r>
      <w:r>
        <w:rPr>
          <w:i/>
          <w:sz w:val="28"/>
          <w:szCs w:val="28"/>
          <w:lang w:val="ru-RU"/>
        </w:rPr>
        <w:tab/>
      </w:r>
      <w:r>
        <w:rPr>
          <w:i/>
          <w:sz w:val="28"/>
          <w:szCs w:val="28"/>
          <w:lang w:val="ru-RU"/>
        </w:rPr>
        <w:tab/>
      </w:r>
      <w:r>
        <w:rPr>
          <w:i/>
          <w:sz w:val="28"/>
          <w:szCs w:val="28"/>
          <w:lang w:val="ru-RU"/>
        </w:rPr>
        <w:tab/>
      </w:r>
      <w:r>
        <w:rPr>
          <w:i/>
          <w:sz w:val="28"/>
          <w:szCs w:val="28"/>
          <w:lang w:val="ru-RU"/>
        </w:rPr>
        <w:tab/>
      </w:r>
      <w:r w:rsidRPr="00DE7D6F">
        <w:rPr>
          <w:i/>
          <w:sz w:val="28"/>
          <w:szCs w:val="28"/>
          <w:lang w:val="ru-RU"/>
        </w:rPr>
        <w:t>(14)</w:t>
      </w:r>
    </w:p>
    <w:p w14:paraId="3B936E24" w14:textId="2C7D4AB0" w:rsidR="00C2401E" w:rsidRPr="00441436" w:rsidRDefault="00C2401E" w:rsidP="00E11AD4">
      <w:pPr>
        <w:spacing w:after="0" w:line="360" w:lineRule="auto"/>
        <w:jc w:val="both"/>
        <w:rPr>
          <w:sz w:val="28"/>
          <w:szCs w:val="28"/>
          <w:lang w:val="ru-RU"/>
        </w:rPr>
      </w:pPr>
      <w:r w:rsidRPr="00441436">
        <w:rPr>
          <w:i/>
          <w:sz w:val="28"/>
          <w:szCs w:val="28"/>
          <w:lang w:val="ru-RU"/>
        </w:rPr>
        <w:t xml:space="preserve"> При </w:t>
      </w:r>
      <w:proofErr w:type="spellStart"/>
      <w:r w:rsidRPr="00441436">
        <w:rPr>
          <w:i/>
          <w:sz w:val="28"/>
          <w:szCs w:val="28"/>
        </w:rPr>
        <w:t>t</w:t>
      </w:r>
      <w:r w:rsidR="00A87ECA">
        <w:rPr>
          <w:i/>
          <w:sz w:val="28"/>
          <w:szCs w:val="28"/>
          <w:vertAlign w:val="subscript"/>
        </w:rPr>
        <w:t>cycle</w:t>
      </w:r>
      <w:proofErr w:type="spellEnd"/>
      <w:r w:rsidRPr="00441436">
        <w:rPr>
          <w:i/>
          <w:sz w:val="28"/>
          <w:szCs w:val="28"/>
          <w:lang w:val="ru-RU"/>
        </w:rPr>
        <w:t xml:space="preserve"> ≈ 0,30 с запас составляет </w:t>
      </w:r>
      <w:proofErr w:type="spellStart"/>
      <w:r w:rsidRPr="00441436">
        <w:rPr>
          <w:i/>
          <w:sz w:val="28"/>
          <w:szCs w:val="28"/>
        </w:rPr>
        <w:t>t</w:t>
      </w:r>
      <w:r w:rsidR="00A87ECA">
        <w:rPr>
          <w:i/>
          <w:sz w:val="28"/>
          <w:szCs w:val="28"/>
          <w:vertAlign w:val="subscript"/>
        </w:rPr>
        <w:t>res</w:t>
      </w:r>
      <w:proofErr w:type="spellEnd"/>
      <w:r w:rsidRPr="00441436">
        <w:rPr>
          <w:i/>
          <w:sz w:val="28"/>
          <w:szCs w:val="28"/>
          <w:lang w:val="ru-RU"/>
        </w:rPr>
        <w:t xml:space="preserve"> ≈ 0,50 с. </w:t>
      </w:r>
    </w:p>
    <w:p w14:paraId="7010A805" w14:textId="77777777" w:rsidR="008A40A0" w:rsidRDefault="008A40A0" w:rsidP="00E11AD4">
      <w:pPr>
        <w:spacing w:after="0" w:line="360" w:lineRule="auto"/>
        <w:jc w:val="both"/>
        <w:rPr>
          <w:b/>
          <w:sz w:val="28"/>
          <w:szCs w:val="28"/>
          <w:lang w:val="ru-RU"/>
        </w:rPr>
      </w:pPr>
    </w:p>
    <w:p w14:paraId="1A018111" w14:textId="77777777" w:rsidR="008A40A0" w:rsidRDefault="008A40A0" w:rsidP="00E11AD4">
      <w:pPr>
        <w:spacing w:after="0" w:line="360" w:lineRule="auto"/>
        <w:jc w:val="both"/>
        <w:rPr>
          <w:b/>
          <w:sz w:val="28"/>
          <w:szCs w:val="28"/>
          <w:lang w:val="ru-RU"/>
        </w:rPr>
      </w:pPr>
    </w:p>
    <w:p w14:paraId="7BC249D3" w14:textId="77777777" w:rsidR="008A40A0" w:rsidRDefault="008A40A0" w:rsidP="00E11AD4">
      <w:pPr>
        <w:spacing w:after="0" w:line="360" w:lineRule="auto"/>
        <w:jc w:val="both"/>
        <w:rPr>
          <w:b/>
          <w:sz w:val="28"/>
          <w:szCs w:val="28"/>
          <w:lang w:val="ru-RU"/>
        </w:rPr>
      </w:pPr>
    </w:p>
    <w:p w14:paraId="21F52675" w14:textId="46C12C03" w:rsidR="00C2401E" w:rsidRPr="00441436" w:rsidRDefault="00C2401E" w:rsidP="00E11AD4">
      <w:pPr>
        <w:spacing w:after="0" w:line="360" w:lineRule="auto"/>
        <w:jc w:val="both"/>
        <w:rPr>
          <w:sz w:val="28"/>
          <w:szCs w:val="28"/>
          <w:lang w:val="ru-RU"/>
        </w:rPr>
      </w:pPr>
      <w:r w:rsidRPr="00441436">
        <w:rPr>
          <w:b/>
          <w:sz w:val="28"/>
          <w:szCs w:val="28"/>
          <w:lang w:val="ru-RU"/>
        </w:rPr>
        <w:lastRenderedPageBreak/>
        <w:t>Таблица 7 — Структура временного цикла обработки кадра</w:t>
      </w:r>
    </w:p>
    <w:tbl>
      <w:tblPr>
        <w:tblStyle w:val="aff0"/>
        <w:tblW w:w="0" w:type="auto"/>
        <w:jc w:val="center"/>
        <w:tblLook w:val="04A0" w:firstRow="1" w:lastRow="0" w:firstColumn="1" w:lastColumn="0" w:noHBand="0" w:noVBand="1"/>
      </w:tblPr>
      <w:tblGrid>
        <w:gridCol w:w="2104"/>
        <w:gridCol w:w="1857"/>
        <w:gridCol w:w="2623"/>
        <w:gridCol w:w="3044"/>
      </w:tblGrid>
      <w:tr w:rsidR="00C2401E" w:rsidRPr="00441436" w14:paraId="6DDEF57D" w14:textId="77777777" w:rsidTr="003F6A6B">
        <w:trPr>
          <w:cantSplit/>
          <w:jc w:val="center"/>
        </w:trPr>
        <w:tc>
          <w:tcPr>
            <w:tcW w:w="2016" w:type="dxa"/>
            <w:vAlign w:val="center"/>
          </w:tcPr>
          <w:p w14:paraId="54D12600" w14:textId="77777777" w:rsidR="00C2401E" w:rsidRPr="00441436" w:rsidRDefault="00C2401E" w:rsidP="00E11AD4">
            <w:pPr>
              <w:spacing w:after="0" w:line="360" w:lineRule="auto"/>
              <w:jc w:val="center"/>
              <w:rPr>
                <w:sz w:val="28"/>
                <w:szCs w:val="28"/>
              </w:rPr>
            </w:pPr>
            <w:proofErr w:type="spellStart"/>
            <w:r w:rsidRPr="00441436">
              <w:rPr>
                <w:b/>
                <w:sz w:val="28"/>
                <w:szCs w:val="28"/>
              </w:rPr>
              <w:t>Этап</w:t>
            </w:r>
            <w:proofErr w:type="spellEnd"/>
          </w:p>
        </w:tc>
        <w:tc>
          <w:tcPr>
            <w:tcW w:w="1728" w:type="dxa"/>
            <w:vAlign w:val="center"/>
          </w:tcPr>
          <w:p w14:paraId="76ABC37C" w14:textId="77777777" w:rsidR="00C2401E" w:rsidRPr="00441436" w:rsidRDefault="00C2401E" w:rsidP="00E11AD4">
            <w:pPr>
              <w:spacing w:after="0" w:line="360" w:lineRule="auto"/>
              <w:jc w:val="center"/>
              <w:rPr>
                <w:sz w:val="28"/>
                <w:szCs w:val="28"/>
              </w:rPr>
            </w:pPr>
            <w:proofErr w:type="spellStart"/>
            <w:r w:rsidRPr="00441436">
              <w:rPr>
                <w:b/>
                <w:sz w:val="28"/>
                <w:szCs w:val="28"/>
              </w:rPr>
              <w:t>Обозначение</w:t>
            </w:r>
            <w:proofErr w:type="spellEnd"/>
          </w:p>
        </w:tc>
        <w:tc>
          <w:tcPr>
            <w:tcW w:w="4320" w:type="dxa"/>
            <w:vAlign w:val="center"/>
          </w:tcPr>
          <w:p w14:paraId="3677650F" w14:textId="77777777" w:rsidR="00C2401E" w:rsidRPr="00441436" w:rsidRDefault="00C2401E" w:rsidP="00E11AD4">
            <w:pPr>
              <w:spacing w:after="0" w:line="360" w:lineRule="auto"/>
              <w:jc w:val="center"/>
              <w:rPr>
                <w:sz w:val="28"/>
                <w:szCs w:val="28"/>
              </w:rPr>
            </w:pPr>
            <w:proofErr w:type="spellStart"/>
            <w:r w:rsidRPr="00441436">
              <w:rPr>
                <w:b/>
                <w:sz w:val="28"/>
                <w:szCs w:val="28"/>
              </w:rPr>
              <w:t>Содержание</w:t>
            </w:r>
            <w:proofErr w:type="spellEnd"/>
            <w:r w:rsidRPr="00441436">
              <w:rPr>
                <w:b/>
                <w:sz w:val="28"/>
                <w:szCs w:val="28"/>
              </w:rPr>
              <w:t xml:space="preserve"> </w:t>
            </w:r>
            <w:proofErr w:type="spellStart"/>
            <w:r w:rsidRPr="00441436">
              <w:rPr>
                <w:b/>
                <w:sz w:val="28"/>
                <w:szCs w:val="28"/>
              </w:rPr>
              <w:t>операции</w:t>
            </w:r>
            <w:proofErr w:type="spellEnd"/>
          </w:p>
        </w:tc>
        <w:tc>
          <w:tcPr>
            <w:tcW w:w="4608" w:type="dxa"/>
            <w:vAlign w:val="center"/>
          </w:tcPr>
          <w:p w14:paraId="1D6CB16A" w14:textId="77777777" w:rsidR="00C2401E" w:rsidRPr="00441436" w:rsidRDefault="00C2401E" w:rsidP="00E11AD4">
            <w:pPr>
              <w:spacing w:after="0" w:line="360" w:lineRule="auto"/>
              <w:jc w:val="center"/>
              <w:rPr>
                <w:sz w:val="28"/>
                <w:szCs w:val="28"/>
              </w:rPr>
            </w:pPr>
            <w:proofErr w:type="spellStart"/>
            <w:r w:rsidRPr="00441436">
              <w:rPr>
                <w:b/>
                <w:sz w:val="28"/>
                <w:szCs w:val="28"/>
              </w:rPr>
              <w:t>Контролируемый</w:t>
            </w:r>
            <w:proofErr w:type="spellEnd"/>
            <w:r w:rsidRPr="00441436">
              <w:rPr>
                <w:b/>
                <w:sz w:val="28"/>
                <w:szCs w:val="28"/>
              </w:rPr>
              <w:t xml:space="preserve"> </w:t>
            </w:r>
            <w:proofErr w:type="spellStart"/>
            <w:r w:rsidRPr="00441436">
              <w:rPr>
                <w:b/>
                <w:sz w:val="28"/>
                <w:szCs w:val="28"/>
              </w:rPr>
              <w:t>результат</w:t>
            </w:r>
            <w:proofErr w:type="spellEnd"/>
          </w:p>
        </w:tc>
      </w:tr>
      <w:tr w:rsidR="00C2401E" w:rsidRPr="000D546D" w14:paraId="64A40665" w14:textId="77777777" w:rsidTr="003F6A6B">
        <w:trPr>
          <w:cantSplit/>
          <w:jc w:val="center"/>
        </w:trPr>
        <w:tc>
          <w:tcPr>
            <w:tcW w:w="2016" w:type="dxa"/>
            <w:vAlign w:val="center"/>
          </w:tcPr>
          <w:p w14:paraId="1D7CAF47" w14:textId="77777777" w:rsidR="00C2401E" w:rsidRPr="00441436" w:rsidRDefault="00C2401E" w:rsidP="00E11AD4">
            <w:pPr>
              <w:spacing w:after="0" w:line="360" w:lineRule="auto"/>
              <w:jc w:val="center"/>
              <w:rPr>
                <w:sz w:val="28"/>
                <w:szCs w:val="28"/>
              </w:rPr>
            </w:pPr>
            <w:proofErr w:type="spellStart"/>
            <w:r w:rsidRPr="00441436">
              <w:rPr>
                <w:sz w:val="28"/>
                <w:szCs w:val="28"/>
              </w:rPr>
              <w:t>Захват</w:t>
            </w:r>
            <w:proofErr w:type="spellEnd"/>
            <w:r w:rsidRPr="00441436">
              <w:rPr>
                <w:sz w:val="28"/>
                <w:szCs w:val="28"/>
              </w:rPr>
              <w:t xml:space="preserve"> </w:t>
            </w:r>
            <w:proofErr w:type="spellStart"/>
            <w:r w:rsidRPr="00441436">
              <w:rPr>
                <w:sz w:val="28"/>
                <w:szCs w:val="28"/>
              </w:rPr>
              <w:t>кадра</w:t>
            </w:r>
            <w:proofErr w:type="spellEnd"/>
          </w:p>
        </w:tc>
        <w:tc>
          <w:tcPr>
            <w:tcW w:w="1728" w:type="dxa"/>
            <w:vAlign w:val="center"/>
          </w:tcPr>
          <w:p w14:paraId="535CFBCD" w14:textId="77777777" w:rsidR="00C2401E" w:rsidRPr="00441436" w:rsidRDefault="00C2401E" w:rsidP="00E11AD4">
            <w:pPr>
              <w:spacing w:after="0" w:line="360" w:lineRule="auto"/>
              <w:jc w:val="center"/>
              <w:rPr>
                <w:sz w:val="28"/>
                <w:szCs w:val="28"/>
              </w:rPr>
            </w:pPr>
            <w:proofErr w:type="spellStart"/>
            <w:r w:rsidRPr="00441436">
              <w:rPr>
                <w:sz w:val="28"/>
                <w:szCs w:val="28"/>
              </w:rPr>
              <w:t>t_grab</w:t>
            </w:r>
            <w:proofErr w:type="spellEnd"/>
          </w:p>
        </w:tc>
        <w:tc>
          <w:tcPr>
            <w:tcW w:w="4320" w:type="dxa"/>
            <w:vAlign w:val="center"/>
          </w:tcPr>
          <w:p w14:paraId="3134CC7A" w14:textId="77777777" w:rsidR="00C2401E" w:rsidRPr="00441436" w:rsidRDefault="00C2401E" w:rsidP="00E11AD4">
            <w:pPr>
              <w:spacing w:after="0" w:line="360" w:lineRule="auto"/>
              <w:jc w:val="center"/>
              <w:rPr>
                <w:sz w:val="28"/>
                <w:szCs w:val="28"/>
                <w:lang w:val="ru-RU"/>
              </w:rPr>
            </w:pPr>
            <w:r w:rsidRPr="00441436">
              <w:rPr>
                <w:sz w:val="28"/>
                <w:szCs w:val="28"/>
                <w:lang w:val="ru-RU"/>
              </w:rPr>
              <w:t>Получение изображения с камеры по сигналу такта</w:t>
            </w:r>
          </w:p>
        </w:tc>
        <w:tc>
          <w:tcPr>
            <w:tcW w:w="4608" w:type="dxa"/>
            <w:vAlign w:val="center"/>
          </w:tcPr>
          <w:p w14:paraId="51953877" w14:textId="77777777" w:rsidR="00C2401E" w:rsidRPr="00441436" w:rsidRDefault="00C2401E" w:rsidP="00E11AD4">
            <w:pPr>
              <w:spacing w:after="0" w:line="360" w:lineRule="auto"/>
              <w:jc w:val="center"/>
              <w:rPr>
                <w:sz w:val="28"/>
                <w:szCs w:val="28"/>
                <w:lang w:val="ru-RU"/>
              </w:rPr>
            </w:pPr>
            <w:r w:rsidRPr="00441436">
              <w:rPr>
                <w:sz w:val="28"/>
                <w:szCs w:val="28"/>
                <w:lang w:val="ru-RU"/>
              </w:rPr>
              <w:t xml:space="preserve">Кадр получен, не пустой, без критического </w:t>
            </w:r>
            <w:proofErr w:type="spellStart"/>
            <w:r w:rsidRPr="00441436">
              <w:rPr>
                <w:sz w:val="28"/>
                <w:szCs w:val="28"/>
                <w:lang w:val="ru-RU"/>
              </w:rPr>
              <w:t>смаза</w:t>
            </w:r>
            <w:proofErr w:type="spellEnd"/>
          </w:p>
        </w:tc>
      </w:tr>
      <w:tr w:rsidR="00C2401E" w:rsidRPr="00441436" w14:paraId="530B5E83" w14:textId="77777777" w:rsidTr="003F6A6B">
        <w:trPr>
          <w:cantSplit/>
          <w:jc w:val="center"/>
        </w:trPr>
        <w:tc>
          <w:tcPr>
            <w:tcW w:w="2016" w:type="dxa"/>
            <w:vAlign w:val="center"/>
          </w:tcPr>
          <w:p w14:paraId="03963061" w14:textId="77777777" w:rsidR="00C2401E" w:rsidRPr="00441436" w:rsidRDefault="00C2401E" w:rsidP="00E11AD4">
            <w:pPr>
              <w:spacing w:after="0" w:line="360" w:lineRule="auto"/>
              <w:jc w:val="center"/>
              <w:rPr>
                <w:sz w:val="28"/>
                <w:szCs w:val="28"/>
              </w:rPr>
            </w:pPr>
            <w:proofErr w:type="spellStart"/>
            <w:r w:rsidRPr="00441436">
              <w:rPr>
                <w:sz w:val="28"/>
                <w:szCs w:val="28"/>
              </w:rPr>
              <w:t>Предобработка</w:t>
            </w:r>
            <w:proofErr w:type="spellEnd"/>
          </w:p>
        </w:tc>
        <w:tc>
          <w:tcPr>
            <w:tcW w:w="1728" w:type="dxa"/>
            <w:vAlign w:val="center"/>
          </w:tcPr>
          <w:p w14:paraId="33CAAAFE" w14:textId="77777777" w:rsidR="00C2401E" w:rsidRPr="00441436" w:rsidRDefault="00C2401E" w:rsidP="00E11AD4">
            <w:pPr>
              <w:spacing w:after="0" w:line="360" w:lineRule="auto"/>
              <w:jc w:val="center"/>
              <w:rPr>
                <w:sz w:val="28"/>
                <w:szCs w:val="28"/>
              </w:rPr>
            </w:pPr>
            <w:proofErr w:type="spellStart"/>
            <w:r w:rsidRPr="00441436">
              <w:rPr>
                <w:sz w:val="28"/>
                <w:szCs w:val="28"/>
              </w:rPr>
              <w:t>t_pre</w:t>
            </w:r>
            <w:proofErr w:type="spellEnd"/>
          </w:p>
        </w:tc>
        <w:tc>
          <w:tcPr>
            <w:tcW w:w="4320" w:type="dxa"/>
            <w:vAlign w:val="center"/>
          </w:tcPr>
          <w:p w14:paraId="010E9D22" w14:textId="77777777" w:rsidR="00C2401E" w:rsidRPr="00441436" w:rsidRDefault="00C2401E" w:rsidP="00E11AD4">
            <w:pPr>
              <w:spacing w:after="0" w:line="360" w:lineRule="auto"/>
              <w:jc w:val="center"/>
              <w:rPr>
                <w:sz w:val="28"/>
                <w:szCs w:val="28"/>
                <w:lang w:val="ru-RU"/>
              </w:rPr>
            </w:pPr>
            <w:r w:rsidRPr="00441436">
              <w:rPr>
                <w:sz w:val="28"/>
                <w:szCs w:val="28"/>
                <w:lang w:val="ru-RU"/>
              </w:rPr>
              <w:t xml:space="preserve">Кадрирование </w:t>
            </w:r>
            <w:r w:rsidRPr="00441436">
              <w:rPr>
                <w:sz w:val="28"/>
                <w:szCs w:val="28"/>
              </w:rPr>
              <w:t>ROI</w:t>
            </w:r>
            <w:r w:rsidRPr="00441436">
              <w:rPr>
                <w:sz w:val="28"/>
                <w:szCs w:val="28"/>
                <w:lang w:val="ru-RU"/>
              </w:rPr>
              <w:t>, проверка яркости, подготовка изображения</w:t>
            </w:r>
          </w:p>
        </w:tc>
        <w:tc>
          <w:tcPr>
            <w:tcW w:w="4608" w:type="dxa"/>
            <w:vAlign w:val="center"/>
          </w:tcPr>
          <w:p w14:paraId="28AEC013" w14:textId="77777777" w:rsidR="00C2401E" w:rsidRPr="00441436" w:rsidRDefault="00C2401E" w:rsidP="00E11AD4">
            <w:pPr>
              <w:spacing w:after="0" w:line="360" w:lineRule="auto"/>
              <w:jc w:val="center"/>
              <w:rPr>
                <w:sz w:val="28"/>
                <w:szCs w:val="28"/>
              </w:rPr>
            </w:pPr>
            <w:proofErr w:type="spellStart"/>
            <w:r w:rsidRPr="00441436">
              <w:rPr>
                <w:sz w:val="28"/>
                <w:szCs w:val="28"/>
              </w:rPr>
              <w:t>Рабочая</w:t>
            </w:r>
            <w:proofErr w:type="spellEnd"/>
            <w:r w:rsidRPr="00441436">
              <w:rPr>
                <w:sz w:val="28"/>
                <w:szCs w:val="28"/>
              </w:rPr>
              <w:t xml:space="preserve"> </w:t>
            </w:r>
            <w:proofErr w:type="spellStart"/>
            <w:r w:rsidRPr="00441436">
              <w:rPr>
                <w:sz w:val="28"/>
                <w:szCs w:val="28"/>
              </w:rPr>
              <w:t>область</w:t>
            </w:r>
            <w:proofErr w:type="spellEnd"/>
            <w:r w:rsidRPr="00441436">
              <w:rPr>
                <w:sz w:val="28"/>
                <w:szCs w:val="28"/>
              </w:rPr>
              <w:t xml:space="preserve"> </w:t>
            </w:r>
            <w:proofErr w:type="spellStart"/>
            <w:r w:rsidRPr="00441436">
              <w:rPr>
                <w:sz w:val="28"/>
                <w:szCs w:val="28"/>
              </w:rPr>
              <w:t>выделена</w:t>
            </w:r>
            <w:proofErr w:type="spellEnd"/>
            <w:r w:rsidRPr="00441436">
              <w:rPr>
                <w:sz w:val="28"/>
                <w:szCs w:val="28"/>
              </w:rPr>
              <w:t xml:space="preserve"> </w:t>
            </w:r>
            <w:proofErr w:type="spellStart"/>
            <w:r w:rsidRPr="00441436">
              <w:rPr>
                <w:sz w:val="28"/>
                <w:szCs w:val="28"/>
              </w:rPr>
              <w:t>корректно</w:t>
            </w:r>
            <w:proofErr w:type="spellEnd"/>
          </w:p>
        </w:tc>
      </w:tr>
      <w:tr w:rsidR="00C2401E" w:rsidRPr="000D546D" w14:paraId="1ADA0BFB" w14:textId="77777777" w:rsidTr="003F6A6B">
        <w:trPr>
          <w:cantSplit/>
          <w:jc w:val="center"/>
        </w:trPr>
        <w:tc>
          <w:tcPr>
            <w:tcW w:w="2016" w:type="dxa"/>
            <w:vAlign w:val="center"/>
          </w:tcPr>
          <w:p w14:paraId="7635A31D" w14:textId="77777777" w:rsidR="00C2401E" w:rsidRPr="00441436" w:rsidRDefault="00C2401E" w:rsidP="00E11AD4">
            <w:pPr>
              <w:spacing w:after="0" w:line="360" w:lineRule="auto"/>
              <w:jc w:val="center"/>
              <w:rPr>
                <w:sz w:val="28"/>
                <w:szCs w:val="28"/>
              </w:rPr>
            </w:pPr>
            <w:proofErr w:type="spellStart"/>
            <w:r w:rsidRPr="00441436">
              <w:rPr>
                <w:sz w:val="28"/>
                <w:szCs w:val="28"/>
              </w:rPr>
              <w:t>Сегментация</w:t>
            </w:r>
            <w:proofErr w:type="spellEnd"/>
          </w:p>
        </w:tc>
        <w:tc>
          <w:tcPr>
            <w:tcW w:w="1728" w:type="dxa"/>
            <w:vAlign w:val="center"/>
          </w:tcPr>
          <w:p w14:paraId="02BF77B1" w14:textId="77777777" w:rsidR="00C2401E" w:rsidRPr="00441436" w:rsidRDefault="00C2401E" w:rsidP="00E11AD4">
            <w:pPr>
              <w:spacing w:after="0" w:line="360" w:lineRule="auto"/>
              <w:jc w:val="center"/>
              <w:rPr>
                <w:sz w:val="28"/>
                <w:szCs w:val="28"/>
              </w:rPr>
            </w:pPr>
            <w:proofErr w:type="spellStart"/>
            <w:r w:rsidRPr="00441436">
              <w:rPr>
                <w:sz w:val="28"/>
                <w:szCs w:val="28"/>
              </w:rPr>
              <w:t>t_seg</w:t>
            </w:r>
            <w:proofErr w:type="spellEnd"/>
          </w:p>
        </w:tc>
        <w:tc>
          <w:tcPr>
            <w:tcW w:w="4320" w:type="dxa"/>
            <w:vAlign w:val="center"/>
          </w:tcPr>
          <w:p w14:paraId="065F6100" w14:textId="77777777" w:rsidR="00C2401E" w:rsidRPr="00441436" w:rsidRDefault="00C2401E" w:rsidP="00E11AD4">
            <w:pPr>
              <w:spacing w:after="0" w:line="360" w:lineRule="auto"/>
              <w:jc w:val="center"/>
              <w:rPr>
                <w:sz w:val="28"/>
                <w:szCs w:val="28"/>
                <w:lang w:val="ru-RU"/>
              </w:rPr>
            </w:pPr>
            <w:r w:rsidRPr="00441436">
              <w:rPr>
                <w:sz w:val="28"/>
                <w:szCs w:val="28"/>
                <w:lang w:val="ru-RU"/>
              </w:rPr>
              <w:t xml:space="preserve">Переход в </w:t>
            </w:r>
            <w:r w:rsidRPr="00441436">
              <w:rPr>
                <w:sz w:val="28"/>
                <w:szCs w:val="28"/>
              </w:rPr>
              <w:t>HSV</w:t>
            </w:r>
            <w:r w:rsidRPr="00441436">
              <w:rPr>
                <w:sz w:val="28"/>
                <w:szCs w:val="28"/>
                <w:lang w:val="ru-RU"/>
              </w:rPr>
              <w:t xml:space="preserve"> и построение бинарных масок</w:t>
            </w:r>
          </w:p>
        </w:tc>
        <w:tc>
          <w:tcPr>
            <w:tcW w:w="4608" w:type="dxa"/>
            <w:vAlign w:val="center"/>
          </w:tcPr>
          <w:p w14:paraId="1418EA1D" w14:textId="77777777" w:rsidR="00C2401E" w:rsidRPr="00441436" w:rsidRDefault="00C2401E" w:rsidP="00E11AD4">
            <w:pPr>
              <w:spacing w:after="0" w:line="360" w:lineRule="auto"/>
              <w:jc w:val="center"/>
              <w:rPr>
                <w:sz w:val="28"/>
                <w:szCs w:val="28"/>
                <w:lang w:val="ru-RU"/>
              </w:rPr>
            </w:pPr>
            <w:r w:rsidRPr="00441436">
              <w:rPr>
                <w:sz w:val="28"/>
                <w:szCs w:val="28"/>
                <w:lang w:val="ru-RU"/>
              </w:rPr>
              <w:t>Получена маска изделия и маска дефекта</w:t>
            </w:r>
          </w:p>
        </w:tc>
      </w:tr>
      <w:tr w:rsidR="00C2401E" w:rsidRPr="00441436" w14:paraId="70B09ACF" w14:textId="77777777" w:rsidTr="003F6A6B">
        <w:trPr>
          <w:cantSplit/>
          <w:jc w:val="center"/>
        </w:trPr>
        <w:tc>
          <w:tcPr>
            <w:tcW w:w="2016" w:type="dxa"/>
            <w:vAlign w:val="center"/>
          </w:tcPr>
          <w:p w14:paraId="3A0A6248" w14:textId="77777777" w:rsidR="00C2401E" w:rsidRPr="00441436" w:rsidRDefault="00C2401E" w:rsidP="00E11AD4">
            <w:pPr>
              <w:spacing w:after="0" w:line="360" w:lineRule="auto"/>
              <w:jc w:val="center"/>
              <w:rPr>
                <w:sz w:val="28"/>
                <w:szCs w:val="28"/>
              </w:rPr>
            </w:pPr>
            <w:proofErr w:type="spellStart"/>
            <w:r w:rsidRPr="00441436">
              <w:rPr>
                <w:sz w:val="28"/>
                <w:szCs w:val="28"/>
              </w:rPr>
              <w:t>Извлечение</w:t>
            </w:r>
            <w:proofErr w:type="spellEnd"/>
            <w:r w:rsidRPr="00441436">
              <w:rPr>
                <w:sz w:val="28"/>
                <w:szCs w:val="28"/>
              </w:rPr>
              <w:t xml:space="preserve"> </w:t>
            </w:r>
            <w:proofErr w:type="spellStart"/>
            <w:r w:rsidRPr="00441436">
              <w:rPr>
                <w:sz w:val="28"/>
                <w:szCs w:val="28"/>
              </w:rPr>
              <w:t>признаков</w:t>
            </w:r>
            <w:proofErr w:type="spellEnd"/>
          </w:p>
        </w:tc>
        <w:tc>
          <w:tcPr>
            <w:tcW w:w="1728" w:type="dxa"/>
            <w:vAlign w:val="center"/>
          </w:tcPr>
          <w:p w14:paraId="3B6927EE" w14:textId="77777777" w:rsidR="00C2401E" w:rsidRPr="00441436" w:rsidRDefault="00C2401E" w:rsidP="00E11AD4">
            <w:pPr>
              <w:spacing w:after="0" w:line="360" w:lineRule="auto"/>
              <w:jc w:val="center"/>
              <w:rPr>
                <w:sz w:val="28"/>
                <w:szCs w:val="28"/>
              </w:rPr>
            </w:pPr>
            <w:proofErr w:type="spellStart"/>
            <w:r w:rsidRPr="00441436">
              <w:rPr>
                <w:sz w:val="28"/>
                <w:szCs w:val="28"/>
              </w:rPr>
              <w:t>t_feat</w:t>
            </w:r>
            <w:proofErr w:type="spellEnd"/>
          </w:p>
        </w:tc>
        <w:tc>
          <w:tcPr>
            <w:tcW w:w="4320" w:type="dxa"/>
            <w:vAlign w:val="center"/>
          </w:tcPr>
          <w:p w14:paraId="4C2DA76F" w14:textId="77777777" w:rsidR="00C2401E" w:rsidRPr="00441436" w:rsidRDefault="00C2401E" w:rsidP="00E11AD4">
            <w:pPr>
              <w:spacing w:after="0" w:line="360" w:lineRule="auto"/>
              <w:jc w:val="center"/>
              <w:rPr>
                <w:sz w:val="28"/>
                <w:szCs w:val="28"/>
                <w:lang w:val="ru-RU"/>
              </w:rPr>
            </w:pPr>
            <w:r w:rsidRPr="00441436">
              <w:rPr>
                <w:sz w:val="28"/>
                <w:szCs w:val="28"/>
                <w:lang w:val="ru-RU"/>
              </w:rPr>
              <w:t>Поиск контуров, площадей, центров, округлости</w:t>
            </w:r>
          </w:p>
        </w:tc>
        <w:tc>
          <w:tcPr>
            <w:tcW w:w="4608" w:type="dxa"/>
            <w:vAlign w:val="center"/>
          </w:tcPr>
          <w:p w14:paraId="0E7D1C3A" w14:textId="77777777" w:rsidR="00C2401E" w:rsidRPr="00441436" w:rsidRDefault="00C2401E" w:rsidP="00E11AD4">
            <w:pPr>
              <w:spacing w:after="0" w:line="360" w:lineRule="auto"/>
              <w:jc w:val="center"/>
              <w:rPr>
                <w:sz w:val="28"/>
                <w:szCs w:val="28"/>
              </w:rPr>
            </w:pPr>
            <w:proofErr w:type="spellStart"/>
            <w:r w:rsidRPr="00441436">
              <w:rPr>
                <w:sz w:val="28"/>
                <w:szCs w:val="28"/>
              </w:rPr>
              <w:t>Сформирован</w:t>
            </w:r>
            <w:proofErr w:type="spellEnd"/>
            <w:r w:rsidRPr="00441436">
              <w:rPr>
                <w:sz w:val="28"/>
                <w:szCs w:val="28"/>
              </w:rPr>
              <w:t xml:space="preserve"> </w:t>
            </w:r>
            <w:proofErr w:type="spellStart"/>
            <w:r w:rsidRPr="00441436">
              <w:rPr>
                <w:sz w:val="28"/>
                <w:szCs w:val="28"/>
              </w:rPr>
              <w:t>вектор</w:t>
            </w:r>
            <w:proofErr w:type="spellEnd"/>
            <w:r w:rsidRPr="00441436">
              <w:rPr>
                <w:sz w:val="28"/>
                <w:szCs w:val="28"/>
              </w:rPr>
              <w:t xml:space="preserve"> </w:t>
            </w:r>
            <w:proofErr w:type="spellStart"/>
            <w:r w:rsidRPr="00441436">
              <w:rPr>
                <w:sz w:val="28"/>
                <w:szCs w:val="28"/>
              </w:rPr>
              <w:t>признаков</w:t>
            </w:r>
            <w:proofErr w:type="spellEnd"/>
          </w:p>
        </w:tc>
      </w:tr>
      <w:tr w:rsidR="00C2401E" w:rsidRPr="000D546D" w14:paraId="6826B512" w14:textId="77777777" w:rsidTr="003F6A6B">
        <w:trPr>
          <w:cantSplit/>
          <w:jc w:val="center"/>
        </w:trPr>
        <w:tc>
          <w:tcPr>
            <w:tcW w:w="2016" w:type="dxa"/>
            <w:vAlign w:val="center"/>
          </w:tcPr>
          <w:p w14:paraId="422FEAD0" w14:textId="77777777" w:rsidR="00C2401E" w:rsidRPr="00441436" w:rsidRDefault="00C2401E" w:rsidP="00E11AD4">
            <w:pPr>
              <w:spacing w:after="0" w:line="360" w:lineRule="auto"/>
              <w:jc w:val="center"/>
              <w:rPr>
                <w:sz w:val="28"/>
                <w:szCs w:val="28"/>
              </w:rPr>
            </w:pPr>
            <w:proofErr w:type="spellStart"/>
            <w:r w:rsidRPr="00441436">
              <w:rPr>
                <w:sz w:val="28"/>
                <w:szCs w:val="28"/>
              </w:rPr>
              <w:t>Принятие</w:t>
            </w:r>
            <w:proofErr w:type="spellEnd"/>
            <w:r w:rsidRPr="00441436">
              <w:rPr>
                <w:sz w:val="28"/>
                <w:szCs w:val="28"/>
              </w:rPr>
              <w:t xml:space="preserve"> </w:t>
            </w:r>
            <w:proofErr w:type="spellStart"/>
            <w:r w:rsidRPr="00441436">
              <w:rPr>
                <w:sz w:val="28"/>
                <w:szCs w:val="28"/>
              </w:rPr>
              <w:t>решения</w:t>
            </w:r>
            <w:proofErr w:type="spellEnd"/>
          </w:p>
        </w:tc>
        <w:tc>
          <w:tcPr>
            <w:tcW w:w="1728" w:type="dxa"/>
            <w:vAlign w:val="center"/>
          </w:tcPr>
          <w:p w14:paraId="435011E4" w14:textId="77777777" w:rsidR="00C2401E" w:rsidRPr="00441436" w:rsidRDefault="00C2401E" w:rsidP="00E11AD4">
            <w:pPr>
              <w:spacing w:after="0" w:line="360" w:lineRule="auto"/>
              <w:jc w:val="center"/>
              <w:rPr>
                <w:sz w:val="28"/>
                <w:szCs w:val="28"/>
              </w:rPr>
            </w:pPr>
            <w:proofErr w:type="spellStart"/>
            <w:r w:rsidRPr="00441436">
              <w:rPr>
                <w:sz w:val="28"/>
                <w:szCs w:val="28"/>
              </w:rPr>
              <w:t>t_dec</w:t>
            </w:r>
            <w:proofErr w:type="spellEnd"/>
          </w:p>
        </w:tc>
        <w:tc>
          <w:tcPr>
            <w:tcW w:w="4320" w:type="dxa"/>
            <w:vAlign w:val="center"/>
          </w:tcPr>
          <w:p w14:paraId="71CB39FB" w14:textId="77777777" w:rsidR="00C2401E" w:rsidRPr="00441436" w:rsidRDefault="00C2401E" w:rsidP="00E11AD4">
            <w:pPr>
              <w:spacing w:after="0" w:line="360" w:lineRule="auto"/>
              <w:jc w:val="center"/>
              <w:rPr>
                <w:sz w:val="28"/>
                <w:szCs w:val="28"/>
              </w:rPr>
            </w:pPr>
            <w:proofErr w:type="spellStart"/>
            <w:r w:rsidRPr="00441436">
              <w:rPr>
                <w:sz w:val="28"/>
                <w:szCs w:val="28"/>
              </w:rPr>
              <w:t>Сравнение</w:t>
            </w:r>
            <w:proofErr w:type="spellEnd"/>
            <w:r w:rsidRPr="00441436">
              <w:rPr>
                <w:sz w:val="28"/>
                <w:szCs w:val="28"/>
              </w:rPr>
              <w:t xml:space="preserve"> </w:t>
            </w:r>
            <w:proofErr w:type="spellStart"/>
            <w:r w:rsidRPr="00441436">
              <w:rPr>
                <w:sz w:val="28"/>
                <w:szCs w:val="28"/>
              </w:rPr>
              <w:t>признаков</w:t>
            </w:r>
            <w:proofErr w:type="spellEnd"/>
            <w:r w:rsidRPr="00441436">
              <w:rPr>
                <w:sz w:val="28"/>
                <w:szCs w:val="28"/>
              </w:rPr>
              <w:t xml:space="preserve"> с </w:t>
            </w:r>
            <w:proofErr w:type="spellStart"/>
            <w:r w:rsidRPr="00441436">
              <w:rPr>
                <w:sz w:val="28"/>
                <w:szCs w:val="28"/>
              </w:rPr>
              <w:t>порогами</w:t>
            </w:r>
            <w:proofErr w:type="spellEnd"/>
          </w:p>
        </w:tc>
        <w:tc>
          <w:tcPr>
            <w:tcW w:w="4608" w:type="dxa"/>
            <w:vAlign w:val="center"/>
          </w:tcPr>
          <w:p w14:paraId="1C7C5071" w14:textId="77777777" w:rsidR="00C2401E" w:rsidRPr="00441436" w:rsidRDefault="00C2401E" w:rsidP="00E11AD4">
            <w:pPr>
              <w:spacing w:after="0" w:line="360" w:lineRule="auto"/>
              <w:jc w:val="center"/>
              <w:rPr>
                <w:sz w:val="28"/>
                <w:szCs w:val="28"/>
                <w:lang w:val="ru-RU"/>
              </w:rPr>
            </w:pPr>
            <w:r w:rsidRPr="00441436">
              <w:rPr>
                <w:sz w:val="28"/>
                <w:szCs w:val="28"/>
                <w:lang w:val="ru-RU"/>
              </w:rPr>
              <w:t>Получен статус зоны и код причины</w:t>
            </w:r>
          </w:p>
        </w:tc>
      </w:tr>
      <w:tr w:rsidR="00C2401E" w:rsidRPr="00441436" w14:paraId="70A142CD" w14:textId="77777777" w:rsidTr="003F6A6B">
        <w:trPr>
          <w:cantSplit/>
          <w:jc w:val="center"/>
        </w:trPr>
        <w:tc>
          <w:tcPr>
            <w:tcW w:w="2016" w:type="dxa"/>
            <w:vAlign w:val="center"/>
          </w:tcPr>
          <w:p w14:paraId="2FFD7252" w14:textId="77777777" w:rsidR="00C2401E" w:rsidRPr="00441436" w:rsidRDefault="00C2401E" w:rsidP="00E11AD4">
            <w:pPr>
              <w:spacing w:after="0" w:line="360" w:lineRule="auto"/>
              <w:jc w:val="center"/>
              <w:rPr>
                <w:sz w:val="28"/>
                <w:szCs w:val="28"/>
              </w:rPr>
            </w:pPr>
            <w:proofErr w:type="spellStart"/>
            <w:r w:rsidRPr="00441436">
              <w:rPr>
                <w:sz w:val="28"/>
                <w:szCs w:val="28"/>
              </w:rPr>
              <w:t>Передача</w:t>
            </w:r>
            <w:proofErr w:type="spellEnd"/>
            <w:r w:rsidRPr="00441436">
              <w:rPr>
                <w:sz w:val="28"/>
                <w:szCs w:val="28"/>
              </w:rPr>
              <w:t xml:space="preserve"> в ПЛК</w:t>
            </w:r>
          </w:p>
        </w:tc>
        <w:tc>
          <w:tcPr>
            <w:tcW w:w="1728" w:type="dxa"/>
            <w:vAlign w:val="center"/>
          </w:tcPr>
          <w:p w14:paraId="29177427" w14:textId="77777777" w:rsidR="00C2401E" w:rsidRPr="00441436" w:rsidRDefault="00C2401E" w:rsidP="00E11AD4">
            <w:pPr>
              <w:spacing w:after="0" w:line="360" w:lineRule="auto"/>
              <w:jc w:val="center"/>
              <w:rPr>
                <w:sz w:val="28"/>
                <w:szCs w:val="28"/>
              </w:rPr>
            </w:pPr>
            <w:proofErr w:type="spellStart"/>
            <w:r w:rsidRPr="00441436">
              <w:rPr>
                <w:sz w:val="28"/>
                <w:szCs w:val="28"/>
              </w:rPr>
              <w:t>t_OPC</w:t>
            </w:r>
            <w:proofErr w:type="spellEnd"/>
          </w:p>
        </w:tc>
        <w:tc>
          <w:tcPr>
            <w:tcW w:w="4320" w:type="dxa"/>
            <w:vAlign w:val="center"/>
          </w:tcPr>
          <w:p w14:paraId="03CFD723" w14:textId="77777777" w:rsidR="00C2401E" w:rsidRPr="00441436" w:rsidRDefault="00C2401E" w:rsidP="00E11AD4">
            <w:pPr>
              <w:spacing w:after="0" w:line="360" w:lineRule="auto"/>
              <w:jc w:val="center"/>
              <w:rPr>
                <w:sz w:val="28"/>
                <w:szCs w:val="28"/>
                <w:lang w:val="ru-RU"/>
              </w:rPr>
            </w:pPr>
            <w:r w:rsidRPr="00441436">
              <w:rPr>
                <w:sz w:val="28"/>
                <w:szCs w:val="28"/>
                <w:lang w:val="ru-RU"/>
              </w:rPr>
              <w:t xml:space="preserve">Запись результата в согласованные теги </w:t>
            </w:r>
            <w:r w:rsidRPr="00441436">
              <w:rPr>
                <w:sz w:val="28"/>
                <w:szCs w:val="28"/>
              </w:rPr>
              <w:t>OPC</w:t>
            </w:r>
            <w:r w:rsidRPr="00441436">
              <w:rPr>
                <w:sz w:val="28"/>
                <w:szCs w:val="28"/>
                <w:lang w:val="ru-RU"/>
              </w:rPr>
              <w:t xml:space="preserve"> </w:t>
            </w:r>
            <w:r w:rsidRPr="00441436">
              <w:rPr>
                <w:sz w:val="28"/>
                <w:szCs w:val="28"/>
              </w:rPr>
              <w:t>UA</w:t>
            </w:r>
          </w:p>
        </w:tc>
        <w:tc>
          <w:tcPr>
            <w:tcW w:w="4608" w:type="dxa"/>
            <w:vAlign w:val="center"/>
          </w:tcPr>
          <w:p w14:paraId="577CFA75" w14:textId="77777777" w:rsidR="00C2401E" w:rsidRPr="00441436" w:rsidRDefault="00C2401E" w:rsidP="00E11AD4">
            <w:pPr>
              <w:spacing w:after="0" w:line="360" w:lineRule="auto"/>
              <w:jc w:val="center"/>
              <w:rPr>
                <w:sz w:val="28"/>
                <w:szCs w:val="28"/>
              </w:rPr>
            </w:pPr>
            <w:proofErr w:type="spellStart"/>
            <w:r w:rsidRPr="00441436">
              <w:rPr>
                <w:sz w:val="28"/>
                <w:szCs w:val="28"/>
              </w:rPr>
              <w:t>Результат</w:t>
            </w:r>
            <w:proofErr w:type="spellEnd"/>
            <w:r w:rsidRPr="00441436">
              <w:rPr>
                <w:sz w:val="28"/>
                <w:szCs w:val="28"/>
              </w:rPr>
              <w:t xml:space="preserve"> </w:t>
            </w:r>
            <w:proofErr w:type="spellStart"/>
            <w:r w:rsidRPr="00441436">
              <w:rPr>
                <w:sz w:val="28"/>
                <w:szCs w:val="28"/>
              </w:rPr>
              <w:t>доступен</w:t>
            </w:r>
            <w:proofErr w:type="spellEnd"/>
            <w:r w:rsidRPr="00441436">
              <w:rPr>
                <w:sz w:val="28"/>
                <w:szCs w:val="28"/>
              </w:rPr>
              <w:t xml:space="preserve"> </w:t>
            </w:r>
            <w:proofErr w:type="spellStart"/>
            <w:r w:rsidRPr="00441436">
              <w:rPr>
                <w:sz w:val="28"/>
                <w:szCs w:val="28"/>
              </w:rPr>
              <w:t>контроллеру</w:t>
            </w:r>
            <w:proofErr w:type="spellEnd"/>
          </w:p>
        </w:tc>
      </w:tr>
      <w:tr w:rsidR="00C2401E" w:rsidRPr="00441436" w14:paraId="77853582" w14:textId="77777777" w:rsidTr="003F6A6B">
        <w:trPr>
          <w:cantSplit/>
          <w:jc w:val="center"/>
        </w:trPr>
        <w:tc>
          <w:tcPr>
            <w:tcW w:w="2016" w:type="dxa"/>
            <w:vAlign w:val="center"/>
          </w:tcPr>
          <w:p w14:paraId="758CACAE" w14:textId="77777777" w:rsidR="00C2401E" w:rsidRPr="00441436" w:rsidRDefault="00C2401E" w:rsidP="00E11AD4">
            <w:pPr>
              <w:spacing w:after="0" w:line="360" w:lineRule="auto"/>
              <w:jc w:val="center"/>
              <w:rPr>
                <w:sz w:val="28"/>
                <w:szCs w:val="28"/>
              </w:rPr>
            </w:pPr>
            <w:proofErr w:type="spellStart"/>
            <w:r w:rsidRPr="00441436">
              <w:rPr>
                <w:sz w:val="28"/>
                <w:szCs w:val="28"/>
              </w:rPr>
              <w:t>Подтверждение</w:t>
            </w:r>
            <w:proofErr w:type="spellEnd"/>
          </w:p>
        </w:tc>
        <w:tc>
          <w:tcPr>
            <w:tcW w:w="1728" w:type="dxa"/>
            <w:vAlign w:val="center"/>
          </w:tcPr>
          <w:p w14:paraId="30C972F1" w14:textId="77777777" w:rsidR="00C2401E" w:rsidRPr="00441436" w:rsidRDefault="00C2401E" w:rsidP="00E11AD4">
            <w:pPr>
              <w:spacing w:after="0" w:line="360" w:lineRule="auto"/>
              <w:jc w:val="center"/>
              <w:rPr>
                <w:sz w:val="28"/>
                <w:szCs w:val="28"/>
              </w:rPr>
            </w:pPr>
            <w:proofErr w:type="spellStart"/>
            <w:r w:rsidRPr="00441436">
              <w:rPr>
                <w:sz w:val="28"/>
                <w:szCs w:val="28"/>
              </w:rPr>
              <w:t>t_ack</w:t>
            </w:r>
            <w:proofErr w:type="spellEnd"/>
          </w:p>
        </w:tc>
        <w:tc>
          <w:tcPr>
            <w:tcW w:w="4320" w:type="dxa"/>
            <w:vAlign w:val="center"/>
          </w:tcPr>
          <w:p w14:paraId="3B4B5866" w14:textId="77777777" w:rsidR="00C2401E" w:rsidRPr="00441436" w:rsidRDefault="00C2401E" w:rsidP="00E11AD4">
            <w:pPr>
              <w:spacing w:after="0" w:line="360" w:lineRule="auto"/>
              <w:jc w:val="center"/>
              <w:rPr>
                <w:sz w:val="28"/>
                <w:szCs w:val="28"/>
                <w:lang w:val="ru-RU"/>
              </w:rPr>
            </w:pPr>
            <w:r w:rsidRPr="00441436">
              <w:rPr>
                <w:sz w:val="28"/>
                <w:szCs w:val="28"/>
                <w:lang w:val="ru-RU"/>
              </w:rPr>
              <w:t>Квитирование приема или контроль тайм-аута</w:t>
            </w:r>
          </w:p>
        </w:tc>
        <w:tc>
          <w:tcPr>
            <w:tcW w:w="4608" w:type="dxa"/>
            <w:vAlign w:val="center"/>
          </w:tcPr>
          <w:p w14:paraId="548B1A85" w14:textId="77777777" w:rsidR="00C2401E" w:rsidRPr="00441436" w:rsidRDefault="00C2401E" w:rsidP="00E11AD4">
            <w:pPr>
              <w:spacing w:after="0" w:line="360" w:lineRule="auto"/>
              <w:jc w:val="center"/>
              <w:rPr>
                <w:sz w:val="28"/>
                <w:szCs w:val="28"/>
              </w:rPr>
            </w:pPr>
            <w:proofErr w:type="spellStart"/>
            <w:r w:rsidRPr="00441436">
              <w:rPr>
                <w:sz w:val="28"/>
                <w:szCs w:val="28"/>
              </w:rPr>
              <w:t>Исключена</w:t>
            </w:r>
            <w:proofErr w:type="spellEnd"/>
            <w:r w:rsidRPr="00441436">
              <w:rPr>
                <w:sz w:val="28"/>
                <w:szCs w:val="28"/>
              </w:rPr>
              <w:t xml:space="preserve"> </w:t>
            </w:r>
            <w:proofErr w:type="spellStart"/>
            <w:r w:rsidRPr="00441436">
              <w:rPr>
                <w:sz w:val="28"/>
                <w:szCs w:val="28"/>
              </w:rPr>
              <w:t>потеря</w:t>
            </w:r>
            <w:proofErr w:type="spellEnd"/>
            <w:r w:rsidRPr="00441436">
              <w:rPr>
                <w:sz w:val="28"/>
                <w:szCs w:val="28"/>
              </w:rPr>
              <w:t xml:space="preserve"> </w:t>
            </w:r>
            <w:proofErr w:type="spellStart"/>
            <w:r w:rsidRPr="00441436">
              <w:rPr>
                <w:sz w:val="28"/>
                <w:szCs w:val="28"/>
              </w:rPr>
              <w:t>результата</w:t>
            </w:r>
            <w:proofErr w:type="spellEnd"/>
          </w:p>
        </w:tc>
      </w:tr>
    </w:tbl>
    <w:p w14:paraId="4C62AA39" w14:textId="77777777" w:rsidR="00C2401E" w:rsidRPr="00441436" w:rsidRDefault="00C2401E" w:rsidP="00E11AD4">
      <w:pPr>
        <w:spacing w:after="0" w:line="360" w:lineRule="auto"/>
        <w:jc w:val="both"/>
        <w:rPr>
          <w:sz w:val="28"/>
          <w:szCs w:val="28"/>
        </w:rPr>
      </w:pPr>
    </w:p>
    <w:p w14:paraId="00291910" w14:textId="77777777" w:rsidR="00C2401E" w:rsidRPr="00441436" w:rsidRDefault="00C2401E" w:rsidP="00E11AD4">
      <w:pPr>
        <w:spacing w:after="0" w:line="360" w:lineRule="auto"/>
        <w:ind w:firstLine="709"/>
        <w:jc w:val="both"/>
        <w:rPr>
          <w:sz w:val="28"/>
          <w:szCs w:val="28"/>
          <w:lang w:val="ru-RU"/>
        </w:rPr>
      </w:pPr>
      <w:r w:rsidRPr="00441436">
        <w:rPr>
          <w:sz w:val="28"/>
          <w:szCs w:val="28"/>
          <w:lang w:val="ru-RU"/>
        </w:rPr>
        <w:t xml:space="preserve">Запас по времени особенно важен при развитии алгоритма. Добавление </w:t>
      </w:r>
      <w:proofErr w:type="spellStart"/>
      <w:r w:rsidRPr="00441436">
        <w:rPr>
          <w:sz w:val="28"/>
          <w:szCs w:val="28"/>
          <w:lang w:val="ru-RU"/>
        </w:rPr>
        <w:t>нейросетевой</w:t>
      </w:r>
      <w:proofErr w:type="spellEnd"/>
      <w:r w:rsidRPr="00441436">
        <w:rPr>
          <w:sz w:val="28"/>
          <w:szCs w:val="28"/>
          <w:lang w:val="ru-RU"/>
        </w:rPr>
        <w:t xml:space="preserve"> модели, сохранение изображений высокого разрешения, запись на удаленный сервер или отображение нескольких диагностических окон может </w:t>
      </w:r>
      <w:r w:rsidRPr="00441436">
        <w:rPr>
          <w:sz w:val="28"/>
          <w:szCs w:val="28"/>
          <w:lang w:val="ru-RU"/>
        </w:rPr>
        <w:lastRenderedPageBreak/>
        <w:t xml:space="preserve">увеличить задержку. Поэтому в промышленной версии </w:t>
      </w:r>
      <w:r>
        <w:rPr>
          <w:sz w:val="28"/>
          <w:szCs w:val="28"/>
          <w:lang w:val="ru-RU"/>
        </w:rPr>
        <w:t xml:space="preserve">было </w:t>
      </w:r>
      <w:r w:rsidRPr="00441436">
        <w:rPr>
          <w:sz w:val="28"/>
          <w:szCs w:val="28"/>
          <w:lang w:val="ru-RU"/>
        </w:rPr>
        <w:t>необходимо разделить обязательный контур реального времени и вспомогательный контур архивации. Решение «норма/брак» и запись результата в ПЛК должны выполняться в первую очередь; сохранение изображения, построение визуализации и обновление интерфейса могут выполняться асинхронно, если это не влияет на цикл управления.</w:t>
      </w:r>
    </w:p>
    <w:p w14:paraId="43B331CF" w14:textId="77777777" w:rsidR="00C2401E" w:rsidRPr="00576610" w:rsidRDefault="00C2401E" w:rsidP="00E11AD4">
      <w:pPr>
        <w:pStyle w:val="110"/>
        <w:numPr>
          <w:ilvl w:val="1"/>
          <w:numId w:val="19"/>
        </w:numPr>
        <w:spacing w:line="360" w:lineRule="auto"/>
        <w:jc w:val="both"/>
        <w:rPr>
          <w:rFonts w:cs="Times New Roman"/>
          <w:szCs w:val="28"/>
        </w:rPr>
      </w:pPr>
      <w:bookmarkStart w:id="54" w:name="_Toc231297951"/>
      <w:proofErr w:type="spellStart"/>
      <w:r w:rsidRPr="00610FF8">
        <w:t>Результаты</w:t>
      </w:r>
      <w:proofErr w:type="spellEnd"/>
      <w:r w:rsidRPr="00610FF8">
        <w:t xml:space="preserve"> </w:t>
      </w:r>
      <w:proofErr w:type="spellStart"/>
      <w:r w:rsidRPr="00610FF8">
        <w:t>испытаний</w:t>
      </w:r>
      <w:proofErr w:type="spellEnd"/>
      <w:r w:rsidRPr="00610FF8">
        <w:t xml:space="preserve"> и </w:t>
      </w:r>
      <w:proofErr w:type="spellStart"/>
      <w:r w:rsidRPr="00610FF8">
        <w:t>анализ</w:t>
      </w:r>
      <w:bookmarkEnd w:id="54"/>
      <w:proofErr w:type="spellEnd"/>
    </w:p>
    <w:p w14:paraId="4C8AB87A" w14:textId="77777777" w:rsidR="00C2401E" w:rsidRPr="0002547B" w:rsidRDefault="00C2401E" w:rsidP="00E11AD4">
      <w:pPr>
        <w:spacing w:after="0" w:line="360" w:lineRule="auto"/>
        <w:ind w:firstLine="709"/>
        <w:jc w:val="both"/>
        <w:rPr>
          <w:sz w:val="28"/>
          <w:szCs w:val="24"/>
          <w:lang w:val="ru-RU"/>
        </w:rPr>
      </w:pPr>
      <w:r w:rsidRPr="0002547B">
        <w:rPr>
          <w:sz w:val="28"/>
          <w:szCs w:val="24"/>
          <w:lang w:val="ru-RU"/>
        </w:rPr>
        <w:t xml:space="preserve">Результаты испытаний показывают, что базовая схема на основе </w:t>
      </w:r>
      <w:r w:rsidRPr="0002547B">
        <w:rPr>
          <w:sz w:val="28"/>
          <w:szCs w:val="24"/>
        </w:rPr>
        <w:t>ROI</w:t>
      </w:r>
      <w:r w:rsidRPr="0002547B">
        <w:rPr>
          <w:sz w:val="28"/>
          <w:szCs w:val="24"/>
          <w:lang w:val="ru-RU"/>
        </w:rPr>
        <w:t xml:space="preserve">, </w:t>
      </w:r>
      <w:r w:rsidRPr="0002547B">
        <w:rPr>
          <w:sz w:val="28"/>
          <w:szCs w:val="24"/>
        </w:rPr>
        <w:t>HSV</w:t>
      </w:r>
      <w:r w:rsidRPr="0002547B">
        <w:rPr>
          <w:sz w:val="28"/>
          <w:szCs w:val="24"/>
          <w:lang w:val="ru-RU"/>
        </w:rPr>
        <w:t>-порогов, масок и анализа контуров применима для первичной проверки контрастных загрязнений, но требует доработки перед промышленной приемкой. По каждому срабатыванию система позволяет сохранить зону, площадь пятна и превышенный порог, что полезно для технологического анализа и последующей настройки.</w:t>
      </w:r>
    </w:p>
    <w:p w14:paraId="00D4063A" w14:textId="77777777" w:rsidR="00C2401E" w:rsidRPr="00441436" w:rsidRDefault="00C2401E" w:rsidP="00E11AD4">
      <w:pPr>
        <w:spacing w:after="0" w:line="360" w:lineRule="auto"/>
        <w:jc w:val="both"/>
        <w:rPr>
          <w:lang w:val="ru-RU"/>
        </w:rPr>
      </w:pPr>
      <w:r w:rsidRPr="00441436">
        <w:rPr>
          <w:sz w:val="28"/>
          <w:lang w:val="ru-RU"/>
        </w:rPr>
        <w:t>В результате доработки экспериментальная часть разделена на три группы показателей: качество распознавания, устойчивость к производственным отклонениям и временную пригодность для такта линии. Такой подход снимает декларативность вывода о промышленной применимости: система оценивается не только по факту обнаружения пятна, но и по тому, успевает ли она передать результат в ПЛК, сохраняет ли диагностические данные и не теряет связь между кадром и физическим изделием.</w:t>
      </w:r>
    </w:p>
    <w:p w14:paraId="60FF93BE" w14:textId="77777777" w:rsidR="00C2401E" w:rsidRPr="00441436" w:rsidRDefault="00C2401E" w:rsidP="00E11AD4">
      <w:pPr>
        <w:spacing w:after="0" w:line="360" w:lineRule="auto"/>
        <w:ind w:firstLine="709"/>
        <w:jc w:val="both"/>
        <w:rPr>
          <w:lang w:val="ru-RU"/>
        </w:rPr>
      </w:pPr>
      <w:r w:rsidRPr="00441436">
        <w:rPr>
          <w:sz w:val="28"/>
          <w:lang w:val="ru-RU"/>
        </w:rPr>
        <w:t>Основной практический результат состоит в подтверждении работоспособности распределенной архитектуры: камера и ПК выполняют распознавание, ПЛК принимает результат и отвечает за синхронизацию с исполнительным механизмом. Такая архитектура снижает риск прямого воздействия программного модуля технического зрения на исполнительные устройства и соответствует принципу разделения функций: вычислительная часть измеряет дефект, контроллер управляет движением и безопасностью.</w:t>
      </w:r>
    </w:p>
    <w:p w14:paraId="47D3D477" w14:textId="77777777" w:rsidR="00C2401E" w:rsidRPr="00441436" w:rsidRDefault="00C2401E" w:rsidP="00E11AD4">
      <w:pPr>
        <w:spacing w:after="0" w:line="360" w:lineRule="auto"/>
        <w:ind w:firstLine="709"/>
        <w:jc w:val="both"/>
        <w:rPr>
          <w:lang w:val="ru-RU"/>
        </w:rPr>
      </w:pPr>
      <w:r w:rsidRPr="00441436">
        <w:rPr>
          <w:sz w:val="28"/>
          <w:lang w:val="ru-RU"/>
        </w:rPr>
        <w:t xml:space="preserve">При этом полученные данные не являются окончательным доказательством универсального обнаружения всех видов брака. Они подтверждают обнаружение контрастных темных загрязнений в заданных </w:t>
      </w:r>
      <w:r w:rsidRPr="00441436">
        <w:rPr>
          <w:sz w:val="28"/>
          <w:lang w:val="ru-RU"/>
        </w:rPr>
        <w:lastRenderedPageBreak/>
        <w:t>условиях съемки. Для подтверждения промышленной применимости по всем видам дефектов требуется накопить реальную базу изображений брака, провести разметку по типам дефектов и повторить испытания на разных партиях продукта. Особенно важно отдельно проверить слабоконтрастные масляные пятна, крошку на кромке и нарушения формы, так как эти дефекты могут иметь другие признаки по сравнению с искусственными темными включениями.</w:t>
      </w:r>
    </w:p>
    <w:p w14:paraId="248AA283" w14:textId="77777777" w:rsidR="00C2401E" w:rsidRPr="00813435" w:rsidRDefault="00C2401E" w:rsidP="00E11AD4">
      <w:pPr>
        <w:pStyle w:val="110"/>
        <w:numPr>
          <w:ilvl w:val="1"/>
          <w:numId w:val="19"/>
        </w:numPr>
        <w:spacing w:line="360" w:lineRule="auto"/>
        <w:jc w:val="both"/>
        <w:rPr>
          <w:rFonts w:cs="Times New Roman"/>
          <w:szCs w:val="28"/>
          <w:lang w:val="ru-RU"/>
        </w:rPr>
      </w:pPr>
      <w:bookmarkStart w:id="55" w:name="_Toc231297952"/>
      <w:r w:rsidRPr="00813435">
        <w:rPr>
          <w:lang w:val="ru-RU"/>
        </w:rPr>
        <w:t>Разбор типовых ошибок и пути улучшения</w:t>
      </w:r>
      <w:bookmarkEnd w:id="55"/>
    </w:p>
    <w:p w14:paraId="758947CA" w14:textId="77777777" w:rsidR="00C2401E" w:rsidRPr="0002547B" w:rsidRDefault="00C2401E" w:rsidP="00E11AD4">
      <w:pPr>
        <w:spacing w:after="0" w:line="360" w:lineRule="auto"/>
        <w:ind w:firstLine="709"/>
        <w:jc w:val="both"/>
        <w:rPr>
          <w:sz w:val="28"/>
          <w:szCs w:val="24"/>
          <w:lang w:val="ru-RU"/>
        </w:rPr>
      </w:pPr>
      <w:r w:rsidRPr="0002547B">
        <w:rPr>
          <w:sz w:val="28"/>
          <w:szCs w:val="24"/>
          <w:lang w:val="ru-RU"/>
        </w:rPr>
        <w:t xml:space="preserve">Типовые ошибки алгоритма можно разделить на четыре группы. Первая группа связана с освещением: блики, тени и пульсации подсветки изменяют яркость поверхности и могут нарушать </w:t>
      </w:r>
      <w:r w:rsidRPr="0002547B">
        <w:rPr>
          <w:sz w:val="28"/>
          <w:szCs w:val="24"/>
        </w:rPr>
        <w:t>HSV</w:t>
      </w:r>
      <w:r w:rsidRPr="0002547B">
        <w:rPr>
          <w:sz w:val="28"/>
          <w:szCs w:val="24"/>
          <w:lang w:val="ru-RU"/>
        </w:rPr>
        <w:t xml:space="preserve">-сегментацию. Вторая группа связана с геометрией: смещение изделия или </w:t>
      </w:r>
      <w:proofErr w:type="spellStart"/>
      <w:r w:rsidRPr="0002547B">
        <w:rPr>
          <w:sz w:val="28"/>
          <w:szCs w:val="24"/>
          <w:lang w:val="ru-RU"/>
        </w:rPr>
        <w:t>коррекса</w:t>
      </w:r>
      <w:proofErr w:type="spellEnd"/>
      <w:r w:rsidRPr="0002547B">
        <w:rPr>
          <w:sz w:val="28"/>
          <w:szCs w:val="24"/>
          <w:lang w:val="ru-RU"/>
        </w:rPr>
        <w:t xml:space="preserve"> приводит к выходу контура за допустимую зону. Третья группа связана с фактурой продукта: темные вкрапления арахиса и допустимые элементы рецептуры могут быть похожи на загрязнение и давать ложное срабатывание. Четвертая группа связана с загрязнением оптики или защитного стекла, когда пятно появляется на изображении постоянно и не относится к изделию.</w:t>
      </w:r>
    </w:p>
    <w:p w14:paraId="2E94062C" w14:textId="77777777" w:rsidR="00C2401E" w:rsidRPr="0002547B" w:rsidRDefault="00C2401E" w:rsidP="00E11AD4">
      <w:pPr>
        <w:spacing w:after="0" w:line="360" w:lineRule="auto"/>
        <w:ind w:firstLine="709"/>
        <w:jc w:val="both"/>
        <w:rPr>
          <w:sz w:val="28"/>
          <w:szCs w:val="24"/>
          <w:lang w:val="ru-RU"/>
        </w:rPr>
      </w:pPr>
      <w:r w:rsidRPr="0002547B">
        <w:rPr>
          <w:sz w:val="28"/>
          <w:szCs w:val="24"/>
          <w:lang w:val="ru-RU"/>
        </w:rPr>
        <w:t xml:space="preserve">Для уменьшения ошибок освещения необходимо стабилизировать источник света, исключить прямые блики и ввести контроль качества кадра перед распознаванием. Для уменьшения ошибок геометрии следует использовать механическую фиксацию </w:t>
      </w:r>
      <w:proofErr w:type="spellStart"/>
      <w:r w:rsidRPr="0002547B">
        <w:rPr>
          <w:sz w:val="28"/>
          <w:szCs w:val="24"/>
          <w:lang w:val="ru-RU"/>
        </w:rPr>
        <w:t>коррекса</w:t>
      </w:r>
      <w:proofErr w:type="spellEnd"/>
      <w:r w:rsidRPr="0002547B">
        <w:rPr>
          <w:sz w:val="28"/>
          <w:szCs w:val="24"/>
          <w:lang w:val="ru-RU"/>
        </w:rPr>
        <w:t>, периодическую проверку положения камеры и сохранение эталонных координат зон. Для отделения арахисовых вкраплений от загрязнений следует использовать дополнительные признаки: площадь, форму, компактность, резкость границы, насыщенность и повторяемость положения пятна. Если пятно появляется в одном и том же месте кадра на многих изделиях, это может указывать не на дефект продукта, а на загрязнение оптики или элемента оснастки.</w:t>
      </w:r>
    </w:p>
    <w:p w14:paraId="750FC700" w14:textId="77777777" w:rsidR="00C01019" w:rsidRDefault="00C01019" w:rsidP="00E11AD4">
      <w:pPr>
        <w:spacing w:after="0" w:line="360" w:lineRule="auto"/>
        <w:jc w:val="both"/>
        <w:rPr>
          <w:b/>
          <w:bCs/>
          <w:sz w:val="28"/>
          <w:szCs w:val="24"/>
          <w:lang w:val="ru-RU"/>
        </w:rPr>
      </w:pPr>
    </w:p>
    <w:p w14:paraId="6435E5FB" w14:textId="77777777" w:rsidR="00C01019" w:rsidRDefault="00C01019" w:rsidP="00E11AD4">
      <w:pPr>
        <w:spacing w:after="0" w:line="360" w:lineRule="auto"/>
        <w:jc w:val="both"/>
        <w:rPr>
          <w:b/>
          <w:bCs/>
          <w:sz w:val="28"/>
          <w:szCs w:val="24"/>
          <w:lang w:val="ru-RU"/>
        </w:rPr>
      </w:pPr>
    </w:p>
    <w:p w14:paraId="51D58D28" w14:textId="77777777" w:rsidR="00C01019" w:rsidRDefault="00C01019" w:rsidP="00E11AD4">
      <w:pPr>
        <w:spacing w:after="0" w:line="360" w:lineRule="auto"/>
        <w:jc w:val="both"/>
        <w:rPr>
          <w:b/>
          <w:bCs/>
          <w:sz w:val="28"/>
          <w:szCs w:val="24"/>
          <w:lang w:val="ru-RU"/>
        </w:rPr>
      </w:pPr>
    </w:p>
    <w:p w14:paraId="59161A34" w14:textId="77777777" w:rsidR="00C01019" w:rsidRDefault="00C01019" w:rsidP="00E11AD4">
      <w:pPr>
        <w:spacing w:after="0" w:line="360" w:lineRule="auto"/>
        <w:jc w:val="both"/>
        <w:rPr>
          <w:b/>
          <w:bCs/>
          <w:sz w:val="28"/>
          <w:szCs w:val="24"/>
          <w:lang w:val="ru-RU"/>
        </w:rPr>
      </w:pPr>
    </w:p>
    <w:p w14:paraId="7FBD8E23" w14:textId="08950CBB" w:rsidR="00C2401E" w:rsidRPr="00DA6E8B" w:rsidRDefault="00C2401E" w:rsidP="00E11AD4">
      <w:pPr>
        <w:spacing w:after="0" w:line="360" w:lineRule="auto"/>
        <w:jc w:val="both"/>
        <w:rPr>
          <w:b/>
          <w:bCs/>
          <w:sz w:val="28"/>
          <w:szCs w:val="24"/>
          <w:lang w:val="ru-RU"/>
        </w:rPr>
      </w:pPr>
      <w:r w:rsidRPr="00DA6E8B">
        <w:rPr>
          <w:b/>
          <w:bCs/>
          <w:sz w:val="28"/>
          <w:szCs w:val="24"/>
          <w:lang w:val="ru-RU"/>
        </w:rPr>
        <w:lastRenderedPageBreak/>
        <w:t>Таблица 8 — Примеры типовых ошибок алгоритма и способы снижения</w:t>
      </w:r>
    </w:p>
    <w:tbl>
      <w:tblPr>
        <w:tblStyle w:val="aff0"/>
        <w:tblW w:w="0" w:type="auto"/>
        <w:tblLook w:val="04A0" w:firstRow="1" w:lastRow="0" w:firstColumn="1" w:lastColumn="0" w:noHBand="0" w:noVBand="1"/>
      </w:tblPr>
      <w:tblGrid>
        <w:gridCol w:w="2880"/>
        <w:gridCol w:w="2880"/>
        <w:gridCol w:w="2880"/>
      </w:tblGrid>
      <w:tr w:rsidR="00C2401E" w:rsidRPr="0002547B" w14:paraId="2197F7A9" w14:textId="77777777" w:rsidTr="003F6A6B">
        <w:tc>
          <w:tcPr>
            <w:tcW w:w="2880" w:type="dxa"/>
          </w:tcPr>
          <w:p w14:paraId="2602D1D9" w14:textId="77777777" w:rsidR="00C2401E" w:rsidRPr="0002547B" w:rsidRDefault="00C2401E" w:rsidP="00E11AD4">
            <w:pPr>
              <w:spacing w:after="0" w:line="360" w:lineRule="auto"/>
              <w:jc w:val="center"/>
              <w:rPr>
                <w:sz w:val="28"/>
                <w:szCs w:val="24"/>
              </w:rPr>
            </w:pPr>
            <w:proofErr w:type="spellStart"/>
            <w:r w:rsidRPr="0002547B">
              <w:rPr>
                <w:b/>
                <w:sz w:val="28"/>
                <w:szCs w:val="24"/>
              </w:rPr>
              <w:t>Тип</w:t>
            </w:r>
            <w:proofErr w:type="spellEnd"/>
            <w:r w:rsidRPr="0002547B">
              <w:rPr>
                <w:b/>
                <w:sz w:val="28"/>
                <w:szCs w:val="24"/>
              </w:rPr>
              <w:t xml:space="preserve"> </w:t>
            </w:r>
            <w:proofErr w:type="spellStart"/>
            <w:r w:rsidRPr="0002547B">
              <w:rPr>
                <w:b/>
                <w:sz w:val="28"/>
                <w:szCs w:val="24"/>
              </w:rPr>
              <w:t>ошибки</w:t>
            </w:r>
            <w:proofErr w:type="spellEnd"/>
          </w:p>
        </w:tc>
        <w:tc>
          <w:tcPr>
            <w:tcW w:w="2880" w:type="dxa"/>
          </w:tcPr>
          <w:p w14:paraId="5539327F" w14:textId="77777777" w:rsidR="00C2401E" w:rsidRPr="0002547B" w:rsidRDefault="00C2401E" w:rsidP="00E11AD4">
            <w:pPr>
              <w:spacing w:after="0" w:line="360" w:lineRule="auto"/>
              <w:jc w:val="center"/>
              <w:rPr>
                <w:sz w:val="28"/>
                <w:szCs w:val="24"/>
              </w:rPr>
            </w:pPr>
            <w:proofErr w:type="spellStart"/>
            <w:r w:rsidRPr="0002547B">
              <w:rPr>
                <w:b/>
                <w:sz w:val="28"/>
                <w:szCs w:val="24"/>
              </w:rPr>
              <w:t>Возможная</w:t>
            </w:r>
            <w:proofErr w:type="spellEnd"/>
            <w:r w:rsidRPr="0002547B">
              <w:rPr>
                <w:b/>
                <w:sz w:val="28"/>
                <w:szCs w:val="24"/>
              </w:rPr>
              <w:t xml:space="preserve"> </w:t>
            </w:r>
            <w:proofErr w:type="spellStart"/>
            <w:r w:rsidRPr="0002547B">
              <w:rPr>
                <w:b/>
                <w:sz w:val="28"/>
                <w:szCs w:val="24"/>
              </w:rPr>
              <w:t>причина</w:t>
            </w:r>
            <w:proofErr w:type="spellEnd"/>
          </w:p>
        </w:tc>
        <w:tc>
          <w:tcPr>
            <w:tcW w:w="2880" w:type="dxa"/>
          </w:tcPr>
          <w:p w14:paraId="0E53029D" w14:textId="77777777" w:rsidR="00C2401E" w:rsidRPr="0002547B" w:rsidRDefault="00C2401E" w:rsidP="00E11AD4">
            <w:pPr>
              <w:spacing w:after="0" w:line="360" w:lineRule="auto"/>
              <w:jc w:val="center"/>
              <w:rPr>
                <w:sz w:val="28"/>
                <w:szCs w:val="24"/>
              </w:rPr>
            </w:pPr>
            <w:proofErr w:type="spellStart"/>
            <w:r w:rsidRPr="0002547B">
              <w:rPr>
                <w:b/>
                <w:sz w:val="28"/>
                <w:szCs w:val="24"/>
              </w:rPr>
              <w:t>Способ</w:t>
            </w:r>
            <w:proofErr w:type="spellEnd"/>
            <w:r w:rsidRPr="0002547B">
              <w:rPr>
                <w:b/>
                <w:sz w:val="28"/>
                <w:szCs w:val="24"/>
              </w:rPr>
              <w:t xml:space="preserve"> </w:t>
            </w:r>
            <w:proofErr w:type="spellStart"/>
            <w:r w:rsidRPr="0002547B">
              <w:rPr>
                <w:b/>
                <w:sz w:val="28"/>
                <w:szCs w:val="24"/>
              </w:rPr>
              <w:t>снижения</w:t>
            </w:r>
            <w:proofErr w:type="spellEnd"/>
          </w:p>
        </w:tc>
      </w:tr>
      <w:tr w:rsidR="00C2401E" w:rsidRPr="000D546D" w14:paraId="6106F84B" w14:textId="77777777" w:rsidTr="003F6A6B">
        <w:tc>
          <w:tcPr>
            <w:tcW w:w="2880" w:type="dxa"/>
          </w:tcPr>
          <w:p w14:paraId="7DAF6913" w14:textId="77777777" w:rsidR="00A87ECA" w:rsidRDefault="00A87ECA" w:rsidP="00E11AD4">
            <w:pPr>
              <w:spacing w:after="0" w:line="360" w:lineRule="auto"/>
              <w:jc w:val="center"/>
              <w:rPr>
                <w:sz w:val="28"/>
                <w:szCs w:val="24"/>
              </w:rPr>
            </w:pPr>
          </w:p>
          <w:p w14:paraId="505E2285" w14:textId="77777777" w:rsidR="00A87ECA" w:rsidRDefault="00A87ECA" w:rsidP="00E11AD4">
            <w:pPr>
              <w:spacing w:after="0" w:line="360" w:lineRule="auto"/>
              <w:jc w:val="center"/>
              <w:rPr>
                <w:sz w:val="28"/>
                <w:szCs w:val="24"/>
              </w:rPr>
            </w:pPr>
          </w:p>
          <w:p w14:paraId="5E04D1D4" w14:textId="4D5EFEB4" w:rsidR="00C2401E" w:rsidRPr="0002547B" w:rsidRDefault="00C2401E" w:rsidP="00E11AD4">
            <w:pPr>
              <w:spacing w:after="0" w:line="360" w:lineRule="auto"/>
              <w:jc w:val="center"/>
              <w:rPr>
                <w:sz w:val="28"/>
                <w:szCs w:val="24"/>
              </w:rPr>
            </w:pPr>
            <w:r w:rsidRPr="0002547B">
              <w:rPr>
                <w:sz w:val="28"/>
                <w:szCs w:val="24"/>
              </w:rPr>
              <w:t>FP</w:t>
            </w:r>
          </w:p>
        </w:tc>
        <w:tc>
          <w:tcPr>
            <w:tcW w:w="2880" w:type="dxa"/>
          </w:tcPr>
          <w:p w14:paraId="79F29E22" w14:textId="77777777" w:rsidR="00C2401E" w:rsidRPr="0002547B" w:rsidRDefault="00C2401E" w:rsidP="00E11AD4">
            <w:pPr>
              <w:spacing w:after="0" w:line="360" w:lineRule="auto"/>
              <w:jc w:val="center"/>
              <w:rPr>
                <w:sz w:val="28"/>
                <w:szCs w:val="24"/>
                <w:lang w:val="ru-RU"/>
              </w:rPr>
            </w:pPr>
            <w:r w:rsidRPr="0002547B">
              <w:rPr>
                <w:sz w:val="28"/>
                <w:szCs w:val="24"/>
                <w:lang w:val="ru-RU"/>
              </w:rPr>
              <w:t>Темное вкрапление арахиса принято за загрязнение</w:t>
            </w:r>
          </w:p>
        </w:tc>
        <w:tc>
          <w:tcPr>
            <w:tcW w:w="2880" w:type="dxa"/>
          </w:tcPr>
          <w:p w14:paraId="6BA982AC" w14:textId="77777777" w:rsidR="00C2401E" w:rsidRPr="0002547B" w:rsidRDefault="00C2401E" w:rsidP="00E11AD4">
            <w:pPr>
              <w:spacing w:after="0" w:line="360" w:lineRule="auto"/>
              <w:jc w:val="center"/>
              <w:rPr>
                <w:sz w:val="28"/>
                <w:szCs w:val="24"/>
                <w:lang w:val="ru-RU"/>
              </w:rPr>
            </w:pPr>
            <w:r w:rsidRPr="0002547B">
              <w:rPr>
                <w:sz w:val="28"/>
                <w:szCs w:val="24"/>
                <w:lang w:val="ru-RU"/>
              </w:rPr>
              <w:t>Добавить признаки формы, резкости границы, насыщенности и минимальной площади</w:t>
            </w:r>
          </w:p>
        </w:tc>
      </w:tr>
      <w:tr w:rsidR="00C2401E" w:rsidRPr="000D546D" w14:paraId="3340C543" w14:textId="77777777" w:rsidTr="003F6A6B">
        <w:tc>
          <w:tcPr>
            <w:tcW w:w="2880" w:type="dxa"/>
          </w:tcPr>
          <w:p w14:paraId="6A1D16DC" w14:textId="77777777" w:rsidR="00A87ECA" w:rsidRPr="00DE7D6F" w:rsidRDefault="00A87ECA" w:rsidP="00E11AD4">
            <w:pPr>
              <w:spacing w:after="0" w:line="360" w:lineRule="auto"/>
              <w:jc w:val="center"/>
              <w:rPr>
                <w:sz w:val="28"/>
                <w:szCs w:val="24"/>
                <w:lang w:val="ru-RU"/>
              </w:rPr>
            </w:pPr>
          </w:p>
          <w:p w14:paraId="6370402B" w14:textId="79310F18" w:rsidR="00C2401E" w:rsidRPr="0002547B" w:rsidRDefault="00C2401E" w:rsidP="00E11AD4">
            <w:pPr>
              <w:spacing w:after="0" w:line="360" w:lineRule="auto"/>
              <w:jc w:val="center"/>
              <w:rPr>
                <w:sz w:val="28"/>
                <w:szCs w:val="24"/>
              </w:rPr>
            </w:pPr>
            <w:r w:rsidRPr="0002547B">
              <w:rPr>
                <w:sz w:val="28"/>
                <w:szCs w:val="24"/>
              </w:rPr>
              <w:t>FP</w:t>
            </w:r>
          </w:p>
        </w:tc>
        <w:tc>
          <w:tcPr>
            <w:tcW w:w="2880" w:type="dxa"/>
          </w:tcPr>
          <w:p w14:paraId="645A932D" w14:textId="77777777" w:rsidR="00C2401E" w:rsidRPr="0002547B" w:rsidRDefault="00C2401E" w:rsidP="00E11AD4">
            <w:pPr>
              <w:spacing w:after="0" w:line="360" w:lineRule="auto"/>
              <w:jc w:val="center"/>
              <w:rPr>
                <w:sz w:val="28"/>
                <w:szCs w:val="24"/>
                <w:lang w:val="ru-RU"/>
              </w:rPr>
            </w:pPr>
            <w:r w:rsidRPr="0002547B">
              <w:rPr>
                <w:sz w:val="28"/>
                <w:szCs w:val="24"/>
                <w:lang w:val="ru-RU"/>
              </w:rPr>
              <w:t xml:space="preserve">Тень от </w:t>
            </w:r>
            <w:proofErr w:type="spellStart"/>
            <w:r w:rsidRPr="0002547B">
              <w:rPr>
                <w:sz w:val="28"/>
                <w:szCs w:val="24"/>
                <w:lang w:val="ru-RU"/>
              </w:rPr>
              <w:t>коррекса</w:t>
            </w:r>
            <w:proofErr w:type="spellEnd"/>
            <w:r w:rsidRPr="0002547B">
              <w:rPr>
                <w:sz w:val="28"/>
                <w:szCs w:val="24"/>
                <w:lang w:val="ru-RU"/>
              </w:rPr>
              <w:t xml:space="preserve"> или локальный блик изменили яркость</w:t>
            </w:r>
          </w:p>
        </w:tc>
        <w:tc>
          <w:tcPr>
            <w:tcW w:w="2880" w:type="dxa"/>
          </w:tcPr>
          <w:p w14:paraId="01CD1239" w14:textId="77777777" w:rsidR="00C2401E" w:rsidRPr="0002547B" w:rsidRDefault="00C2401E" w:rsidP="00E11AD4">
            <w:pPr>
              <w:spacing w:after="0" w:line="360" w:lineRule="auto"/>
              <w:jc w:val="center"/>
              <w:rPr>
                <w:sz w:val="28"/>
                <w:szCs w:val="24"/>
                <w:lang w:val="ru-RU"/>
              </w:rPr>
            </w:pPr>
            <w:r w:rsidRPr="0002547B">
              <w:rPr>
                <w:sz w:val="28"/>
                <w:szCs w:val="24"/>
                <w:lang w:val="ru-RU"/>
              </w:rPr>
              <w:t>Стабилизировать подсветку, исключить прямой свет, контролировать яркость кадра</w:t>
            </w:r>
          </w:p>
        </w:tc>
      </w:tr>
      <w:tr w:rsidR="00C2401E" w:rsidRPr="000D546D" w14:paraId="4A12D31D" w14:textId="77777777" w:rsidTr="003F6A6B">
        <w:tc>
          <w:tcPr>
            <w:tcW w:w="2880" w:type="dxa"/>
          </w:tcPr>
          <w:p w14:paraId="733FFF46" w14:textId="77777777" w:rsidR="00A87ECA" w:rsidRPr="00DE7D6F" w:rsidRDefault="00A87ECA" w:rsidP="00E11AD4">
            <w:pPr>
              <w:spacing w:after="0" w:line="360" w:lineRule="auto"/>
              <w:jc w:val="center"/>
              <w:rPr>
                <w:sz w:val="28"/>
                <w:szCs w:val="24"/>
                <w:lang w:val="ru-RU"/>
              </w:rPr>
            </w:pPr>
          </w:p>
          <w:p w14:paraId="4C7735A4" w14:textId="77777777" w:rsidR="00A87ECA" w:rsidRPr="00DE7D6F" w:rsidRDefault="00A87ECA" w:rsidP="00E11AD4">
            <w:pPr>
              <w:spacing w:after="0" w:line="360" w:lineRule="auto"/>
              <w:jc w:val="center"/>
              <w:rPr>
                <w:sz w:val="28"/>
                <w:szCs w:val="24"/>
                <w:lang w:val="ru-RU"/>
              </w:rPr>
            </w:pPr>
          </w:p>
          <w:p w14:paraId="56DC69CB" w14:textId="465F2E12" w:rsidR="00C2401E" w:rsidRPr="0002547B" w:rsidRDefault="00C2401E" w:rsidP="00E11AD4">
            <w:pPr>
              <w:spacing w:after="0" w:line="360" w:lineRule="auto"/>
              <w:jc w:val="center"/>
              <w:rPr>
                <w:sz w:val="28"/>
                <w:szCs w:val="24"/>
              </w:rPr>
            </w:pPr>
            <w:r w:rsidRPr="0002547B">
              <w:rPr>
                <w:sz w:val="28"/>
                <w:szCs w:val="24"/>
              </w:rPr>
              <w:t>FN</w:t>
            </w:r>
          </w:p>
        </w:tc>
        <w:tc>
          <w:tcPr>
            <w:tcW w:w="2880" w:type="dxa"/>
          </w:tcPr>
          <w:p w14:paraId="60D3620B" w14:textId="77777777" w:rsidR="00C2401E" w:rsidRPr="0002547B" w:rsidRDefault="00C2401E" w:rsidP="00E11AD4">
            <w:pPr>
              <w:spacing w:after="0" w:line="360" w:lineRule="auto"/>
              <w:jc w:val="center"/>
              <w:rPr>
                <w:sz w:val="28"/>
                <w:szCs w:val="24"/>
                <w:lang w:val="ru-RU"/>
              </w:rPr>
            </w:pPr>
            <w:r w:rsidRPr="0002547B">
              <w:rPr>
                <w:sz w:val="28"/>
                <w:szCs w:val="24"/>
                <w:lang w:val="ru-RU"/>
              </w:rPr>
              <w:t>Пятно имеет малую площадь или низкий контраст</w:t>
            </w:r>
          </w:p>
        </w:tc>
        <w:tc>
          <w:tcPr>
            <w:tcW w:w="2880" w:type="dxa"/>
          </w:tcPr>
          <w:p w14:paraId="28651CE9" w14:textId="77777777" w:rsidR="00C2401E" w:rsidRPr="0002547B" w:rsidRDefault="00C2401E" w:rsidP="00E11AD4">
            <w:pPr>
              <w:spacing w:after="0" w:line="360" w:lineRule="auto"/>
              <w:jc w:val="center"/>
              <w:rPr>
                <w:sz w:val="28"/>
                <w:szCs w:val="24"/>
                <w:lang w:val="ru-RU"/>
              </w:rPr>
            </w:pPr>
            <w:r w:rsidRPr="0002547B">
              <w:rPr>
                <w:sz w:val="28"/>
                <w:szCs w:val="24"/>
                <w:lang w:val="ru-RU"/>
              </w:rPr>
              <w:t>Уточнить минимальный размер дефекта и добавить анализ локального контраста</w:t>
            </w:r>
          </w:p>
        </w:tc>
      </w:tr>
      <w:tr w:rsidR="00C2401E" w:rsidRPr="000D546D" w14:paraId="7FC2BF48" w14:textId="77777777" w:rsidTr="003F6A6B">
        <w:tc>
          <w:tcPr>
            <w:tcW w:w="2880" w:type="dxa"/>
          </w:tcPr>
          <w:p w14:paraId="1DFD5F33" w14:textId="77777777" w:rsidR="00A87ECA" w:rsidRPr="00DE7D6F" w:rsidRDefault="00A87ECA" w:rsidP="00E11AD4">
            <w:pPr>
              <w:spacing w:after="0" w:line="360" w:lineRule="auto"/>
              <w:jc w:val="center"/>
              <w:rPr>
                <w:sz w:val="28"/>
                <w:szCs w:val="24"/>
                <w:lang w:val="ru-RU"/>
              </w:rPr>
            </w:pPr>
          </w:p>
          <w:p w14:paraId="4F39C96A" w14:textId="5FFA3CDA" w:rsidR="00C2401E" w:rsidRPr="0002547B" w:rsidRDefault="00C2401E" w:rsidP="00E11AD4">
            <w:pPr>
              <w:spacing w:after="0" w:line="360" w:lineRule="auto"/>
              <w:jc w:val="center"/>
              <w:rPr>
                <w:sz w:val="28"/>
                <w:szCs w:val="24"/>
              </w:rPr>
            </w:pPr>
            <w:r w:rsidRPr="0002547B">
              <w:rPr>
                <w:sz w:val="28"/>
                <w:szCs w:val="24"/>
              </w:rPr>
              <w:t>FP/FN</w:t>
            </w:r>
          </w:p>
        </w:tc>
        <w:tc>
          <w:tcPr>
            <w:tcW w:w="2880" w:type="dxa"/>
          </w:tcPr>
          <w:p w14:paraId="76F0C517" w14:textId="77777777" w:rsidR="00C2401E" w:rsidRPr="0002547B" w:rsidRDefault="00C2401E" w:rsidP="00E11AD4">
            <w:pPr>
              <w:spacing w:after="0" w:line="360" w:lineRule="auto"/>
              <w:jc w:val="center"/>
              <w:rPr>
                <w:sz w:val="28"/>
                <w:szCs w:val="24"/>
              </w:rPr>
            </w:pPr>
            <w:proofErr w:type="spellStart"/>
            <w:r w:rsidRPr="0002547B">
              <w:rPr>
                <w:sz w:val="28"/>
                <w:szCs w:val="24"/>
              </w:rPr>
              <w:t>Смещение</w:t>
            </w:r>
            <w:proofErr w:type="spellEnd"/>
            <w:r w:rsidRPr="0002547B">
              <w:rPr>
                <w:sz w:val="28"/>
                <w:szCs w:val="24"/>
              </w:rPr>
              <w:t xml:space="preserve"> </w:t>
            </w:r>
            <w:proofErr w:type="spellStart"/>
            <w:r w:rsidRPr="0002547B">
              <w:rPr>
                <w:sz w:val="28"/>
                <w:szCs w:val="24"/>
              </w:rPr>
              <w:t>изделия</w:t>
            </w:r>
            <w:proofErr w:type="spellEnd"/>
            <w:r w:rsidRPr="0002547B">
              <w:rPr>
                <w:sz w:val="28"/>
                <w:szCs w:val="24"/>
              </w:rPr>
              <w:t xml:space="preserve"> </w:t>
            </w:r>
            <w:proofErr w:type="spellStart"/>
            <w:r w:rsidRPr="0002547B">
              <w:rPr>
                <w:sz w:val="28"/>
                <w:szCs w:val="24"/>
              </w:rPr>
              <w:t>относительно</w:t>
            </w:r>
            <w:proofErr w:type="spellEnd"/>
            <w:r w:rsidRPr="0002547B">
              <w:rPr>
                <w:sz w:val="28"/>
                <w:szCs w:val="24"/>
              </w:rPr>
              <w:t xml:space="preserve"> ROI</w:t>
            </w:r>
          </w:p>
        </w:tc>
        <w:tc>
          <w:tcPr>
            <w:tcW w:w="2880" w:type="dxa"/>
          </w:tcPr>
          <w:p w14:paraId="0DC5FE8A" w14:textId="77777777" w:rsidR="00C2401E" w:rsidRPr="0002547B" w:rsidRDefault="00C2401E" w:rsidP="00E11AD4">
            <w:pPr>
              <w:spacing w:after="0" w:line="360" w:lineRule="auto"/>
              <w:jc w:val="center"/>
              <w:rPr>
                <w:sz w:val="28"/>
                <w:szCs w:val="24"/>
                <w:lang w:val="ru-RU"/>
              </w:rPr>
            </w:pPr>
            <w:r w:rsidRPr="0002547B">
              <w:rPr>
                <w:sz w:val="28"/>
                <w:szCs w:val="24"/>
                <w:lang w:val="ru-RU"/>
              </w:rPr>
              <w:t xml:space="preserve">Проверять положение центра, корректировать зоны и фиксировать </w:t>
            </w:r>
            <w:proofErr w:type="spellStart"/>
            <w:r w:rsidRPr="0002547B">
              <w:rPr>
                <w:sz w:val="28"/>
                <w:szCs w:val="24"/>
                <w:lang w:val="ru-RU"/>
              </w:rPr>
              <w:t>коррекс</w:t>
            </w:r>
            <w:proofErr w:type="spellEnd"/>
            <w:r w:rsidRPr="0002547B">
              <w:rPr>
                <w:sz w:val="28"/>
                <w:szCs w:val="24"/>
                <w:lang w:val="ru-RU"/>
              </w:rPr>
              <w:t xml:space="preserve"> механически</w:t>
            </w:r>
          </w:p>
        </w:tc>
      </w:tr>
      <w:tr w:rsidR="00C2401E" w:rsidRPr="000D546D" w14:paraId="2C487550" w14:textId="77777777" w:rsidTr="003F6A6B">
        <w:tc>
          <w:tcPr>
            <w:tcW w:w="2880" w:type="dxa"/>
          </w:tcPr>
          <w:p w14:paraId="531ECF0E" w14:textId="77777777" w:rsidR="00A87ECA" w:rsidRPr="00DE7D6F" w:rsidRDefault="00A87ECA" w:rsidP="00E11AD4">
            <w:pPr>
              <w:spacing w:after="0" w:line="360" w:lineRule="auto"/>
              <w:jc w:val="center"/>
              <w:rPr>
                <w:sz w:val="28"/>
                <w:szCs w:val="24"/>
                <w:lang w:val="ru-RU"/>
              </w:rPr>
            </w:pPr>
          </w:p>
          <w:p w14:paraId="6D313479" w14:textId="3C6A3FCF" w:rsidR="00C2401E" w:rsidRPr="0002547B" w:rsidRDefault="00C2401E" w:rsidP="00E11AD4">
            <w:pPr>
              <w:spacing w:after="0" w:line="360" w:lineRule="auto"/>
              <w:jc w:val="center"/>
              <w:rPr>
                <w:sz w:val="28"/>
                <w:szCs w:val="24"/>
              </w:rPr>
            </w:pPr>
            <w:r w:rsidRPr="0002547B">
              <w:rPr>
                <w:sz w:val="28"/>
                <w:szCs w:val="24"/>
              </w:rPr>
              <w:t>FP</w:t>
            </w:r>
          </w:p>
        </w:tc>
        <w:tc>
          <w:tcPr>
            <w:tcW w:w="2880" w:type="dxa"/>
          </w:tcPr>
          <w:p w14:paraId="13B707F6" w14:textId="77777777" w:rsidR="00C2401E" w:rsidRPr="0002547B" w:rsidRDefault="00C2401E" w:rsidP="00E11AD4">
            <w:pPr>
              <w:spacing w:after="0" w:line="360" w:lineRule="auto"/>
              <w:jc w:val="center"/>
              <w:rPr>
                <w:sz w:val="28"/>
                <w:szCs w:val="24"/>
                <w:lang w:val="ru-RU"/>
              </w:rPr>
            </w:pPr>
            <w:r w:rsidRPr="0002547B">
              <w:rPr>
                <w:sz w:val="28"/>
                <w:szCs w:val="24"/>
                <w:lang w:val="ru-RU"/>
              </w:rPr>
              <w:t>Пятно на защитном стекле или оптике</w:t>
            </w:r>
          </w:p>
        </w:tc>
        <w:tc>
          <w:tcPr>
            <w:tcW w:w="2880" w:type="dxa"/>
          </w:tcPr>
          <w:p w14:paraId="6FB92189" w14:textId="77777777" w:rsidR="00C2401E" w:rsidRPr="0002547B" w:rsidRDefault="00C2401E" w:rsidP="00E11AD4">
            <w:pPr>
              <w:spacing w:after="0" w:line="360" w:lineRule="auto"/>
              <w:jc w:val="center"/>
              <w:rPr>
                <w:sz w:val="28"/>
                <w:szCs w:val="24"/>
                <w:lang w:val="ru-RU"/>
              </w:rPr>
            </w:pPr>
            <w:r w:rsidRPr="0002547B">
              <w:rPr>
                <w:sz w:val="28"/>
                <w:szCs w:val="24"/>
                <w:lang w:val="ru-RU"/>
              </w:rPr>
              <w:t>Ввести регламент очистки и проверку повторяемости пятна на серии кадров</w:t>
            </w:r>
          </w:p>
        </w:tc>
      </w:tr>
    </w:tbl>
    <w:p w14:paraId="72C9514E" w14:textId="77777777" w:rsidR="00C2401E" w:rsidRPr="0002547B" w:rsidRDefault="00C2401E" w:rsidP="00E11AD4">
      <w:pPr>
        <w:spacing w:after="0" w:line="360" w:lineRule="auto"/>
        <w:ind w:firstLine="709"/>
        <w:jc w:val="both"/>
        <w:rPr>
          <w:sz w:val="28"/>
          <w:szCs w:val="24"/>
          <w:lang w:val="ru-RU"/>
        </w:rPr>
      </w:pPr>
      <w:r w:rsidRPr="0002547B">
        <w:rPr>
          <w:sz w:val="28"/>
          <w:szCs w:val="24"/>
          <w:lang w:val="ru-RU"/>
        </w:rPr>
        <w:t xml:space="preserve">Перспективным направлением улучшения является гибридная схема, при которой классический алгоритм выполняет быстрый первичный отбор, а дополнительные признаки или обучаемый модуль используются для спорных </w:t>
      </w:r>
      <w:r w:rsidRPr="0002547B">
        <w:rPr>
          <w:sz w:val="28"/>
          <w:szCs w:val="24"/>
          <w:lang w:val="ru-RU"/>
        </w:rPr>
        <w:lastRenderedPageBreak/>
        <w:t xml:space="preserve">случаев. Для текущего этапа важнее накопить реальный архив брака и нормы, чем усложнять модель без производственного </w:t>
      </w:r>
      <w:proofErr w:type="spellStart"/>
      <w:r w:rsidRPr="0002547B">
        <w:rPr>
          <w:sz w:val="28"/>
          <w:szCs w:val="24"/>
          <w:lang w:val="ru-RU"/>
        </w:rPr>
        <w:t>датасета</w:t>
      </w:r>
      <w:proofErr w:type="spellEnd"/>
      <w:r w:rsidRPr="0002547B">
        <w:rPr>
          <w:sz w:val="28"/>
          <w:szCs w:val="24"/>
          <w:lang w:val="ru-RU"/>
        </w:rPr>
        <w:t>.</w:t>
      </w:r>
    </w:p>
    <w:p w14:paraId="304115F9" w14:textId="77777777" w:rsidR="00C2401E" w:rsidRPr="00576610" w:rsidRDefault="00C2401E" w:rsidP="00E11AD4">
      <w:pPr>
        <w:pStyle w:val="110"/>
        <w:numPr>
          <w:ilvl w:val="1"/>
          <w:numId w:val="19"/>
        </w:numPr>
        <w:spacing w:line="360" w:lineRule="auto"/>
        <w:jc w:val="both"/>
        <w:rPr>
          <w:rFonts w:cs="Times New Roman"/>
          <w:szCs w:val="28"/>
        </w:rPr>
      </w:pPr>
      <w:bookmarkStart w:id="56" w:name="_Toc231297953"/>
      <w:proofErr w:type="spellStart"/>
      <w:r w:rsidRPr="00610FF8">
        <w:t>Оценка</w:t>
      </w:r>
      <w:proofErr w:type="spellEnd"/>
      <w:r w:rsidRPr="00610FF8">
        <w:t xml:space="preserve"> </w:t>
      </w:r>
      <w:proofErr w:type="spellStart"/>
      <w:r w:rsidRPr="00610FF8">
        <w:t>влияния</w:t>
      </w:r>
      <w:proofErr w:type="spellEnd"/>
      <w:r w:rsidRPr="00610FF8">
        <w:t xml:space="preserve"> </w:t>
      </w:r>
      <w:proofErr w:type="spellStart"/>
      <w:r w:rsidRPr="00610FF8">
        <w:t>на</w:t>
      </w:r>
      <w:proofErr w:type="spellEnd"/>
      <w:r w:rsidRPr="00610FF8">
        <w:t xml:space="preserve"> </w:t>
      </w:r>
      <w:proofErr w:type="spellStart"/>
      <w:r w:rsidRPr="00610FF8">
        <w:t>производственный</w:t>
      </w:r>
      <w:proofErr w:type="spellEnd"/>
      <w:r w:rsidRPr="00610FF8">
        <w:t xml:space="preserve"> </w:t>
      </w:r>
      <w:proofErr w:type="spellStart"/>
      <w:r w:rsidRPr="00610FF8">
        <w:t>процесс</w:t>
      </w:r>
      <w:bookmarkEnd w:id="56"/>
      <w:proofErr w:type="spellEnd"/>
    </w:p>
    <w:p w14:paraId="4BF4B604" w14:textId="77777777" w:rsidR="00C2401E" w:rsidRPr="00441436" w:rsidRDefault="00C2401E" w:rsidP="00E11AD4">
      <w:pPr>
        <w:spacing w:after="0" w:line="360" w:lineRule="auto"/>
        <w:ind w:firstLine="709"/>
        <w:jc w:val="both"/>
        <w:rPr>
          <w:sz w:val="28"/>
          <w:szCs w:val="28"/>
          <w:lang w:val="ru-RU"/>
        </w:rPr>
      </w:pPr>
      <w:r w:rsidRPr="00441436">
        <w:rPr>
          <w:sz w:val="28"/>
          <w:szCs w:val="28"/>
          <w:lang w:val="ru-RU"/>
        </w:rPr>
        <w:t xml:space="preserve">Влияние системы на производственный процесс проявляется в трех направлениях. Первое — снижение зависимости контроля от внимания оператора. При высокой скорости линии человек не способен длительно и одинаково точно оценивать каждое изделие, особенно если дефект возникает редко. Второе — формирование цифрового следа качества: каждое срабатывание получает изображение, время, номер зоны, код причины и результат анализа. Третье — появление инструмента для поиска первопричин, потому что архив позволяет сопоставлять дефекты с временем смены, состоянием оборудования, конкретной ячейкой </w:t>
      </w:r>
      <w:proofErr w:type="spellStart"/>
      <w:r w:rsidRPr="00441436">
        <w:rPr>
          <w:sz w:val="28"/>
          <w:szCs w:val="28"/>
          <w:lang w:val="ru-RU"/>
        </w:rPr>
        <w:t>коррекса</w:t>
      </w:r>
      <w:proofErr w:type="spellEnd"/>
      <w:r w:rsidRPr="00441436">
        <w:rPr>
          <w:sz w:val="28"/>
          <w:szCs w:val="28"/>
          <w:lang w:val="ru-RU"/>
        </w:rPr>
        <w:t xml:space="preserve"> и повторяемыми местами загрязнения.</w:t>
      </w:r>
    </w:p>
    <w:p w14:paraId="05F79903" w14:textId="77777777" w:rsidR="00C2401E" w:rsidRPr="00441436" w:rsidRDefault="00C2401E" w:rsidP="00E11AD4">
      <w:pPr>
        <w:spacing w:after="0" w:line="360" w:lineRule="auto"/>
        <w:ind w:firstLine="709"/>
        <w:jc w:val="both"/>
        <w:rPr>
          <w:sz w:val="28"/>
          <w:szCs w:val="28"/>
          <w:lang w:val="ru-RU"/>
        </w:rPr>
      </w:pPr>
      <w:r w:rsidRPr="00441436">
        <w:rPr>
          <w:sz w:val="28"/>
          <w:szCs w:val="28"/>
          <w:lang w:val="ru-RU"/>
        </w:rPr>
        <w:t>При внедрении системы важно не нарушить производительность линии. Поэтому автоматический контроль должен работать в существующем такте и не требовать остановки конвейера при каждом подозрительном изделии. Остановка допустима только при технической ошибке, например при потере связи с ПЛК, отказе камеры или невозможности получить корректный кадр. В остальных случаях результат должен быть передан в очередь ПЛК, а удаление брака должно происходить в фиксированной точке без участия оператора.</w:t>
      </w:r>
    </w:p>
    <w:p w14:paraId="06B5CE9A" w14:textId="77777777" w:rsidR="00C2401E" w:rsidRPr="00441436" w:rsidRDefault="00C2401E" w:rsidP="00E11AD4">
      <w:pPr>
        <w:spacing w:after="0" w:line="360" w:lineRule="auto"/>
        <w:jc w:val="both"/>
        <w:rPr>
          <w:sz w:val="28"/>
          <w:szCs w:val="28"/>
          <w:lang w:val="ru-RU"/>
        </w:rPr>
      </w:pPr>
      <w:r w:rsidRPr="00441436">
        <w:rPr>
          <w:sz w:val="28"/>
          <w:szCs w:val="28"/>
          <w:lang w:val="ru-RU"/>
        </w:rPr>
        <w:t xml:space="preserve">Для связи результата распознавания с физическим положением изделия используется модель транспортной задержки. Если расстояние от зоны камеры до </w:t>
      </w:r>
      <w:proofErr w:type="spellStart"/>
      <w:r w:rsidRPr="00441436">
        <w:rPr>
          <w:sz w:val="28"/>
          <w:szCs w:val="28"/>
          <w:lang w:val="ru-RU"/>
        </w:rPr>
        <w:t>пневмотолкателя</w:t>
      </w:r>
      <w:proofErr w:type="spellEnd"/>
      <w:r w:rsidRPr="00441436">
        <w:rPr>
          <w:sz w:val="28"/>
          <w:szCs w:val="28"/>
          <w:lang w:val="ru-RU"/>
        </w:rPr>
        <w:t xml:space="preserve"> равно </w:t>
      </w:r>
      <w:r w:rsidRPr="00441436">
        <w:rPr>
          <w:sz w:val="28"/>
          <w:szCs w:val="28"/>
        </w:rPr>
        <w:t>L</w:t>
      </w:r>
      <w:r w:rsidRPr="00441436">
        <w:rPr>
          <w:sz w:val="28"/>
          <w:szCs w:val="28"/>
          <w:lang w:val="ru-RU"/>
        </w:rPr>
        <w:t xml:space="preserve">, а средняя скорость перемещения </w:t>
      </w:r>
      <w:proofErr w:type="spellStart"/>
      <w:r w:rsidRPr="00441436">
        <w:rPr>
          <w:sz w:val="28"/>
          <w:szCs w:val="28"/>
          <w:lang w:val="ru-RU"/>
        </w:rPr>
        <w:t>коррекса</w:t>
      </w:r>
      <w:proofErr w:type="spellEnd"/>
      <w:r w:rsidRPr="00441436">
        <w:rPr>
          <w:sz w:val="28"/>
          <w:szCs w:val="28"/>
          <w:lang w:val="ru-RU"/>
        </w:rPr>
        <w:t xml:space="preserve"> </w:t>
      </w:r>
      <w:r w:rsidRPr="00441436">
        <w:rPr>
          <w:sz w:val="28"/>
          <w:szCs w:val="28"/>
        </w:rPr>
        <w:t>v</w:t>
      </w:r>
      <w:r w:rsidRPr="00441436">
        <w:rPr>
          <w:sz w:val="28"/>
          <w:szCs w:val="28"/>
          <w:lang w:val="ru-RU"/>
        </w:rPr>
        <w:t>, то задержка до точки удаления определяется как:</w:t>
      </w:r>
    </w:p>
    <w:p w14:paraId="07C39A81" w14:textId="6908F0DA" w:rsidR="00C2401E" w:rsidRPr="00441436" w:rsidRDefault="00A87ECA" w:rsidP="00E11AD4">
      <w:pPr>
        <w:spacing w:after="0" w:line="360" w:lineRule="auto"/>
        <w:jc w:val="right"/>
        <w:rPr>
          <w:sz w:val="28"/>
          <w:szCs w:val="28"/>
          <w:lang w:val="ru-RU"/>
        </w:rPr>
      </w:pPr>
      <w:proofErr w:type="spellStart"/>
      <w:r w:rsidRPr="00441436">
        <w:rPr>
          <w:i/>
          <w:sz w:val="28"/>
          <w:szCs w:val="28"/>
        </w:rPr>
        <w:t>T</w:t>
      </w:r>
      <w:r>
        <w:rPr>
          <w:i/>
          <w:sz w:val="28"/>
          <w:szCs w:val="28"/>
          <w:vertAlign w:val="subscript"/>
        </w:rPr>
        <w:t>delay</w:t>
      </w:r>
      <w:proofErr w:type="spellEnd"/>
      <w:r w:rsidR="00C2401E" w:rsidRPr="00441436">
        <w:rPr>
          <w:i/>
          <w:sz w:val="28"/>
          <w:szCs w:val="28"/>
          <w:lang w:val="ru-RU"/>
        </w:rPr>
        <w:t xml:space="preserve"> = </w:t>
      </w:r>
      <w:r w:rsidR="00C2401E" w:rsidRPr="00441436">
        <w:rPr>
          <w:i/>
          <w:sz w:val="28"/>
          <w:szCs w:val="28"/>
        </w:rPr>
        <w:t>L</w:t>
      </w:r>
      <w:r w:rsidR="00C2401E" w:rsidRPr="00441436">
        <w:rPr>
          <w:i/>
          <w:sz w:val="28"/>
          <w:szCs w:val="28"/>
          <w:lang w:val="ru-RU"/>
        </w:rPr>
        <w:t xml:space="preserve"> / </w:t>
      </w:r>
      <w:r w:rsidR="00C2401E" w:rsidRPr="00441436">
        <w:rPr>
          <w:i/>
          <w:sz w:val="28"/>
          <w:szCs w:val="28"/>
        </w:rPr>
        <w:t>v</w:t>
      </w:r>
      <w:r w:rsidR="00C2401E" w:rsidRPr="00441436">
        <w:rPr>
          <w:i/>
          <w:sz w:val="28"/>
          <w:szCs w:val="28"/>
          <w:lang w:val="ru-RU"/>
        </w:rPr>
        <w:t xml:space="preserve"> </w:t>
      </w:r>
      <w:r>
        <w:rPr>
          <w:i/>
          <w:sz w:val="28"/>
          <w:szCs w:val="28"/>
          <w:lang w:val="ru-RU"/>
        </w:rPr>
        <w:tab/>
      </w:r>
      <w:r>
        <w:rPr>
          <w:i/>
          <w:sz w:val="28"/>
          <w:szCs w:val="28"/>
          <w:lang w:val="ru-RU"/>
        </w:rPr>
        <w:tab/>
      </w:r>
      <w:r>
        <w:rPr>
          <w:i/>
          <w:sz w:val="28"/>
          <w:szCs w:val="28"/>
          <w:lang w:val="ru-RU"/>
        </w:rPr>
        <w:tab/>
      </w:r>
      <w:r>
        <w:rPr>
          <w:i/>
          <w:sz w:val="28"/>
          <w:szCs w:val="28"/>
          <w:lang w:val="ru-RU"/>
        </w:rPr>
        <w:tab/>
      </w:r>
      <w:r>
        <w:rPr>
          <w:i/>
          <w:sz w:val="28"/>
          <w:szCs w:val="28"/>
          <w:lang w:val="ru-RU"/>
        </w:rPr>
        <w:tab/>
      </w:r>
      <w:r w:rsidR="00C2401E" w:rsidRPr="00441436">
        <w:rPr>
          <w:i/>
          <w:sz w:val="28"/>
          <w:szCs w:val="28"/>
          <w:lang w:val="ru-RU"/>
        </w:rPr>
        <w:t>(15)</w:t>
      </w:r>
    </w:p>
    <w:p w14:paraId="760AEEF2" w14:textId="77777777" w:rsidR="00C2401E" w:rsidRPr="00441436" w:rsidRDefault="00C2401E" w:rsidP="00E11AD4">
      <w:pPr>
        <w:spacing w:after="0" w:line="360" w:lineRule="auto"/>
        <w:jc w:val="both"/>
        <w:rPr>
          <w:sz w:val="28"/>
          <w:szCs w:val="28"/>
          <w:lang w:val="ru-RU"/>
        </w:rPr>
      </w:pPr>
      <w:r w:rsidRPr="00441436">
        <w:rPr>
          <w:sz w:val="28"/>
          <w:szCs w:val="28"/>
          <w:lang w:val="ru-RU"/>
        </w:rPr>
        <w:t>При шаговом движении удобнее использовать не непрерывное время, а число тактов:</w:t>
      </w:r>
    </w:p>
    <w:p w14:paraId="0337AFC5" w14:textId="29E02F77" w:rsidR="00A87ECA" w:rsidRPr="00A87ECA" w:rsidRDefault="00A87ECA" w:rsidP="00E11AD4">
      <w:pPr>
        <w:spacing w:after="0" w:line="360" w:lineRule="auto"/>
        <w:jc w:val="right"/>
        <w:rPr>
          <w:i/>
          <w:sz w:val="28"/>
          <w:szCs w:val="28"/>
        </w:rPr>
      </w:pPr>
      <w:proofErr w:type="spellStart"/>
      <w:r w:rsidRPr="00441436">
        <w:rPr>
          <w:i/>
          <w:sz w:val="28"/>
          <w:szCs w:val="28"/>
        </w:rPr>
        <w:t>N</w:t>
      </w:r>
      <w:r>
        <w:rPr>
          <w:i/>
          <w:sz w:val="28"/>
          <w:szCs w:val="28"/>
          <w:vertAlign w:val="subscript"/>
        </w:rPr>
        <w:t>delay</w:t>
      </w:r>
      <w:proofErr w:type="spellEnd"/>
      <w:r w:rsidR="00C2401E" w:rsidRPr="00A87ECA">
        <w:rPr>
          <w:i/>
          <w:sz w:val="28"/>
          <w:szCs w:val="28"/>
        </w:rPr>
        <w:t xml:space="preserve"> = </w:t>
      </w:r>
      <w:r w:rsidR="00C2401E" w:rsidRPr="00441436">
        <w:rPr>
          <w:i/>
          <w:sz w:val="28"/>
          <w:szCs w:val="28"/>
        </w:rPr>
        <w:t>ceil</w:t>
      </w:r>
      <w:r w:rsidR="00C2401E" w:rsidRPr="00A87ECA">
        <w:rPr>
          <w:i/>
          <w:sz w:val="28"/>
          <w:szCs w:val="28"/>
        </w:rPr>
        <w:t>(</w:t>
      </w:r>
      <w:r w:rsidR="00C2401E" w:rsidRPr="00441436">
        <w:rPr>
          <w:i/>
          <w:sz w:val="28"/>
          <w:szCs w:val="28"/>
        </w:rPr>
        <w:t>L</w:t>
      </w:r>
      <w:r w:rsidR="00C2401E" w:rsidRPr="00A87ECA">
        <w:rPr>
          <w:i/>
          <w:sz w:val="28"/>
          <w:szCs w:val="28"/>
        </w:rPr>
        <w:t xml:space="preserve"> / </w:t>
      </w:r>
      <w:proofErr w:type="spellStart"/>
      <w:r w:rsidR="00C2401E" w:rsidRPr="00441436">
        <w:rPr>
          <w:i/>
          <w:sz w:val="28"/>
          <w:szCs w:val="28"/>
        </w:rPr>
        <w:t>s</w:t>
      </w:r>
      <w:r>
        <w:rPr>
          <w:i/>
          <w:sz w:val="28"/>
          <w:szCs w:val="28"/>
          <w:vertAlign w:val="subscript"/>
        </w:rPr>
        <w:t>step</w:t>
      </w:r>
      <w:proofErr w:type="spellEnd"/>
      <w:r w:rsidR="00C2401E" w:rsidRPr="00A87ECA">
        <w:rPr>
          <w:i/>
          <w:sz w:val="28"/>
          <w:szCs w:val="28"/>
        </w:rPr>
        <w:t xml:space="preserve">), </w:t>
      </w:r>
      <w:r w:rsidR="00C2401E" w:rsidRPr="00441436">
        <w:rPr>
          <w:i/>
          <w:sz w:val="28"/>
          <w:szCs w:val="28"/>
          <w:lang w:val="ru-RU"/>
        </w:rPr>
        <w:t>где</w:t>
      </w:r>
      <w:r w:rsidR="00C2401E" w:rsidRPr="00A87ECA">
        <w:rPr>
          <w:i/>
          <w:sz w:val="28"/>
          <w:szCs w:val="28"/>
        </w:rPr>
        <w:t xml:space="preserve"> </w:t>
      </w:r>
      <w:r>
        <w:rPr>
          <w:i/>
          <w:sz w:val="28"/>
          <w:szCs w:val="28"/>
        </w:rPr>
        <w:tab/>
      </w:r>
      <w:r>
        <w:rPr>
          <w:i/>
          <w:sz w:val="28"/>
          <w:szCs w:val="28"/>
        </w:rPr>
        <w:tab/>
      </w:r>
      <w:r>
        <w:rPr>
          <w:i/>
          <w:sz w:val="28"/>
          <w:szCs w:val="28"/>
        </w:rPr>
        <w:tab/>
      </w:r>
      <w:r>
        <w:rPr>
          <w:i/>
          <w:sz w:val="28"/>
          <w:szCs w:val="28"/>
        </w:rPr>
        <w:tab/>
        <w:t>(16)</w:t>
      </w:r>
    </w:p>
    <w:p w14:paraId="1C7DC0F0" w14:textId="1BC4BEBB" w:rsidR="00C2401E" w:rsidRPr="00441436" w:rsidRDefault="00C2401E" w:rsidP="00E11AD4">
      <w:pPr>
        <w:spacing w:after="0" w:line="360" w:lineRule="auto"/>
        <w:jc w:val="both"/>
        <w:rPr>
          <w:sz w:val="28"/>
          <w:szCs w:val="28"/>
          <w:lang w:val="ru-RU"/>
        </w:rPr>
      </w:pPr>
      <w:proofErr w:type="spellStart"/>
      <w:r w:rsidRPr="00441436">
        <w:rPr>
          <w:i/>
          <w:sz w:val="28"/>
          <w:szCs w:val="28"/>
        </w:rPr>
        <w:t>s</w:t>
      </w:r>
      <w:r w:rsidR="00A87ECA">
        <w:rPr>
          <w:i/>
          <w:sz w:val="28"/>
          <w:szCs w:val="28"/>
          <w:vertAlign w:val="subscript"/>
        </w:rPr>
        <w:t>step</w:t>
      </w:r>
      <w:proofErr w:type="spellEnd"/>
      <w:r w:rsidRPr="00441436">
        <w:rPr>
          <w:i/>
          <w:sz w:val="28"/>
          <w:szCs w:val="28"/>
          <w:lang w:val="ru-RU"/>
        </w:rPr>
        <w:t xml:space="preserve"> — перемещение </w:t>
      </w:r>
      <w:proofErr w:type="spellStart"/>
      <w:r w:rsidRPr="00441436">
        <w:rPr>
          <w:i/>
          <w:sz w:val="28"/>
          <w:szCs w:val="28"/>
          <w:lang w:val="ru-RU"/>
        </w:rPr>
        <w:t>коррекса</w:t>
      </w:r>
      <w:proofErr w:type="spellEnd"/>
      <w:r w:rsidRPr="00441436">
        <w:rPr>
          <w:i/>
          <w:sz w:val="28"/>
          <w:szCs w:val="28"/>
          <w:lang w:val="ru-RU"/>
        </w:rPr>
        <w:t xml:space="preserve"> за один такт.</w:t>
      </w:r>
    </w:p>
    <w:p w14:paraId="7DD1FCB3" w14:textId="77777777" w:rsidR="00DE1315" w:rsidRDefault="00C2401E" w:rsidP="00E11AD4">
      <w:pPr>
        <w:spacing w:after="0" w:line="360" w:lineRule="auto"/>
        <w:jc w:val="both"/>
        <w:rPr>
          <w:i/>
          <w:sz w:val="28"/>
          <w:szCs w:val="28"/>
          <w:lang w:val="ru-RU"/>
        </w:rPr>
      </w:pPr>
      <w:r w:rsidRPr="00441436">
        <w:rPr>
          <w:i/>
          <w:sz w:val="28"/>
          <w:szCs w:val="28"/>
          <w:lang w:val="ru-RU"/>
        </w:rPr>
        <w:lastRenderedPageBreak/>
        <w:t xml:space="preserve">В этом случае ПЛК должен хранить очередь результатов </w:t>
      </w:r>
      <w:r w:rsidRPr="00441436">
        <w:rPr>
          <w:i/>
          <w:sz w:val="28"/>
          <w:szCs w:val="28"/>
        </w:rPr>
        <w:t>R</w:t>
      </w:r>
      <w:r w:rsidRPr="00441436">
        <w:rPr>
          <w:i/>
          <w:sz w:val="28"/>
          <w:szCs w:val="28"/>
          <w:lang w:val="ru-RU"/>
        </w:rPr>
        <w:t>[</w:t>
      </w:r>
      <w:r w:rsidRPr="00441436">
        <w:rPr>
          <w:i/>
          <w:sz w:val="28"/>
          <w:szCs w:val="28"/>
        </w:rPr>
        <w:t>k</w:t>
      </w:r>
      <w:r w:rsidRPr="00441436">
        <w:rPr>
          <w:i/>
          <w:sz w:val="28"/>
          <w:szCs w:val="28"/>
          <w:lang w:val="ru-RU"/>
        </w:rPr>
        <w:t xml:space="preserve">], где </w:t>
      </w:r>
      <w:r w:rsidRPr="00441436">
        <w:rPr>
          <w:i/>
          <w:sz w:val="28"/>
          <w:szCs w:val="28"/>
        </w:rPr>
        <w:t>k</w:t>
      </w:r>
      <w:r w:rsidRPr="00441436">
        <w:rPr>
          <w:i/>
          <w:sz w:val="28"/>
          <w:szCs w:val="28"/>
          <w:lang w:val="ru-RU"/>
        </w:rPr>
        <w:t xml:space="preserve"> — номер такта. Команда на отбраковку выдается не в момент съемки, а при достижении изделием позиции исполнительного механизма: </w:t>
      </w:r>
    </w:p>
    <w:p w14:paraId="1F5F76F4" w14:textId="73705758" w:rsidR="00C2401E" w:rsidRPr="00DE1315" w:rsidRDefault="00C2401E" w:rsidP="00E11AD4">
      <w:pPr>
        <w:spacing w:after="0" w:line="360" w:lineRule="auto"/>
        <w:jc w:val="right"/>
        <w:rPr>
          <w:sz w:val="28"/>
          <w:szCs w:val="28"/>
        </w:rPr>
      </w:pPr>
      <w:r w:rsidRPr="00441436">
        <w:rPr>
          <w:i/>
          <w:sz w:val="28"/>
          <w:szCs w:val="28"/>
        </w:rPr>
        <w:t>Reject</w:t>
      </w:r>
      <w:r w:rsidRPr="00DE1315">
        <w:rPr>
          <w:i/>
          <w:sz w:val="28"/>
          <w:szCs w:val="28"/>
        </w:rPr>
        <w:t>[</w:t>
      </w:r>
      <w:r w:rsidRPr="00441436">
        <w:rPr>
          <w:i/>
          <w:sz w:val="28"/>
          <w:szCs w:val="28"/>
        </w:rPr>
        <w:t>k</w:t>
      </w:r>
      <w:r w:rsidRPr="00DE1315">
        <w:rPr>
          <w:i/>
          <w:sz w:val="28"/>
          <w:szCs w:val="28"/>
        </w:rPr>
        <w:t xml:space="preserve"> + </w:t>
      </w:r>
      <w:proofErr w:type="spellStart"/>
      <w:r w:rsidRPr="00441436">
        <w:rPr>
          <w:i/>
          <w:sz w:val="28"/>
          <w:szCs w:val="28"/>
        </w:rPr>
        <w:t>n</w:t>
      </w:r>
      <w:r w:rsidR="00DE1315">
        <w:rPr>
          <w:i/>
          <w:sz w:val="28"/>
          <w:szCs w:val="28"/>
          <w:vertAlign w:val="subscript"/>
        </w:rPr>
        <w:t>delay</w:t>
      </w:r>
      <w:proofErr w:type="spellEnd"/>
      <w:r w:rsidRPr="00DE1315">
        <w:rPr>
          <w:i/>
          <w:sz w:val="28"/>
          <w:szCs w:val="28"/>
        </w:rPr>
        <w:t xml:space="preserve">] = </w:t>
      </w:r>
      <w:r w:rsidRPr="00441436">
        <w:rPr>
          <w:i/>
          <w:sz w:val="28"/>
          <w:szCs w:val="28"/>
        </w:rPr>
        <w:t>R</w:t>
      </w:r>
      <w:r w:rsidRPr="00DE1315">
        <w:rPr>
          <w:i/>
          <w:sz w:val="28"/>
          <w:szCs w:val="28"/>
        </w:rPr>
        <w:t>[</w:t>
      </w:r>
      <w:r w:rsidRPr="00441436">
        <w:rPr>
          <w:i/>
          <w:sz w:val="28"/>
          <w:szCs w:val="28"/>
        </w:rPr>
        <w:t>k</w:t>
      </w:r>
      <w:r w:rsidRPr="00DE1315">
        <w:rPr>
          <w:i/>
          <w:sz w:val="28"/>
          <w:szCs w:val="28"/>
        </w:rPr>
        <w:t>]</w:t>
      </w:r>
      <w:r w:rsidR="00DE1315">
        <w:rPr>
          <w:i/>
          <w:sz w:val="28"/>
          <w:szCs w:val="28"/>
        </w:rPr>
        <w:tab/>
      </w:r>
      <w:r w:rsidR="00DE1315">
        <w:rPr>
          <w:i/>
          <w:sz w:val="28"/>
          <w:szCs w:val="28"/>
        </w:rPr>
        <w:tab/>
      </w:r>
      <w:r w:rsidR="00DE1315">
        <w:rPr>
          <w:i/>
          <w:sz w:val="28"/>
          <w:szCs w:val="28"/>
        </w:rPr>
        <w:tab/>
      </w:r>
      <w:r w:rsidR="00DE1315">
        <w:rPr>
          <w:i/>
          <w:sz w:val="28"/>
          <w:szCs w:val="28"/>
        </w:rPr>
        <w:tab/>
      </w:r>
      <w:r w:rsidR="00DE1315">
        <w:rPr>
          <w:i/>
          <w:sz w:val="28"/>
          <w:szCs w:val="28"/>
        </w:rPr>
        <w:tab/>
      </w:r>
      <w:r w:rsidRPr="00DE1315">
        <w:rPr>
          <w:i/>
          <w:sz w:val="28"/>
          <w:szCs w:val="28"/>
        </w:rPr>
        <w:t xml:space="preserve"> (17)</w:t>
      </w:r>
    </w:p>
    <w:p w14:paraId="2C633839" w14:textId="77777777" w:rsidR="00C2401E" w:rsidRPr="00DE7D6F" w:rsidRDefault="00C2401E" w:rsidP="00E11AD4">
      <w:pPr>
        <w:spacing w:after="0" w:line="360" w:lineRule="auto"/>
        <w:jc w:val="both"/>
        <w:rPr>
          <w:sz w:val="28"/>
          <w:szCs w:val="28"/>
          <w:lang w:val="ru-RU"/>
        </w:rPr>
      </w:pPr>
      <w:r w:rsidRPr="00DE7D6F">
        <w:rPr>
          <w:b/>
          <w:sz w:val="28"/>
          <w:szCs w:val="28"/>
          <w:lang w:val="ru-RU"/>
        </w:rPr>
        <w:t>Таблица 9 — Логика синхронизации результата с исполнительным механизмом</w:t>
      </w:r>
    </w:p>
    <w:tbl>
      <w:tblPr>
        <w:tblStyle w:val="aff0"/>
        <w:tblW w:w="0" w:type="auto"/>
        <w:jc w:val="center"/>
        <w:tblLook w:val="04A0" w:firstRow="1" w:lastRow="0" w:firstColumn="1" w:lastColumn="0" w:noHBand="0" w:noVBand="1"/>
      </w:tblPr>
      <w:tblGrid>
        <w:gridCol w:w="2117"/>
        <w:gridCol w:w="1891"/>
        <w:gridCol w:w="2809"/>
        <w:gridCol w:w="2811"/>
      </w:tblGrid>
      <w:tr w:rsidR="00C2401E" w:rsidRPr="00441436" w14:paraId="7E6E8C1F" w14:textId="77777777" w:rsidTr="003F6A6B">
        <w:trPr>
          <w:cantSplit/>
          <w:jc w:val="center"/>
        </w:trPr>
        <w:tc>
          <w:tcPr>
            <w:tcW w:w="2160" w:type="dxa"/>
            <w:vAlign w:val="center"/>
          </w:tcPr>
          <w:p w14:paraId="7570A46B" w14:textId="77777777" w:rsidR="00C2401E" w:rsidRPr="00441436" w:rsidRDefault="00C2401E" w:rsidP="00E11AD4">
            <w:pPr>
              <w:spacing w:after="0" w:line="360" w:lineRule="auto"/>
              <w:jc w:val="center"/>
              <w:rPr>
                <w:sz w:val="28"/>
                <w:szCs w:val="28"/>
              </w:rPr>
            </w:pPr>
            <w:proofErr w:type="spellStart"/>
            <w:r w:rsidRPr="00441436">
              <w:rPr>
                <w:b/>
                <w:sz w:val="28"/>
                <w:szCs w:val="28"/>
              </w:rPr>
              <w:t>Переменная</w:t>
            </w:r>
            <w:proofErr w:type="spellEnd"/>
          </w:p>
        </w:tc>
        <w:tc>
          <w:tcPr>
            <w:tcW w:w="1728" w:type="dxa"/>
            <w:vAlign w:val="center"/>
          </w:tcPr>
          <w:p w14:paraId="7D60822C" w14:textId="77777777" w:rsidR="00C2401E" w:rsidRPr="00441436" w:rsidRDefault="00C2401E" w:rsidP="00E11AD4">
            <w:pPr>
              <w:spacing w:after="0" w:line="360" w:lineRule="auto"/>
              <w:jc w:val="center"/>
              <w:rPr>
                <w:sz w:val="28"/>
                <w:szCs w:val="28"/>
              </w:rPr>
            </w:pPr>
            <w:proofErr w:type="spellStart"/>
            <w:r w:rsidRPr="00441436">
              <w:rPr>
                <w:b/>
                <w:sz w:val="28"/>
                <w:szCs w:val="28"/>
              </w:rPr>
              <w:t>Где</w:t>
            </w:r>
            <w:proofErr w:type="spellEnd"/>
            <w:r w:rsidRPr="00441436">
              <w:rPr>
                <w:b/>
                <w:sz w:val="28"/>
                <w:szCs w:val="28"/>
              </w:rPr>
              <w:t xml:space="preserve"> </w:t>
            </w:r>
            <w:proofErr w:type="spellStart"/>
            <w:r w:rsidRPr="00441436">
              <w:rPr>
                <w:b/>
                <w:sz w:val="28"/>
                <w:szCs w:val="28"/>
              </w:rPr>
              <w:t>формируется</w:t>
            </w:r>
            <w:proofErr w:type="spellEnd"/>
          </w:p>
        </w:tc>
        <w:tc>
          <w:tcPr>
            <w:tcW w:w="3888" w:type="dxa"/>
            <w:vAlign w:val="center"/>
          </w:tcPr>
          <w:p w14:paraId="7A6EC200" w14:textId="77777777" w:rsidR="00C2401E" w:rsidRPr="00441436" w:rsidRDefault="00C2401E" w:rsidP="00E11AD4">
            <w:pPr>
              <w:spacing w:after="0" w:line="360" w:lineRule="auto"/>
              <w:jc w:val="center"/>
              <w:rPr>
                <w:sz w:val="28"/>
                <w:szCs w:val="28"/>
              </w:rPr>
            </w:pPr>
            <w:proofErr w:type="spellStart"/>
            <w:r w:rsidRPr="00441436">
              <w:rPr>
                <w:b/>
                <w:sz w:val="28"/>
                <w:szCs w:val="28"/>
              </w:rPr>
              <w:t>Смысл</w:t>
            </w:r>
            <w:proofErr w:type="spellEnd"/>
          </w:p>
        </w:tc>
        <w:tc>
          <w:tcPr>
            <w:tcW w:w="4320" w:type="dxa"/>
            <w:vAlign w:val="center"/>
          </w:tcPr>
          <w:p w14:paraId="0615691F" w14:textId="77777777" w:rsidR="00C2401E" w:rsidRPr="00441436" w:rsidRDefault="00C2401E" w:rsidP="00E11AD4">
            <w:pPr>
              <w:spacing w:after="0" w:line="360" w:lineRule="auto"/>
              <w:jc w:val="center"/>
              <w:rPr>
                <w:sz w:val="28"/>
                <w:szCs w:val="28"/>
              </w:rPr>
            </w:pPr>
            <w:proofErr w:type="spellStart"/>
            <w:r w:rsidRPr="00441436">
              <w:rPr>
                <w:b/>
                <w:sz w:val="28"/>
                <w:szCs w:val="28"/>
              </w:rPr>
              <w:t>Использование</w:t>
            </w:r>
            <w:proofErr w:type="spellEnd"/>
          </w:p>
        </w:tc>
      </w:tr>
      <w:tr w:rsidR="00C2401E" w:rsidRPr="000D546D" w14:paraId="4304614F" w14:textId="77777777" w:rsidTr="003F6A6B">
        <w:trPr>
          <w:cantSplit/>
          <w:jc w:val="center"/>
        </w:trPr>
        <w:tc>
          <w:tcPr>
            <w:tcW w:w="2160" w:type="dxa"/>
            <w:vAlign w:val="center"/>
          </w:tcPr>
          <w:p w14:paraId="72027480" w14:textId="77777777" w:rsidR="00C2401E" w:rsidRPr="00441436" w:rsidRDefault="00C2401E" w:rsidP="00E11AD4">
            <w:pPr>
              <w:spacing w:after="0" w:line="360" w:lineRule="auto"/>
              <w:jc w:val="center"/>
              <w:rPr>
                <w:sz w:val="28"/>
                <w:szCs w:val="28"/>
              </w:rPr>
            </w:pPr>
            <w:r w:rsidRPr="00441436">
              <w:rPr>
                <w:sz w:val="28"/>
                <w:szCs w:val="28"/>
              </w:rPr>
              <w:t>Trigger</w:t>
            </w:r>
          </w:p>
        </w:tc>
        <w:tc>
          <w:tcPr>
            <w:tcW w:w="1728" w:type="dxa"/>
            <w:vAlign w:val="center"/>
          </w:tcPr>
          <w:p w14:paraId="633C3A6C" w14:textId="77777777" w:rsidR="00C2401E" w:rsidRPr="00441436" w:rsidRDefault="00C2401E" w:rsidP="00E11AD4">
            <w:pPr>
              <w:spacing w:after="0" w:line="360" w:lineRule="auto"/>
              <w:jc w:val="center"/>
              <w:rPr>
                <w:sz w:val="28"/>
                <w:szCs w:val="28"/>
              </w:rPr>
            </w:pPr>
            <w:r w:rsidRPr="00441436">
              <w:rPr>
                <w:sz w:val="28"/>
                <w:szCs w:val="28"/>
              </w:rPr>
              <w:t>ПЛК</w:t>
            </w:r>
          </w:p>
        </w:tc>
        <w:tc>
          <w:tcPr>
            <w:tcW w:w="3888" w:type="dxa"/>
            <w:vAlign w:val="center"/>
          </w:tcPr>
          <w:p w14:paraId="189A3F0B" w14:textId="77777777" w:rsidR="00C2401E" w:rsidRPr="00441436" w:rsidRDefault="00C2401E" w:rsidP="00E11AD4">
            <w:pPr>
              <w:spacing w:after="0" w:line="360" w:lineRule="auto"/>
              <w:jc w:val="center"/>
              <w:rPr>
                <w:sz w:val="28"/>
                <w:szCs w:val="28"/>
                <w:lang w:val="ru-RU"/>
              </w:rPr>
            </w:pPr>
            <w:r w:rsidRPr="00441436">
              <w:rPr>
                <w:sz w:val="28"/>
                <w:szCs w:val="28"/>
                <w:lang w:val="ru-RU"/>
              </w:rPr>
              <w:t>Сигнал готовности позиции к съемке</w:t>
            </w:r>
          </w:p>
        </w:tc>
        <w:tc>
          <w:tcPr>
            <w:tcW w:w="4320" w:type="dxa"/>
            <w:vAlign w:val="center"/>
          </w:tcPr>
          <w:p w14:paraId="70713B7F" w14:textId="77777777" w:rsidR="00C2401E" w:rsidRPr="00441436" w:rsidRDefault="00C2401E" w:rsidP="00E11AD4">
            <w:pPr>
              <w:spacing w:after="0" w:line="360" w:lineRule="auto"/>
              <w:jc w:val="center"/>
              <w:rPr>
                <w:sz w:val="28"/>
                <w:szCs w:val="28"/>
                <w:lang w:val="ru-RU"/>
              </w:rPr>
            </w:pPr>
            <w:r w:rsidRPr="00441436">
              <w:rPr>
                <w:sz w:val="28"/>
                <w:szCs w:val="28"/>
                <w:lang w:val="ru-RU"/>
              </w:rPr>
              <w:t>Запуск захвата кадра на ПК</w:t>
            </w:r>
          </w:p>
        </w:tc>
      </w:tr>
      <w:tr w:rsidR="00C2401E" w:rsidRPr="000D546D" w14:paraId="4574556C" w14:textId="77777777" w:rsidTr="003F6A6B">
        <w:trPr>
          <w:cantSplit/>
          <w:jc w:val="center"/>
        </w:trPr>
        <w:tc>
          <w:tcPr>
            <w:tcW w:w="2160" w:type="dxa"/>
            <w:vAlign w:val="center"/>
          </w:tcPr>
          <w:p w14:paraId="1A15FC60" w14:textId="77777777" w:rsidR="00C2401E" w:rsidRPr="00441436" w:rsidRDefault="00C2401E" w:rsidP="00E11AD4">
            <w:pPr>
              <w:spacing w:after="0" w:line="360" w:lineRule="auto"/>
              <w:jc w:val="center"/>
              <w:rPr>
                <w:sz w:val="28"/>
                <w:szCs w:val="28"/>
              </w:rPr>
            </w:pPr>
            <w:proofErr w:type="spellStart"/>
            <w:r w:rsidRPr="00441436">
              <w:rPr>
                <w:sz w:val="28"/>
                <w:szCs w:val="28"/>
              </w:rPr>
              <w:t>FrameID</w:t>
            </w:r>
            <w:proofErr w:type="spellEnd"/>
            <w:r w:rsidRPr="00441436">
              <w:rPr>
                <w:sz w:val="28"/>
                <w:szCs w:val="28"/>
              </w:rPr>
              <w:t xml:space="preserve"> / </w:t>
            </w:r>
            <w:proofErr w:type="spellStart"/>
            <w:r w:rsidRPr="00441436">
              <w:rPr>
                <w:sz w:val="28"/>
                <w:szCs w:val="28"/>
              </w:rPr>
              <w:t>CycleID</w:t>
            </w:r>
            <w:proofErr w:type="spellEnd"/>
          </w:p>
        </w:tc>
        <w:tc>
          <w:tcPr>
            <w:tcW w:w="1728" w:type="dxa"/>
            <w:vAlign w:val="center"/>
          </w:tcPr>
          <w:p w14:paraId="587FBF32" w14:textId="77777777" w:rsidR="00C2401E" w:rsidRPr="00441436" w:rsidRDefault="00C2401E" w:rsidP="00E11AD4">
            <w:pPr>
              <w:spacing w:after="0" w:line="360" w:lineRule="auto"/>
              <w:jc w:val="center"/>
              <w:rPr>
                <w:sz w:val="28"/>
                <w:szCs w:val="28"/>
              </w:rPr>
            </w:pPr>
            <w:r w:rsidRPr="00441436">
              <w:rPr>
                <w:sz w:val="28"/>
                <w:szCs w:val="28"/>
              </w:rPr>
              <w:t xml:space="preserve">ПЛК </w:t>
            </w:r>
            <w:proofErr w:type="spellStart"/>
            <w:r w:rsidRPr="00441436">
              <w:rPr>
                <w:sz w:val="28"/>
                <w:szCs w:val="28"/>
              </w:rPr>
              <w:t>или</w:t>
            </w:r>
            <w:proofErr w:type="spellEnd"/>
            <w:r w:rsidRPr="00441436">
              <w:rPr>
                <w:sz w:val="28"/>
                <w:szCs w:val="28"/>
              </w:rPr>
              <w:t xml:space="preserve"> ПК</w:t>
            </w:r>
          </w:p>
        </w:tc>
        <w:tc>
          <w:tcPr>
            <w:tcW w:w="3888" w:type="dxa"/>
            <w:vAlign w:val="center"/>
          </w:tcPr>
          <w:p w14:paraId="37D6D694" w14:textId="77777777" w:rsidR="00C2401E" w:rsidRPr="00441436" w:rsidRDefault="00C2401E" w:rsidP="00E11AD4">
            <w:pPr>
              <w:spacing w:after="0" w:line="360" w:lineRule="auto"/>
              <w:jc w:val="center"/>
              <w:rPr>
                <w:sz w:val="28"/>
                <w:szCs w:val="28"/>
              </w:rPr>
            </w:pPr>
            <w:proofErr w:type="spellStart"/>
            <w:r w:rsidRPr="00441436">
              <w:rPr>
                <w:sz w:val="28"/>
                <w:szCs w:val="28"/>
              </w:rPr>
              <w:t>Номер</w:t>
            </w:r>
            <w:proofErr w:type="spellEnd"/>
            <w:r w:rsidRPr="00441436">
              <w:rPr>
                <w:sz w:val="28"/>
                <w:szCs w:val="28"/>
              </w:rPr>
              <w:t xml:space="preserve"> </w:t>
            </w:r>
            <w:proofErr w:type="spellStart"/>
            <w:r w:rsidRPr="00441436">
              <w:rPr>
                <w:sz w:val="28"/>
                <w:szCs w:val="28"/>
              </w:rPr>
              <w:t>кадра</w:t>
            </w:r>
            <w:proofErr w:type="spellEnd"/>
            <w:r w:rsidRPr="00441436">
              <w:rPr>
                <w:sz w:val="28"/>
                <w:szCs w:val="28"/>
              </w:rPr>
              <w:t xml:space="preserve"> </w:t>
            </w:r>
            <w:proofErr w:type="spellStart"/>
            <w:r w:rsidRPr="00441436">
              <w:rPr>
                <w:sz w:val="28"/>
                <w:szCs w:val="28"/>
              </w:rPr>
              <w:t>или</w:t>
            </w:r>
            <w:proofErr w:type="spellEnd"/>
            <w:r w:rsidRPr="00441436">
              <w:rPr>
                <w:sz w:val="28"/>
                <w:szCs w:val="28"/>
              </w:rPr>
              <w:t xml:space="preserve"> </w:t>
            </w:r>
            <w:proofErr w:type="spellStart"/>
            <w:r w:rsidRPr="00441436">
              <w:rPr>
                <w:sz w:val="28"/>
                <w:szCs w:val="28"/>
              </w:rPr>
              <w:t>такта</w:t>
            </w:r>
            <w:proofErr w:type="spellEnd"/>
          </w:p>
        </w:tc>
        <w:tc>
          <w:tcPr>
            <w:tcW w:w="4320" w:type="dxa"/>
            <w:vAlign w:val="center"/>
          </w:tcPr>
          <w:p w14:paraId="47F2B771" w14:textId="77777777" w:rsidR="00C2401E" w:rsidRPr="00441436" w:rsidRDefault="00C2401E" w:rsidP="00E11AD4">
            <w:pPr>
              <w:spacing w:after="0" w:line="360" w:lineRule="auto"/>
              <w:jc w:val="center"/>
              <w:rPr>
                <w:sz w:val="28"/>
                <w:szCs w:val="28"/>
                <w:lang w:val="ru-RU"/>
              </w:rPr>
            </w:pPr>
            <w:r w:rsidRPr="00441436">
              <w:rPr>
                <w:sz w:val="28"/>
                <w:szCs w:val="28"/>
                <w:lang w:val="ru-RU"/>
              </w:rPr>
              <w:t>Связь результата с конкретной позицией</w:t>
            </w:r>
          </w:p>
        </w:tc>
      </w:tr>
      <w:tr w:rsidR="00C2401E" w:rsidRPr="00441436" w14:paraId="424B6731" w14:textId="77777777" w:rsidTr="003F6A6B">
        <w:trPr>
          <w:cantSplit/>
          <w:jc w:val="center"/>
        </w:trPr>
        <w:tc>
          <w:tcPr>
            <w:tcW w:w="2160" w:type="dxa"/>
            <w:vAlign w:val="center"/>
          </w:tcPr>
          <w:p w14:paraId="1AFDF53E" w14:textId="77777777" w:rsidR="00C2401E" w:rsidRPr="00441436" w:rsidRDefault="00C2401E" w:rsidP="00E11AD4">
            <w:pPr>
              <w:spacing w:after="0" w:line="360" w:lineRule="auto"/>
              <w:jc w:val="center"/>
              <w:rPr>
                <w:sz w:val="28"/>
                <w:szCs w:val="28"/>
              </w:rPr>
            </w:pPr>
            <w:proofErr w:type="spellStart"/>
            <w:r w:rsidRPr="00441436">
              <w:rPr>
                <w:sz w:val="28"/>
                <w:szCs w:val="28"/>
              </w:rPr>
              <w:t>ZoneID</w:t>
            </w:r>
            <w:proofErr w:type="spellEnd"/>
          </w:p>
        </w:tc>
        <w:tc>
          <w:tcPr>
            <w:tcW w:w="1728" w:type="dxa"/>
            <w:vAlign w:val="center"/>
          </w:tcPr>
          <w:p w14:paraId="1BB5F94F" w14:textId="77777777" w:rsidR="00C2401E" w:rsidRPr="00441436" w:rsidRDefault="00C2401E" w:rsidP="00E11AD4">
            <w:pPr>
              <w:spacing w:after="0" w:line="360" w:lineRule="auto"/>
              <w:jc w:val="center"/>
              <w:rPr>
                <w:sz w:val="28"/>
                <w:szCs w:val="28"/>
              </w:rPr>
            </w:pPr>
            <w:r w:rsidRPr="00441436">
              <w:rPr>
                <w:sz w:val="28"/>
                <w:szCs w:val="28"/>
              </w:rPr>
              <w:t>ПК</w:t>
            </w:r>
          </w:p>
        </w:tc>
        <w:tc>
          <w:tcPr>
            <w:tcW w:w="3888" w:type="dxa"/>
            <w:vAlign w:val="center"/>
          </w:tcPr>
          <w:p w14:paraId="2F29FE81" w14:textId="77777777" w:rsidR="00C2401E" w:rsidRPr="00441436" w:rsidRDefault="00C2401E" w:rsidP="00E11AD4">
            <w:pPr>
              <w:spacing w:after="0" w:line="360" w:lineRule="auto"/>
              <w:jc w:val="center"/>
              <w:rPr>
                <w:sz w:val="28"/>
                <w:szCs w:val="28"/>
              </w:rPr>
            </w:pPr>
            <w:proofErr w:type="spellStart"/>
            <w:r w:rsidRPr="00441436">
              <w:rPr>
                <w:sz w:val="28"/>
                <w:szCs w:val="28"/>
              </w:rPr>
              <w:t>Номер</w:t>
            </w:r>
            <w:proofErr w:type="spellEnd"/>
            <w:r w:rsidRPr="00441436">
              <w:rPr>
                <w:sz w:val="28"/>
                <w:szCs w:val="28"/>
              </w:rPr>
              <w:t xml:space="preserve"> </w:t>
            </w:r>
            <w:proofErr w:type="spellStart"/>
            <w:r w:rsidRPr="00441436">
              <w:rPr>
                <w:sz w:val="28"/>
                <w:szCs w:val="28"/>
              </w:rPr>
              <w:t>ячейки</w:t>
            </w:r>
            <w:proofErr w:type="spellEnd"/>
            <w:r w:rsidRPr="00441436">
              <w:rPr>
                <w:sz w:val="28"/>
                <w:szCs w:val="28"/>
              </w:rPr>
              <w:t xml:space="preserve"> </w:t>
            </w:r>
            <w:proofErr w:type="spellStart"/>
            <w:r w:rsidRPr="00441436">
              <w:rPr>
                <w:sz w:val="28"/>
                <w:szCs w:val="28"/>
              </w:rPr>
              <w:t>коррекса</w:t>
            </w:r>
            <w:proofErr w:type="spellEnd"/>
          </w:p>
        </w:tc>
        <w:tc>
          <w:tcPr>
            <w:tcW w:w="4320" w:type="dxa"/>
            <w:vAlign w:val="center"/>
          </w:tcPr>
          <w:p w14:paraId="7915542E" w14:textId="77777777" w:rsidR="00C2401E" w:rsidRPr="00441436" w:rsidRDefault="00C2401E" w:rsidP="00E11AD4">
            <w:pPr>
              <w:spacing w:after="0" w:line="360" w:lineRule="auto"/>
              <w:jc w:val="center"/>
              <w:rPr>
                <w:sz w:val="28"/>
                <w:szCs w:val="28"/>
              </w:rPr>
            </w:pPr>
            <w:proofErr w:type="spellStart"/>
            <w:r w:rsidRPr="00441436">
              <w:rPr>
                <w:sz w:val="28"/>
                <w:szCs w:val="28"/>
              </w:rPr>
              <w:t>Адресация</w:t>
            </w:r>
            <w:proofErr w:type="spellEnd"/>
            <w:r w:rsidRPr="00441436">
              <w:rPr>
                <w:sz w:val="28"/>
                <w:szCs w:val="28"/>
              </w:rPr>
              <w:t xml:space="preserve"> </w:t>
            </w:r>
            <w:proofErr w:type="spellStart"/>
            <w:r w:rsidRPr="00441436">
              <w:rPr>
                <w:sz w:val="28"/>
                <w:szCs w:val="28"/>
              </w:rPr>
              <w:t>решения</w:t>
            </w:r>
            <w:proofErr w:type="spellEnd"/>
            <w:r w:rsidRPr="00441436">
              <w:rPr>
                <w:sz w:val="28"/>
                <w:szCs w:val="28"/>
              </w:rPr>
              <w:t xml:space="preserve"> </w:t>
            </w:r>
            <w:proofErr w:type="spellStart"/>
            <w:r w:rsidRPr="00441436">
              <w:rPr>
                <w:sz w:val="28"/>
                <w:szCs w:val="28"/>
              </w:rPr>
              <w:t>внутри</w:t>
            </w:r>
            <w:proofErr w:type="spellEnd"/>
            <w:r w:rsidRPr="00441436">
              <w:rPr>
                <w:sz w:val="28"/>
                <w:szCs w:val="28"/>
              </w:rPr>
              <w:t xml:space="preserve"> </w:t>
            </w:r>
            <w:proofErr w:type="spellStart"/>
            <w:r w:rsidRPr="00441436">
              <w:rPr>
                <w:sz w:val="28"/>
                <w:szCs w:val="28"/>
              </w:rPr>
              <w:t>кадра</w:t>
            </w:r>
            <w:proofErr w:type="spellEnd"/>
          </w:p>
        </w:tc>
      </w:tr>
      <w:tr w:rsidR="00C2401E" w:rsidRPr="000D546D" w14:paraId="5616CAA9" w14:textId="77777777" w:rsidTr="003F6A6B">
        <w:trPr>
          <w:cantSplit/>
          <w:jc w:val="center"/>
        </w:trPr>
        <w:tc>
          <w:tcPr>
            <w:tcW w:w="2160" w:type="dxa"/>
            <w:vAlign w:val="center"/>
          </w:tcPr>
          <w:p w14:paraId="61C28DA7" w14:textId="77777777" w:rsidR="00C2401E" w:rsidRPr="00441436" w:rsidRDefault="00C2401E" w:rsidP="00E11AD4">
            <w:pPr>
              <w:spacing w:after="0" w:line="360" w:lineRule="auto"/>
              <w:jc w:val="center"/>
              <w:rPr>
                <w:sz w:val="28"/>
                <w:szCs w:val="28"/>
              </w:rPr>
            </w:pPr>
            <w:r w:rsidRPr="00441436">
              <w:rPr>
                <w:sz w:val="28"/>
                <w:szCs w:val="28"/>
              </w:rPr>
              <w:t>Result</w:t>
            </w:r>
          </w:p>
        </w:tc>
        <w:tc>
          <w:tcPr>
            <w:tcW w:w="1728" w:type="dxa"/>
            <w:vAlign w:val="center"/>
          </w:tcPr>
          <w:p w14:paraId="7FC12B1D" w14:textId="77777777" w:rsidR="00C2401E" w:rsidRPr="00441436" w:rsidRDefault="00C2401E" w:rsidP="00E11AD4">
            <w:pPr>
              <w:spacing w:after="0" w:line="360" w:lineRule="auto"/>
              <w:jc w:val="center"/>
              <w:rPr>
                <w:sz w:val="28"/>
                <w:szCs w:val="28"/>
              </w:rPr>
            </w:pPr>
            <w:r w:rsidRPr="00441436">
              <w:rPr>
                <w:sz w:val="28"/>
                <w:szCs w:val="28"/>
              </w:rPr>
              <w:t>ПК</w:t>
            </w:r>
          </w:p>
        </w:tc>
        <w:tc>
          <w:tcPr>
            <w:tcW w:w="3888" w:type="dxa"/>
            <w:vAlign w:val="center"/>
          </w:tcPr>
          <w:p w14:paraId="309FE382" w14:textId="77777777" w:rsidR="00C2401E" w:rsidRPr="00441436" w:rsidRDefault="00C2401E" w:rsidP="00E11AD4">
            <w:pPr>
              <w:spacing w:after="0" w:line="360" w:lineRule="auto"/>
              <w:jc w:val="center"/>
              <w:rPr>
                <w:sz w:val="28"/>
                <w:szCs w:val="28"/>
              </w:rPr>
            </w:pPr>
            <w:r w:rsidRPr="00441436">
              <w:rPr>
                <w:sz w:val="28"/>
                <w:szCs w:val="28"/>
              </w:rPr>
              <w:t xml:space="preserve">0 — </w:t>
            </w:r>
            <w:proofErr w:type="spellStart"/>
            <w:r w:rsidRPr="00441436">
              <w:rPr>
                <w:sz w:val="28"/>
                <w:szCs w:val="28"/>
              </w:rPr>
              <w:t>ожидание</w:t>
            </w:r>
            <w:proofErr w:type="spellEnd"/>
            <w:r w:rsidRPr="00441436">
              <w:rPr>
                <w:sz w:val="28"/>
                <w:szCs w:val="28"/>
              </w:rPr>
              <w:t xml:space="preserve">, 1 — </w:t>
            </w:r>
            <w:proofErr w:type="spellStart"/>
            <w:r w:rsidRPr="00441436">
              <w:rPr>
                <w:sz w:val="28"/>
                <w:szCs w:val="28"/>
              </w:rPr>
              <w:t>норма</w:t>
            </w:r>
            <w:proofErr w:type="spellEnd"/>
            <w:r w:rsidRPr="00441436">
              <w:rPr>
                <w:sz w:val="28"/>
                <w:szCs w:val="28"/>
              </w:rPr>
              <w:t xml:space="preserve">, 2 — </w:t>
            </w:r>
            <w:proofErr w:type="spellStart"/>
            <w:r w:rsidRPr="00441436">
              <w:rPr>
                <w:sz w:val="28"/>
                <w:szCs w:val="28"/>
              </w:rPr>
              <w:t>брак</w:t>
            </w:r>
            <w:proofErr w:type="spellEnd"/>
          </w:p>
        </w:tc>
        <w:tc>
          <w:tcPr>
            <w:tcW w:w="4320" w:type="dxa"/>
            <w:vAlign w:val="center"/>
          </w:tcPr>
          <w:p w14:paraId="00E7C254" w14:textId="77777777" w:rsidR="00C2401E" w:rsidRPr="00441436" w:rsidRDefault="00C2401E" w:rsidP="00E11AD4">
            <w:pPr>
              <w:spacing w:after="0" w:line="360" w:lineRule="auto"/>
              <w:jc w:val="center"/>
              <w:rPr>
                <w:sz w:val="28"/>
                <w:szCs w:val="28"/>
                <w:lang w:val="ru-RU"/>
              </w:rPr>
            </w:pPr>
            <w:r w:rsidRPr="00441436">
              <w:rPr>
                <w:sz w:val="28"/>
                <w:szCs w:val="28"/>
                <w:lang w:val="ru-RU"/>
              </w:rPr>
              <w:t>Передача статуса в очередь ПЛК</w:t>
            </w:r>
          </w:p>
        </w:tc>
      </w:tr>
      <w:tr w:rsidR="00C2401E" w:rsidRPr="00441436" w14:paraId="212B20DA" w14:textId="77777777" w:rsidTr="003F6A6B">
        <w:trPr>
          <w:cantSplit/>
          <w:jc w:val="center"/>
        </w:trPr>
        <w:tc>
          <w:tcPr>
            <w:tcW w:w="2160" w:type="dxa"/>
            <w:vAlign w:val="center"/>
          </w:tcPr>
          <w:p w14:paraId="43698D70" w14:textId="77777777" w:rsidR="00C2401E" w:rsidRPr="00441436" w:rsidRDefault="00C2401E" w:rsidP="00E11AD4">
            <w:pPr>
              <w:spacing w:after="0" w:line="360" w:lineRule="auto"/>
              <w:jc w:val="center"/>
              <w:rPr>
                <w:sz w:val="28"/>
                <w:szCs w:val="28"/>
              </w:rPr>
            </w:pPr>
            <w:proofErr w:type="spellStart"/>
            <w:r w:rsidRPr="00441436">
              <w:rPr>
                <w:sz w:val="28"/>
                <w:szCs w:val="28"/>
              </w:rPr>
              <w:t>ReasonCode</w:t>
            </w:r>
            <w:proofErr w:type="spellEnd"/>
          </w:p>
        </w:tc>
        <w:tc>
          <w:tcPr>
            <w:tcW w:w="1728" w:type="dxa"/>
            <w:vAlign w:val="center"/>
          </w:tcPr>
          <w:p w14:paraId="4363D109" w14:textId="77777777" w:rsidR="00C2401E" w:rsidRPr="00441436" w:rsidRDefault="00C2401E" w:rsidP="00E11AD4">
            <w:pPr>
              <w:spacing w:after="0" w:line="360" w:lineRule="auto"/>
              <w:jc w:val="center"/>
              <w:rPr>
                <w:sz w:val="28"/>
                <w:szCs w:val="28"/>
              </w:rPr>
            </w:pPr>
            <w:r w:rsidRPr="00441436">
              <w:rPr>
                <w:sz w:val="28"/>
                <w:szCs w:val="28"/>
              </w:rPr>
              <w:t>ПК</w:t>
            </w:r>
          </w:p>
        </w:tc>
        <w:tc>
          <w:tcPr>
            <w:tcW w:w="3888" w:type="dxa"/>
            <w:vAlign w:val="center"/>
          </w:tcPr>
          <w:p w14:paraId="67572DD1" w14:textId="77777777" w:rsidR="00C2401E" w:rsidRPr="00441436" w:rsidRDefault="00C2401E" w:rsidP="00E11AD4">
            <w:pPr>
              <w:spacing w:after="0" w:line="360" w:lineRule="auto"/>
              <w:jc w:val="center"/>
              <w:rPr>
                <w:sz w:val="28"/>
                <w:szCs w:val="28"/>
                <w:lang w:val="ru-RU"/>
              </w:rPr>
            </w:pPr>
            <w:r w:rsidRPr="00441436">
              <w:rPr>
                <w:sz w:val="28"/>
                <w:szCs w:val="28"/>
                <w:lang w:val="ru-RU"/>
              </w:rPr>
              <w:t>Код причины: пятно, форма, смещение, ошибка</w:t>
            </w:r>
          </w:p>
        </w:tc>
        <w:tc>
          <w:tcPr>
            <w:tcW w:w="4320" w:type="dxa"/>
            <w:vAlign w:val="center"/>
          </w:tcPr>
          <w:p w14:paraId="1685AC2E" w14:textId="77777777" w:rsidR="00C2401E" w:rsidRPr="00441436" w:rsidRDefault="00C2401E" w:rsidP="00E11AD4">
            <w:pPr>
              <w:spacing w:after="0" w:line="360" w:lineRule="auto"/>
              <w:jc w:val="center"/>
              <w:rPr>
                <w:sz w:val="28"/>
                <w:szCs w:val="28"/>
              </w:rPr>
            </w:pPr>
            <w:proofErr w:type="spellStart"/>
            <w:r w:rsidRPr="00441436">
              <w:rPr>
                <w:sz w:val="28"/>
                <w:szCs w:val="28"/>
              </w:rPr>
              <w:t>Диагностика</w:t>
            </w:r>
            <w:proofErr w:type="spellEnd"/>
            <w:r w:rsidRPr="00441436">
              <w:rPr>
                <w:sz w:val="28"/>
                <w:szCs w:val="28"/>
              </w:rPr>
              <w:t xml:space="preserve"> и </w:t>
            </w:r>
            <w:proofErr w:type="spellStart"/>
            <w:r w:rsidRPr="00441436">
              <w:rPr>
                <w:sz w:val="28"/>
                <w:szCs w:val="28"/>
              </w:rPr>
              <w:t>журнал</w:t>
            </w:r>
            <w:proofErr w:type="spellEnd"/>
            <w:r w:rsidRPr="00441436">
              <w:rPr>
                <w:sz w:val="28"/>
                <w:szCs w:val="28"/>
              </w:rPr>
              <w:t xml:space="preserve"> </w:t>
            </w:r>
            <w:proofErr w:type="spellStart"/>
            <w:r w:rsidRPr="00441436">
              <w:rPr>
                <w:sz w:val="28"/>
                <w:szCs w:val="28"/>
              </w:rPr>
              <w:t>событий</w:t>
            </w:r>
            <w:proofErr w:type="spellEnd"/>
          </w:p>
        </w:tc>
      </w:tr>
      <w:tr w:rsidR="00C2401E" w:rsidRPr="000D546D" w14:paraId="6935F080" w14:textId="77777777" w:rsidTr="003F6A6B">
        <w:trPr>
          <w:cantSplit/>
          <w:jc w:val="center"/>
        </w:trPr>
        <w:tc>
          <w:tcPr>
            <w:tcW w:w="2160" w:type="dxa"/>
            <w:vAlign w:val="center"/>
          </w:tcPr>
          <w:p w14:paraId="0E981142" w14:textId="77777777" w:rsidR="00C2401E" w:rsidRPr="00441436" w:rsidRDefault="00C2401E" w:rsidP="00E11AD4">
            <w:pPr>
              <w:spacing w:after="0" w:line="360" w:lineRule="auto"/>
              <w:jc w:val="center"/>
              <w:rPr>
                <w:sz w:val="28"/>
                <w:szCs w:val="28"/>
              </w:rPr>
            </w:pPr>
            <w:r w:rsidRPr="00441436">
              <w:rPr>
                <w:sz w:val="28"/>
                <w:szCs w:val="28"/>
              </w:rPr>
              <w:t>Ready</w:t>
            </w:r>
          </w:p>
        </w:tc>
        <w:tc>
          <w:tcPr>
            <w:tcW w:w="1728" w:type="dxa"/>
            <w:vAlign w:val="center"/>
          </w:tcPr>
          <w:p w14:paraId="7ADABE15" w14:textId="77777777" w:rsidR="00C2401E" w:rsidRPr="00441436" w:rsidRDefault="00C2401E" w:rsidP="00E11AD4">
            <w:pPr>
              <w:spacing w:after="0" w:line="360" w:lineRule="auto"/>
              <w:jc w:val="center"/>
              <w:rPr>
                <w:sz w:val="28"/>
                <w:szCs w:val="28"/>
              </w:rPr>
            </w:pPr>
            <w:r w:rsidRPr="00441436">
              <w:rPr>
                <w:sz w:val="28"/>
                <w:szCs w:val="28"/>
              </w:rPr>
              <w:t>ПК</w:t>
            </w:r>
          </w:p>
        </w:tc>
        <w:tc>
          <w:tcPr>
            <w:tcW w:w="3888" w:type="dxa"/>
            <w:vAlign w:val="center"/>
          </w:tcPr>
          <w:p w14:paraId="34BB12CE" w14:textId="77777777" w:rsidR="00C2401E" w:rsidRPr="00441436" w:rsidRDefault="00C2401E" w:rsidP="00E11AD4">
            <w:pPr>
              <w:spacing w:after="0" w:line="360" w:lineRule="auto"/>
              <w:jc w:val="center"/>
              <w:rPr>
                <w:sz w:val="28"/>
                <w:szCs w:val="28"/>
              </w:rPr>
            </w:pPr>
            <w:proofErr w:type="spellStart"/>
            <w:r w:rsidRPr="00441436">
              <w:rPr>
                <w:sz w:val="28"/>
                <w:szCs w:val="28"/>
              </w:rPr>
              <w:t>Флаг</w:t>
            </w:r>
            <w:proofErr w:type="spellEnd"/>
            <w:r w:rsidRPr="00441436">
              <w:rPr>
                <w:sz w:val="28"/>
                <w:szCs w:val="28"/>
              </w:rPr>
              <w:t xml:space="preserve"> </w:t>
            </w:r>
            <w:proofErr w:type="spellStart"/>
            <w:r w:rsidRPr="00441436">
              <w:rPr>
                <w:sz w:val="28"/>
                <w:szCs w:val="28"/>
              </w:rPr>
              <w:t>готовности</w:t>
            </w:r>
            <w:proofErr w:type="spellEnd"/>
            <w:r w:rsidRPr="00441436">
              <w:rPr>
                <w:sz w:val="28"/>
                <w:szCs w:val="28"/>
              </w:rPr>
              <w:t xml:space="preserve"> </w:t>
            </w:r>
            <w:proofErr w:type="spellStart"/>
            <w:r w:rsidRPr="00441436">
              <w:rPr>
                <w:sz w:val="28"/>
                <w:szCs w:val="28"/>
              </w:rPr>
              <w:t>результата</w:t>
            </w:r>
            <w:proofErr w:type="spellEnd"/>
          </w:p>
        </w:tc>
        <w:tc>
          <w:tcPr>
            <w:tcW w:w="4320" w:type="dxa"/>
            <w:vAlign w:val="center"/>
          </w:tcPr>
          <w:p w14:paraId="07CD4753" w14:textId="77777777" w:rsidR="00C2401E" w:rsidRPr="00441436" w:rsidRDefault="00C2401E" w:rsidP="00E11AD4">
            <w:pPr>
              <w:spacing w:after="0" w:line="360" w:lineRule="auto"/>
              <w:jc w:val="center"/>
              <w:rPr>
                <w:sz w:val="28"/>
                <w:szCs w:val="28"/>
                <w:lang w:val="ru-RU"/>
              </w:rPr>
            </w:pPr>
            <w:r w:rsidRPr="00441436">
              <w:rPr>
                <w:sz w:val="28"/>
                <w:szCs w:val="28"/>
                <w:lang w:val="ru-RU"/>
              </w:rPr>
              <w:t>ПЛК считывает данные только после установки флага</w:t>
            </w:r>
          </w:p>
        </w:tc>
      </w:tr>
      <w:tr w:rsidR="00C2401E" w:rsidRPr="000D546D" w14:paraId="03F2A4B8" w14:textId="77777777" w:rsidTr="003F6A6B">
        <w:trPr>
          <w:cantSplit/>
          <w:jc w:val="center"/>
        </w:trPr>
        <w:tc>
          <w:tcPr>
            <w:tcW w:w="2160" w:type="dxa"/>
            <w:vAlign w:val="center"/>
          </w:tcPr>
          <w:p w14:paraId="555844ED" w14:textId="77777777" w:rsidR="00C2401E" w:rsidRPr="00441436" w:rsidRDefault="00C2401E" w:rsidP="00E11AD4">
            <w:pPr>
              <w:spacing w:after="0" w:line="360" w:lineRule="auto"/>
              <w:jc w:val="center"/>
              <w:rPr>
                <w:sz w:val="28"/>
                <w:szCs w:val="28"/>
              </w:rPr>
            </w:pPr>
            <w:r w:rsidRPr="00441436">
              <w:rPr>
                <w:sz w:val="28"/>
                <w:szCs w:val="28"/>
              </w:rPr>
              <w:t>Ack</w:t>
            </w:r>
          </w:p>
        </w:tc>
        <w:tc>
          <w:tcPr>
            <w:tcW w:w="1728" w:type="dxa"/>
            <w:vAlign w:val="center"/>
          </w:tcPr>
          <w:p w14:paraId="36591D8D" w14:textId="77777777" w:rsidR="00C2401E" w:rsidRPr="00441436" w:rsidRDefault="00C2401E" w:rsidP="00E11AD4">
            <w:pPr>
              <w:spacing w:after="0" w:line="360" w:lineRule="auto"/>
              <w:jc w:val="center"/>
              <w:rPr>
                <w:sz w:val="28"/>
                <w:szCs w:val="28"/>
              </w:rPr>
            </w:pPr>
            <w:r w:rsidRPr="00441436">
              <w:rPr>
                <w:sz w:val="28"/>
                <w:szCs w:val="28"/>
              </w:rPr>
              <w:t>ПЛК</w:t>
            </w:r>
          </w:p>
        </w:tc>
        <w:tc>
          <w:tcPr>
            <w:tcW w:w="3888" w:type="dxa"/>
            <w:vAlign w:val="center"/>
          </w:tcPr>
          <w:p w14:paraId="13CF81D1" w14:textId="77777777" w:rsidR="00C2401E" w:rsidRPr="00441436" w:rsidRDefault="00C2401E" w:rsidP="00E11AD4">
            <w:pPr>
              <w:spacing w:after="0" w:line="360" w:lineRule="auto"/>
              <w:jc w:val="center"/>
              <w:rPr>
                <w:sz w:val="28"/>
                <w:szCs w:val="28"/>
              </w:rPr>
            </w:pPr>
            <w:proofErr w:type="spellStart"/>
            <w:r w:rsidRPr="00441436">
              <w:rPr>
                <w:sz w:val="28"/>
                <w:szCs w:val="28"/>
              </w:rPr>
              <w:t>Подтверждение</w:t>
            </w:r>
            <w:proofErr w:type="spellEnd"/>
            <w:r w:rsidRPr="00441436">
              <w:rPr>
                <w:sz w:val="28"/>
                <w:szCs w:val="28"/>
              </w:rPr>
              <w:t xml:space="preserve"> </w:t>
            </w:r>
            <w:proofErr w:type="spellStart"/>
            <w:r w:rsidRPr="00441436">
              <w:rPr>
                <w:sz w:val="28"/>
                <w:szCs w:val="28"/>
              </w:rPr>
              <w:t>приема</w:t>
            </w:r>
            <w:proofErr w:type="spellEnd"/>
            <w:r w:rsidRPr="00441436">
              <w:rPr>
                <w:sz w:val="28"/>
                <w:szCs w:val="28"/>
              </w:rPr>
              <w:t xml:space="preserve"> </w:t>
            </w:r>
            <w:proofErr w:type="spellStart"/>
            <w:r w:rsidRPr="00441436">
              <w:rPr>
                <w:sz w:val="28"/>
                <w:szCs w:val="28"/>
              </w:rPr>
              <w:t>результата</w:t>
            </w:r>
            <w:proofErr w:type="spellEnd"/>
          </w:p>
        </w:tc>
        <w:tc>
          <w:tcPr>
            <w:tcW w:w="4320" w:type="dxa"/>
            <w:vAlign w:val="center"/>
          </w:tcPr>
          <w:p w14:paraId="1AB3EF5E" w14:textId="77777777" w:rsidR="00C2401E" w:rsidRPr="00441436" w:rsidRDefault="00C2401E" w:rsidP="00E11AD4">
            <w:pPr>
              <w:spacing w:after="0" w:line="360" w:lineRule="auto"/>
              <w:jc w:val="center"/>
              <w:rPr>
                <w:sz w:val="28"/>
                <w:szCs w:val="28"/>
                <w:lang w:val="ru-RU"/>
              </w:rPr>
            </w:pPr>
            <w:r w:rsidRPr="00441436">
              <w:rPr>
                <w:sz w:val="28"/>
                <w:szCs w:val="28"/>
                <w:lang w:val="ru-RU"/>
              </w:rPr>
              <w:t>ПК сбрасывает флаг и готовится к следующему циклу</w:t>
            </w:r>
          </w:p>
        </w:tc>
      </w:tr>
      <w:tr w:rsidR="00C2401E" w:rsidRPr="000D546D" w14:paraId="4FE0AF19" w14:textId="77777777" w:rsidTr="003F6A6B">
        <w:trPr>
          <w:cantSplit/>
          <w:jc w:val="center"/>
        </w:trPr>
        <w:tc>
          <w:tcPr>
            <w:tcW w:w="2160" w:type="dxa"/>
            <w:vAlign w:val="center"/>
          </w:tcPr>
          <w:p w14:paraId="0EA5E9D5" w14:textId="77777777" w:rsidR="00C2401E" w:rsidRPr="00441436" w:rsidRDefault="00C2401E" w:rsidP="00E11AD4">
            <w:pPr>
              <w:spacing w:after="0" w:line="360" w:lineRule="auto"/>
              <w:jc w:val="center"/>
              <w:rPr>
                <w:sz w:val="28"/>
                <w:szCs w:val="28"/>
              </w:rPr>
            </w:pPr>
            <w:proofErr w:type="spellStart"/>
            <w:r w:rsidRPr="00441436">
              <w:rPr>
                <w:sz w:val="28"/>
                <w:szCs w:val="28"/>
              </w:rPr>
              <w:t>RejectCommand</w:t>
            </w:r>
            <w:proofErr w:type="spellEnd"/>
          </w:p>
        </w:tc>
        <w:tc>
          <w:tcPr>
            <w:tcW w:w="1728" w:type="dxa"/>
            <w:vAlign w:val="center"/>
          </w:tcPr>
          <w:p w14:paraId="0E0852B2" w14:textId="77777777" w:rsidR="00C2401E" w:rsidRPr="00441436" w:rsidRDefault="00C2401E" w:rsidP="00E11AD4">
            <w:pPr>
              <w:spacing w:after="0" w:line="360" w:lineRule="auto"/>
              <w:jc w:val="center"/>
              <w:rPr>
                <w:sz w:val="28"/>
                <w:szCs w:val="28"/>
              </w:rPr>
            </w:pPr>
            <w:r w:rsidRPr="00441436">
              <w:rPr>
                <w:sz w:val="28"/>
                <w:szCs w:val="28"/>
              </w:rPr>
              <w:t>ПЛК</w:t>
            </w:r>
          </w:p>
        </w:tc>
        <w:tc>
          <w:tcPr>
            <w:tcW w:w="3888" w:type="dxa"/>
            <w:vAlign w:val="center"/>
          </w:tcPr>
          <w:p w14:paraId="7059209F" w14:textId="77777777" w:rsidR="00C2401E" w:rsidRPr="00441436" w:rsidRDefault="00C2401E" w:rsidP="00E11AD4">
            <w:pPr>
              <w:spacing w:after="0" w:line="360" w:lineRule="auto"/>
              <w:jc w:val="center"/>
              <w:rPr>
                <w:sz w:val="28"/>
                <w:szCs w:val="28"/>
              </w:rPr>
            </w:pPr>
            <w:proofErr w:type="spellStart"/>
            <w:r w:rsidRPr="00441436">
              <w:rPr>
                <w:sz w:val="28"/>
                <w:szCs w:val="28"/>
              </w:rPr>
              <w:t>Команда</w:t>
            </w:r>
            <w:proofErr w:type="spellEnd"/>
            <w:r w:rsidRPr="00441436">
              <w:rPr>
                <w:sz w:val="28"/>
                <w:szCs w:val="28"/>
              </w:rPr>
              <w:t xml:space="preserve"> </w:t>
            </w:r>
            <w:proofErr w:type="spellStart"/>
            <w:r w:rsidRPr="00441436">
              <w:rPr>
                <w:sz w:val="28"/>
                <w:szCs w:val="28"/>
              </w:rPr>
              <w:t>исполнительному</w:t>
            </w:r>
            <w:proofErr w:type="spellEnd"/>
            <w:r w:rsidRPr="00441436">
              <w:rPr>
                <w:sz w:val="28"/>
                <w:szCs w:val="28"/>
              </w:rPr>
              <w:t xml:space="preserve"> </w:t>
            </w:r>
            <w:proofErr w:type="spellStart"/>
            <w:r w:rsidRPr="00441436">
              <w:rPr>
                <w:sz w:val="28"/>
                <w:szCs w:val="28"/>
              </w:rPr>
              <w:t>механизму</w:t>
            </w:r>
            <w:proofErr w:type="spellEnd"/>
          </w:p>
        </w:tc>
        <w:tc>
          <w:tcPr>
            <w:tcW w:w="4320" w:type="dxa"/>
            <w:vAlign w:val="center"/>
          </w:tcPr>
          <w:p w14:paraId="2645692D" w14:textId="77777777" w:rsidR="00C2401E" w:rsidRPr="00441436" w:rsidRDefault="00C2401E" w:rsidP="00E11AD4">
            <w:pPr>
              <w:spacing w:after="0" w:line="360" w:lineRule="auto"/>
              <w:jc w:val="center"/>
              <w:rPr>
                <w:sz w:val="28"/>
                <w:szCs w:val="28"/>
                <w:lang w:val="ru-RU"/>
              </w:rPr>
            </w:pPr>
            <w:r w:rsidRPr="00441436">
              <w:rPr>
                <w:sz w:val="28"/>
                <w:szCs w:val="28"/>
                <w:lang w:val="ru-RU"/>
              </w:rPr>
              <w:t>Физическое удаление брака в заданной точке</w:t>
            </w:r>
          </w:p>
        </w:tc>
      </w:tr>
    </w:tbl>
    <w:p w14:paraId="79AA446B" w14:textId="1E19DD8C" w:rsidR="00C2401E" w:rsidRDefault="00C2401E" w:rsidP="00E11AD4">
      <w:pPr>
        <w:spacing w:after="0" w:line="360" w:lineRule="auto"/>
        <w:jc w:val="both"/>
        <w:rPr>
          <w:lang w:val="ru-RU"/>
        </w:rPr>
      </w:pPr>
    </w:p>
    <w:p w14:paraId="61550A71" w14:textId="77777777" w:rsidR="00FB3E33" w:rsidRPr="00610FF8" w:rsidRDefault="00FB3E33" w:rsidP="00E11AD4">
      <w:pPr>
        <w:spacing w:after="0" w:line="360" w:lineRule="auto"/>
        <w:jc w:val="both"/>
        <w:rPr>
          <w:lang w:val="ru-RU"/>
        </w:rPr>
      </w:pPr>
    </w:p>
    <w:p w14:paraId="140FC41F" w14:textId="77777777" w:rsidR="00C2401E" w:rsidRPr="00576610" w:rsidRDefault="00C2401E" w:rsidP="00E11AD4">
      <w:pPr>
        <w:pStyle w:val="110"/>
        <w:numPr>
          <w:ilvl w:val="1"/>
          <w:numId w:val="19"/>
        </w:numPr>
        <w:spacing w:line="360" w:lineRule="auto"/>
        <w:jc w:val="both"/>
        <w:rPr>
          <w:rFonts w:cs="Times New Roman"/>
          <w:szCs w:val="28"/>
        </w:rPr>
      </w:pPr>
      <w:bookmarkStart w:id="57" w:name="_Toc231297954"/>
      <w:proofErr w:type="spellStart"/>
      <w:r w:rsidRPr="00610FF8">
        <w:lastRenderedPageBreak/>
        <w:t>Снижение</w:t>
      </w:r>
      <w:proofErr w:type="spellEnd"/>
      <w:r w:rsidRPr="00610FF8">
        <w:t xml:space="preserve"> </w:t>
      </w:r>
      <w:proofErr w:type="spellStart"/>
      <w:r w:rsidRPr="00610FF8">
        <w:t>влияния</w:t>
      </w:r>
      <w:proofErr w:type="spellEnd"/>
      <w:r w:rsidRPr="00610FF8">
        <w:t xml:space="preserve"> </w:t>
      </w:r>
      <w:proofErr w:type="spellStart"/>
      <w:r w:rsidRPr="00610FF8">
        <w:t>человеческого</w:t>
      </w:r>
      <w:proofErr w:type="spellEnd"/>
      <w:r w:rsidRPr="00610FF8">
        <w:t xml:space="preserve"> </w:t>
      </w:r>
      <w:proofErr w:type="spellStart"/>
      <w:r w:rsidRPr="00610FF8">
        <w:t>фактора</w:t>
      </w:r>
      <w:bookmarkEnd w:id="57"/>
      <w:proofErr w:type="spellEnd"/>
    </w:p>
    <w:p w14:paraId="3BE3877E" w14:textId="77777777" w:rsidR="00C2401E" w:rsidRPr="00441436" w:rsidRDefault="00C2401E" w:rsidP="00E11AD4">
      <w:pPr>
        <w:spacing w:after="0" w:line="360" w:lineRule="auto"/>
        <w:ind w:firstLine="709"/>
        <w:jc w:val="both"/>
        <w:rPr>
          <w:lang w:val="ru-RU"/>
        </w:rPr>
      </w:pPr>
      <w:r w:rsidRPr="00441436">
        <w:rPr>
          <w:sz w:val="28"/>
          <w:lang w:val="ru-RU"/>
        </w:rPr>
        <w:t>Снижение влияния человеческого фактора достигается за счет того, что решение о качестве принимается по постоянным правилам, а не по субъективной оценке оператора. Оператор может устать, отвлечься, по-разному оценить слабое пятно или пропустить единичный дефект при высокой скорости движения продукции. Алгоритм, при условии корректной настройки, применяет одинаковые пороги ко всем изделиям и сохраняет результат для последующей проверки.</w:t>
      </w:r>
    </w:p>
    <w:p w14:paraId="22D1C963" w14:textId="77777777" w:rsidR="00C2401E" w:rsidRPr="00441436" w:rsidRDefault="00C2401E" w:rsidP="00E11AD4">
      <w:pPr>
        <w:spacing w:after="0" w:line="360" w:lineRule="auto"/>
        <w:ind w:firstLine="709"/>
        <w:jc w:val="both"/>
        <w:rPr>
          <w:lang w:val="ru-RU"/>
        </w:rPr>
      </w:pPr>
      <w:r w:rsidRPr="00441436">
        <w:rPr>
          <w:sz w:val="28"/>
          <w:lang w:val="ru-RU"/>
        </w:rPr>
        <w:t>Однако автоматизация не отменяет роль персонала полностью. Оператор и наладчик остаются ответственными за контроль состояния системы: чистоту оптики, корректность освещения, отсутствие механического смещения камеры, актуальность профиля настроек и реакцию на ошибки. Поэтому снижение человеческого фактора следует понимать как перенос основной операции визуальной оценки с человека на измерительную систему, а не как исключение контроля за самой системой.</w:t>
      </w:r>
    </w:p>
    <w:p w14:paraId="6527A1EC" w14:textId="77777777" w:rsidR="00C2401E" w:rsidRPr="00813435" w:rsidRDefault="00C2401E" w:rsidP="00E11AD4">
      <w:pPr>
        <w:pStyle w:val="110"/>
        <w:numPr>
          <w:ilvl w:val="1"/>
          <w:numId w:val="19"/>
        </w:numPr>
        <w:spacing w:line="360" w:lineRule="auto"/>
        <w:jc w:val="both"/>
        <w:rPr>
          <w:rFonts w:cs="Times New Roman"/>
          <w:szCs w:val="28"/>
          <w:lang w:val="ru-RU"/>
        </w:rPr>
      </w:pPr>
      <w:bookmarkStart w:id="58" w:name="_Toc231297955"/>
      <w:r w:rsidRPr="00813435">
        <w:rPr>
          <w:lang w:val="ru-RU"/>
        </w:rPr>
        <w:t>ТЕХНИКО-ЭКОНОМИЧЕСКАЯ ОЦЕНКА И ПРАКТИЧЕСКАЯ ЗНАЧИМОСТЬ</w:t>
      </w:r>
      <w:bookmarkEnd w:id="58"/>
    </w:p>
    <w:p w14:paraId="3C7BB519" w14:textId="77777777" w:rsidR="00C2401E" w:rsidRPr="00441436" w:rsidRDefault="00C2401E" w:rsidP="00E11AD4">
      <w:pPr>
        <w:spacing w:after="0" w:line="360" w:lineRule="auto"/>
        <w:ind w:firstLine="709"/>
        <w:jc w:val="both"/>
        <w:rPr>
          <w:lang w:val="ru-RU"/>
        </w:rPr>
      </w:pPr>
      <w:r w:rsidRPr="00441436">
        <w:rPr>
          <w:sz w:val="28"/>
          <w:lang w:val="ru-RU"/>
        </w:rPr>
        <w:t>Практическая значимость разработки заключается в том, что система решает не только задачу удаления единичного дефектного изделия, но и задачу накопления объективных данных о качестве. Для редких загрязнений это особенно важно: если дефект появляется один раз за большое число циклов, оператор может не увидеть закономерность, а архив изображений позволяет позднее сопоставить случаи между собой. При регулярном накоплении данных можно выявить, связан ли дефект с конкретным временем смены, с отдельной ячейкой, с состоянием оснастки или с определенным этапом технологического процесса.</w:t>
      </w:r>
    </w:p>
    <w:p w14:paraId="70DF5C2B"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 xml:space="preserve">Основные затраты на внедрение в данной работе рассматриваются только для подсистемы визуального контроля. Исполнительный механизм отбраковки в итоговую сумму не включается, так как по заданным условиям расчет выполняется для системы зрения: камеры, подсветки, вычислительного узла, ПЛК, панели оператора и средств передачи результата контроля. Монтаж и </w:t>
      </w:r>
      <w:r w:rsidRPr="00ED2850">
        <w:rPr>
          <w:rFonts w:cs="Times New Roman"/>
          <w:sz w:val="28"/>
          <w:szCs w:val="28"/>
          <w:lang w:val="ru-RU"/>
        </w:rPr>
        <w:lastRenderedPageBreak/>
        <w:t>настройка в данном варианте выполняются собственными силами предприятия, поэтому отдельными денежными затратами не учитываются, но их трудоемкость фиксируется в календарном плане внедрения.</w:t>
      </w:r>
    </w:p>
    <w:p w14:paraId="43DFC087" w14:textId="1572289B" w:rsidR="00C2401E" w:rsidRPr="00ED2850" w:rsidRDefault="00C2401E" w:rsidP="008470ED">
      <w:pPr>
        <w:pStyle w:val="110"/>
        <w:numPr>
          <w:ilvl w:val="1"/>
          <w:numId w:val="19"/>
        </w:numPr>
        <w:rPr>
          <w:lang w:val="ru-RU"/>
        </w:rPr>
      </w:pPr>
      <w:bookmarkStart w:id="59" w:name="_Toc231297956"/>
      <w:r w:rsidRPr="00ED2850">
        <w:rPr>
          <w:lang w:val="ru-RU"/>
        </w:rPr>
        <w:t>Затраты на внедрение (оборудование, монтаж, настройка, сопровождение)</w:t>
      </w:r>
      <w:bookmarkEnd w:id="59"/>
    </w:p>
    <w:p w14:paraId="79E9CBE3"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Капитальные затраты определяются как сумма стоимости технических средств, необходимых для запуска подсистемы визуального контроля на линии фасовки халвы. В расчет включены ПЛК210, панель оператора СП3</w:t>
      </w:r>
      <w:r w:rsidRPr="00ED2850">
        <w:rPr>
          <w:rFonts w:cs="Times New Roman"/>
          <w:sz w:val="28"/>
          <w:szCs w:val="28"/>
        </w:rPr>
        <w:t>xx</w:t>
      </w:r>
      <w:r w:rsidRPr="00ED2850">
        <w:rPr>
          <w:rFonts w:cs="Times New Roman"/>
          <w:sz w:val="28"/>
          <w:szCs w:val="28"/>
          <w:lang w:val="ru-RU"/>
        </w:rPr>
        <w:t xml:space="preserve">, персональный компьютер, камера </w:t>
      </w:r>
      <w:r w:rsidRPr="00ED2850">
        <w:rPr>
          <w:rFonts w:cs="Times New Roman"/>
          <w:sz w:val="28"/>
          <w:szCs w:val="28"/>
        </w:rPr>
        <w:t>Hikvision</w:t>
      </w:r>
      <w:r w:rsidRPr="00ED2850">
        <w:rPr>
          <w:rFonts w:cs="Times New Roman"/>
          <w:sz w:val="28"/>
          <w:szCs w:val="28"/>
          <w:lang w:val="ru-RU"/>
        </w:rPr>
        <w:t xml:space="preserve"> </w:t>
      </w:r>
      <w:r w:rsidRPr="00ED2850">
        <w:rPr>
          <w:rFonts w:cs="Times New Roman"/>
          <w:sz w:val="28"/>
          <w:szCs w:val="28"/>
        </w:rPr>
        <w:t>DS</w:t>
      </w:r>
      <w:r w:rsidRPr="00ED2850">
        <w:rPr>
          <w:rFonts w:cs="Times New Roman"/>
          <w:sz w:val="28"/>
          <w:szCs w:val="28"/>
          <w:lang w:val="ru-RU"/>
        </w:rPr>
        <w:t>-</w:t>
      </w:r>
      <w:r w:rsidRPr="00ED2850">
        <w:rPr>
          <w:rFonts w:cs="Times New Roman"/>
          <w:sz w:val="28"/>
          <w:szCs w:val="28"/>
        </w:rPr>
        <w:t>U</w:t>
      </w:r>
      <w:r w:rsidRPr="00ED2850">
        <w:rPr>
          <w:rFonts w:cs="Times New Roman"/>
          <w:sz w:val="28"/>
          <w:szCs w:val="28"/>
          <w:lang w:val="ru-RU"/>
        </w:rPr>
        <w:t xml:space="preserve">02, блок регулируемой подсветки </w:t>
      </w:r>
      <w:proofErr w:type="spellStart"/>
      <w:r w:rsidRPr="00ED2850">
        <w:rPr>
          <w:rFonts w:cs="Times New Roman"/>
          <w:sz w:val="28"/>
          <w:szCs w:val="28"/>
        </w:rPr>
        <w:t>Godox</w:t>
      </w:r>
      <w:proofErr w:type="spellEnd"/>
      <w:r w:rsidRPr="00ED2850">
        <w:rPr>
          <w:rFonts w:cs="Times New Roman"/>
          <w:sz w:val="28"/>
          <w:szCs w:val="28"/>
          <w:lang w:val="ru-RU"/>
        </w:rPr>
        <w:t xml:space="preserve"> </w:t>
      </w:r>
      <w:r w:rsidRPr="00ED2850">
        <w:rPr>
          <w:rFonts w:cs="Times New Roman"/>
          <w:sz w:val="28"/>
          <w:szCs w:val="28"/>
        </w:rPr>
        <w:t>LED</w:t>
      </w:r>
      <w:r w:rsidRPr="00ED2850">
        <w:rPr>
          <w:rFonts w:cs="Times New Roman"/>
          <w:sz w:val="28"/>
          <w:szCs w:val="28"/>
          <w:lang w:val="ru-RU"/>
        </w:rPr>
        <w:t>64 и блок питания подсветки. При этом монтажные и наладочные работы принимаются равными нулю по денежным затратам, так как выполняются штатными специалистами предприятия без привлечения подрядной организации.</w:t>
      </w:r>
    </w:p>
    <w:p w14:paraId="193FC34C"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Расчетная стоимость внедрения определяется по выражению:</w:t>
      </w:r>
    </w:p>
    <w:p w14:paraId="3E33E997" w14:textId="0DD1475C" w:rsidR="00C2401E" w:rsidRPr="00DE1315" w:rsidRDefault="00C2401E" w:rsidP="00E11AD4">
      <w:pPr>
        <w:spacing w:after="0" w:line="360" w:lineRule="auto"/>
        <w:jc w:val="right"/>
        <w:rPr>
          <w:rFonts w:cs="Times New Roman"/>
          <w:sz w:val="28"/>
          <w:szCs w:val="28"/>
        </w:rPr>
      </w:pPr>
      <w:proofErr w:type="spellStart"/>
      <w:r w:rsidRPr="00ED2850">
        <w:rPr>
          <w:rFonts w:cs="Times New Roman"/>
          <w:sz w:val="28"/>
          <w:szCs w:val="28"/>
        </w:rPr>
        <w:t>C</w:t>
      </w:r>
      <w:r w:rsidR="00DE1315">
        <w:rPr>
          <w:rFonts w:cs="Times New Roman"/>
          <w:sz w:val="28"/>
          <w:szCs w:val="28"/>
          <w:vertAlign w:val="subscript"/>
        </w:rPr>
        <w:t>invest</w:t>
      </w:r>
      <w:proofErr w:type="spellEnd"/>
      <w:r w:rsidRPr="00DE1315">
        <w:rPr>
          <w:rFonts w:cs="Times New Roman"/>
          <w:sz w:val="28"/>
          <w:szCs w:val="28"/>
        </w:rPr>
        <w:t xml:space="preserve"> = </w:t>
      </w:r>
      <w:r w:rsidRPr="00ED2850">
        <w:rPr>
          <w:rFonts w:cs="Times New Roman"/>
          <w:sz w:val="28"/>
          <w:szCs w:val="28"/>
        </w:rPr>
        <w:t>C</w:t>
      </w:r>
      <w:r w:rsidR="00DE1315">
        <w:rPr>
          <w:rFonts w:cs="Times New Roman"/>
          <w:sz w:val="28"/>
          <w:szCs w:val="28"/>
          <w:vertAlign w:val="subscript"/>
        </w:rPr>
        <w:t>PLC</w:t>
      </w:r>
      <w:r w:rsidRPr="00DE1315">
        <w:rPr>
          <w:rFonts w:cs="Times New Roman"/>
          <w:sz w:val="28"/>
          <w:szCs w:val="28"/>
        </w:rPr>
        <w:t xml:space="preserve"> + </w:t>
      </w:r>
      <w:r w:rsidRPr="00ED2850">
        <w:rPr>
          <w:rFonts w:cs="Times New Roman"/>
          <w:sz w:val="28"/>
          <w:szCs w:val="28"/>
        </w:rPr>
        <w:t>C</w:t>
      </w:r>
      <w:r w:rsidR="00DE1315">
        <w:rPr>
          <w:rFonts w:cs="Times New Roman"/>
          <w:sz w:val="28"/>
          <w:szCs w:val="28"/>
          <w:vertAlign w:val="subscript"/>
        </w:rPr>
        <w:t>HMI</w:t>
      </w:r>
      <w:r w:rsidRPr="00DE1315">
        <w:rPr>
          <w:rFonts w:cs="Times New Roman"/>
          <w:sz w:val="28"/>
          <w:szCs w:val="28"/>
        </w:rPr>
        <w:t xml:space="preserve"> + </w:t>
      </w:r>
      <w:r w:rsidRPr="00ED2850">
        <w:rPr>
          <w:rFonts w:cs="Times New Roman"/>
          <w:sz w:val="28"/>
          <w:szCs w:val="28"/>
        </w:rPr>
        <w:t>C</w:t>
      </w:r>
      <w:r w:rsidR="00DE1315">
        <w:rPr>
          <w:rFonts w:cs="Times New Roman"/>
          <w:sz w:val="28"/>
          <w:szCs w:val="28"/>
          <w:vertAlign w:val="subscript"/>
        </w:rPr>
        <w:t>PC</w:t>
      </w:r>
      <w:r w:rsidRPr="00DE1315">
        <w:rPr>
          <w:rFonts w:cs="Times New Roman"/>
          <w:sz w:val="28"/>
          <w:szCs w:val="28"/>
        </w:rPr>
        <w:t xml:space="preserve"> + </w:t>
      </w:r>
      <w:proofErr w:type="spellStart"/>
      <w:r w:rsidRPr="00ED2850">
        <w:rPr>
          <w:rFonts w:cs="Times New Roman"/>
          <w:sz w:val="28"/>
          <w:szCs w:val="28"/>
        </w:rPr>
        <w:t>C</w:t>
      </w:r>
      <w:r w:rsidR="00DE1315">
        <w:rPr>
          <w:rFonts w:cs="Times New Roman"/>
          <w:sz w:val="28"/>
          <w:szCs w:val="28"/>
          <w:vertAlign w:val="subscript"/>
        </w:rPr>
        <w:t>cam</w:t>
      </w:r>
      <w:proofErr w:type="spellEnd"/>
      <w:r w:rsidRPr="00DE1315">
        <w:rPr>
          <w:rFonts w:cs="Times New Roman"/>
          <w:sz w:val="28"/>
          <w:szCs w:val="28"/>
        </w:rPr>
        <w:t xml:space="preserve"> + </w:t>
      </w:r>
      <w:proofErr w:type="spellStart"/>
      <w:r w:rsidRPr="00ED2850">
        <w:rPr>
          <w:rFonts w:cs="Times New Roman"/>
          <w:sz w:val="28"/>
          <w:szCs w:val="28"/>
        </w:rPr>
        <w:t>C</w:t>
      </w:r>
      <w:r w:rsidR="00DE1315">
        <w:rPr>
          <w:rFonts w:cs="Times New Roman"/>
          <w:sz w:val="28"/>
          <w:szCs w:val="28"/>
          <w:vertAlign w:val="subscript"/>
        </w:rPr>
        <w:t>light</w:t>
      </w:r>
      <w:proofErr w:type="spellEnd"/>
      <w:r w:rsidRPr="00DE1315">
        <w:rPr>
          <w:rFonts w:cs="Times New Roman"/>
          <w:sz w:val="28"/>
          <w:szCs w:val="28"/>
        </w:rPr>
        <w:t xml:space="preserve"> + </w:t>
      </w:r>
      <w:proofErr w:type="spellStart"/>
      <w:r w:rsidRPr="00ED2850">
        <w:rPr>
          <w:rFonts w:cs="Times New Roman"/>
          <w:sz w:val="28"/>
          <w:szCs w:val="28"/>
        </w:rPr>
        <w:t>C</w:t>
      </w:r>
      <w:r w:rsidR="00DE1315">
        <w:rPr>
          <w:rFonts w:cs="Times New Roman"/>
          <w:sz w:val="28"/>
          <w:szCs w:val="28"/>
          <w:vertAlign w:val="subscript"/>
        </w:rPr>
        <w:t>psu</w:t>
      </w:r>
      <w:proofErr w:type="spellEnd"/>
      <w:r w:rsidRPr="00DE1315">
        <w:rPr>
          <w:rFonts w:cs="Times New Roman"/>
          <w:sz w:val="28"/>
          <w:szCs w:val="28"/>
        </w:rPr>
        <w:t xml:space="preserve"> + </w:t>
      </w:r>
      <w:proofErr w:type="spellStart"/>
      <w:r w:rsidRPr="00ED2850">
        <w:rPr>
          <w:rFonts w:cs="Times New Roman"/>
          <w:sz w:val="28"/>
          <w:szCs w:val="28"/>
        </w:rPr>
        <w:t>C</w:t>
      </w:r>
      <w:r w:rsidR="00DE1315">
        <w:rPr>
          <w:rFonts w:cs="Times New Roman"/>
          <w:sz w:val="28"/>
          <w:szCs w:val="28"/>
          <w:vertAlign w:val="subscript"/>
        </w:rPr>
        <w:t>mount</w:t>
      </w:r>
      <w:proofErr w:type="spellEnd"/>
      <w:r w:rsidRPr="00DE1315">
        <w:rPr>
          <w:rFonts w:cs="Times New Roman"/>
          <w:sz w:val="28"/>
          <w:szCs w:val="28"/>
        </w:rPr>
        <w:t xml:space="preserve"> + </w:t>
      </w:r>
      <w:proofErr w:type="spellStart"/>
      <w:r w:rsidRPr="00ED2850">
        <w:rPr>
          <w:rFonts w:cs="Times New Roman"/>
          <w:sz w:val="28"/>
          <w:szCs w:val="28"/>
        </w:rPr>
        <w:t>C</w:t>
      </w:r>
      <w:r w:rsidR="00DE1315">
        <w:rPr>
          <w:rFonts w:cs="Times New Roman"/>
          <w:sz w:val="28"/>
          <w:szCs w:val="28"/>
          <w:vertAlign w:val="subscript"/>
        </w:rPr>
        <w:t>setup</w:t>
      </w:r>
      <w:proofErr w:type="spellEnd"/>
      <w:r w:rsidRPr="00DE1315">
        <w:rPr>
          <w:rFonts w:cs="Times New Roman"/>
          <w:sz w:val="28"/>
          <w:szCs w:val="28"/>
        </w:rPr>
        <w:t xml:space="preserve"> </w:t>
      </w:r>
      <w:r w:rsidR="00DE1315">
        <w:rPr>
          <w:rFonts w:cs="Times New Roman"/>
          <w:sz w:val="28"/>
          <w:szCs w:val="28"/>
        </w:rPr>
        <w:tab/>
      </w:r>
      <w:r w:rsidRPr="00DE1315">
        <w:rPr>
          <w:rFonts w:cs="Times New Roman"/>
          <w:sz w:val="28"/>
          <w:szCs w:val="28"/>
        </w:rPr>
        <w:t>(18)</w:t>
      </w:r>
    </w:p>
    <w:p w14:paraId="68951B6C"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Подстановка известных значений дает:</w:t>
      </w:r>
    </w:p>
    <w:p w14:paraId="3B49E8B5" w14:textId="4A29638A" w:rsidR="00C2401E" w:rsidRPr="00ED2850" w:rsidRDefault="00C2401E" w:rsidP="00E11AD4">
      <w:pPr>
        <w:spacing w:after="0" w:line="360" w:lineRule="auto"/>
        <w:jc w:val="right"/>
        <w:rPr>
          <w:rFonts w:cs="Times New Roman"/>
          <w:sz w:val="28"/>
          <w:szCs w:val="28"/>
          <w:lang w:val="ru-RU"/>
        </w:rPr>
      </w:pPr>
      <w:proofErr w:type="spellStart"/>
      <w:r w:rsidRPr="00ED2850">
        <w:rPr>
          <w:rFonts w:cs="Times New Roman"/>
          <w:sz w:val="28"/>
          <w:szCs w:val="28"/>
        </w:rPr>
        <w:t>C</w:t>
      </w:r>
      <w:r w:rsidR="00DE1315">
        <w:rPr>
          <w:rFonts w:cs="Times New Roman"/>
          <w:sz w:val="28"/>
          <w:szCs w:val="28"/>
          <w:vertAlign w:val="subscript"/>
        </w:rPr>
        <w:t>invest</w:t>
      </w:r>
      <w:proofErr w:type="spellEnd"/>
      <w:r w:rsidRPr="00ED2850">
        <w:rPr>
          <w:rFonts w:cs="Times New Roman"/>
          <w:sz w:val="28"/>
          <w:szCs w:val="28"/>
          <w:lang w:val="ru-RU"/>
        </w:rPr>
        <w:t xml:space="preserve"> = 60000 + 35000 + 50000 + 2500 + 2400 + 1200 + 0 + 0 = 151100 </w:t>
      </w:r>
      <w:proofErr w:type="spellStart"/>
      <w:r w:rsidRPr="00ED2850">
        <w:rPr>
          <w:rFonts w:cs="Times New Roman"/>
          <w:sz w:val="28"/>
          <w:szCs w:val="28"/>
          <w:lang w:val="ru-RU"/>
        </w:rPr>
        <w:t>руб</w:t>
      </w:r>
      <w:proofErr w:type="spellEnd"/>
      <w:r w:rsidR="00DE1315" w:rsidRPr="00DE7D6F">
        <w:rPr>
          <w:rFonts w:cs="Times New Roman"/>
          <w:sz w:val="28"/>
          <w:szCs w:val="28"/>
          <w:lang w:val="ru-RU"/>
        </w:rPr>
        <w:t xml:space="preserve">  </w:t>
      </w:r>
      <w:r w:rsidRPr="00ED2850">
        <w:rPr>
          <w:rFonts w:cs="Times New Roman"/>
          <w:sz w:val="28"/>
          <w:szCs w:val="28"/>
          <w:lang w:val="ru-RU"/>
        </w:rPr>
        <w:t xml:space="preserve"> (19)</w:t>
      </w:r>
    </w:p>
    <w:p w14:paraId="1D7145DE" w14:textId="77777777" w:rsidR="00C2401E" w:rsidRPr="00DA6E8B" w:rsidRDefault="00C2401E" w:rsidP="00E11AD4">
      <w:pPr>
        <w:spacing w:after="0" w:line="360" w:lineRule="auto"/>
        <w:jc w:val="both"/>
        <w:rPr>
          <w:rFonts w:cs="Times New Roman"/>
          <w:b/>
          <w:bCs/>
          <w:sz w:val="28"/>
          <w:szCs w:val="28"/>
          <w:lang w:val="ru-RU"/>
        </w:rPr>
      </w:pPr>
      <w:r w:rsidRPr="00DA6E8B">
        <w:rPr>
          <w:rFonts w:cs="Times New Roman"/>
          <w:b/>
          <w:bCs/>
          <w:sz w:val="28"/>
          <w:szCs w:val="28"/>
          <w:lang w:val="ru-RU"/>
        </w:rPr>
        <w:t>Таблица 10 — Смета затрат на внедрение подсистемы визуального контроля</w:t>
      </w:r>
    </w:p>
    <w:tbl>
      <w:tblPr>
        <w:tblStyle w:val="aff0"/>
        <w:tblW w:w="0" w:type="auto"/>
        <w:jc w:val="center"/>
        <w:tblLayout w:type="fixed"/>
        <w:tblLook w:val="04A0" w:firstRow="1" w:lastRow="0" w:firstColumn="1" w:lastColumn="0" w:noHBand="0" w:noVBand="1"/>
      </w:tblPr>
      <w:tblGrid>
        <w:gridCol w:w="2300"/>
        <w:gridCol w:w="1400"/>
        <w:gridCol w:w="1600"/>
        <w:gridCol w:w="3400"/>
      </w:tblGrid>
      <w:tr w:rsidR="00C2401E" w:rsidRPr="00ED2850" w14:paraId="17763465" w14:textId="77777777" w:rsidTr="003F6A6B">
        <w:trPr>
          <w:cantSplit/>
          <w:jc w:val="center"/>
        </w:trPr>
        <w:tc>
          <w:tcPr>
            <w:tcW w:w="2300" w:type="dxa"/>
            <w:vAlign w:val="center"/>
          </w:tcPr>
          <w:p w14:paraId="1D920E85"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b/>
                <w:sz w:val="28"/>
                <w:szCs w:val="28"/>
              </w:rPr>
              <w:t>Наименование</w:t>
            </w:r>
            <w:proofErr w:type="spellEnd"/>
          </w:p>
        </w:tc>
        <w:tc>
          <w:tcPr>
            <w:tcW w:w="1400" w:type="dxa"/>
            <w:vAlign w:val="center"/>
          </w:tcPr>
          <w:p w14:paraId="0743D8FD"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b/>
                <w:sz w:val="28"/>
                <w:szCs w:val="28"/>
              </w:rPr>
              <w:t>Кол-во</w:t>
            </w:r>
            <w:proofErr w:type="spellEnd"/>
          </w:p>
        </w:tc>
        <w:tc>
          <w:tcPr>
            <w:tcW w:w="1600" w:type="dxa"/>
            <w:vAlign w:val="center"/>
          </w:tcPr>
          <w:p w14:paraId="50E81F20"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b/>
                <w:sz w:val="28"/>
                <w:szCs w:val="28"/>
              </w:rPr>
              <w:t>Сумма</w:t>
            </w:r>
            <w:proofErr w:type="spellEnd"/>
            <w:r w:rsidRPr="00ED2850">
              <w:rPr>
                <w:rFonts w:cs="Times New Roman"/>
                <w:b/>
                <w:sz w:val="28"/>
                <w:szCs w:val="28"/>
              </w:rPr>
              <w:t xml:space="preserve">, </w:t>
            </w:r>
            <w:proofErr w:type="spellStart"/>
            <w:r w:rsidRPr="00ED2850">
              <w:rPr>
                <w:rFonts w:cs="Times New Roman"/>
                <w:b/>
                <w:sz w:val="28"/>
                <w:szCs w:val="28"/>
              </w:rPr>
              <w:t>руб</w:t>
            </w:r>
            <w:proofErr w:type="spellEnd"/>
            <w:r w:rsidRPr="00ED2850">
              <w:rPr>
                <w:rFonts w:cs="Times New Roman"/>
                <w:b/>
                <w:sz w:val="28"/>
                <w:szCs w:val="28"/>
              </w:rPr>
              <w:t>.</w:t>
            </w:r>
          </w:p>
        </w:tc>
        <w:tc>
          <w:tcPr>
            <w:tcW w:w="3400" w:type="dxa"/>
            <w:vAlign w:val="center"/>
          </w:tcPr>
          <w:p w14:paraId="73FEF7D2"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b/>
                <w:sz w:val="28"/>
                <w:szCs w:val="28"/>
              </w:rPr>
              <w:t>Примечание</w:t>
            </w:r>
            <w:proofErr w:type="spellEnd"/>
          </w:p>
        </w:tc>
      </w:tr>
      <w:tr w:rsidR="00C2401E" w:rsidRPr="000D546D" w14:paraId="4CAA22E6" w14:textId="77777777" w:rsidTr="003F6A6B">
        <w:trPr>
          <w:cantSplit/>
          <w:jc w:val="center"/>
        </w:trPr>
        <w:tc>
          <w:tcPr>
            <w:tcW w:w="2300" w:type="dxa"/>
            <w:vAlign w:val="center"/>
          </w:tcPr>
          <w:p w14:paraId="2CC4B8F8" w14:textId="77777777" w:rsidR="00C2401E" w:rsidRPr="00ED2850" w:rsidRDefault="00C2401E" w:rsidP="00E11AD4">
            <w:pPr>
              <w:spacing w:after="0" w:line="360" w:lineRule="auto"/>
              <w:jc w:val="center"/>
              <w:rPr>
                <w:rFonts w:cs="Times New Roman"/>
                <w:sz w:val="28"/>
                <w:szCs w:val="28"/>
              </w:rPr>
            </w:pPr>
            <w:r w:rsidRPr="00ED2850">
              <w:rPr>
                <w:rFonts w:cs="Times New Roman"/>
                <w:sz w:val="28"/>
                <w:szCs w:val="28"/>
              </w:rPr>
              <w:t>ПЛК210</w:t>
            </w:r>
          </w:p>
        </w:tc>
        <w:tc>
          <w:tcPr>
            <w:tcW w:w="1400" w:type="dxa"/>
            <w:vAlign w:val="center"/>
          </w:tcPr>
          <w:p w14:paraId="11F8D75E" w14:textId="77777777" w:rsidR="00C2401E" w:rsidRPr="00ED2850" w:rsidRDefault="00C2401E" w:rsidP="00E11AD4">
            <w:pPr>
              <w:spacing w:after="0" w:line="360" w:lineRule="auto"/>
              <w:jc w:val="center"/>
              <w:rPr>
                <w:rFonts w:cs="Times New Roman"/>
                <w:sz w:val="28"/>
                <w:szCs w:val="28"/>
              </w:rPr>
            </w:pPr>
            <w:r w:rsidRPr="00ED2850">
              <w:rPr>
                <w:rFonts w:cs="Times New Roman"/>
                <w:sz w:val="28"/>
                <w:szCs w:val="28"/>
              </w:rPr>
              <w:t xml:space="preserve">1 </w:t>
            </w:r>
            <w:proofErr w:type="spellStart"/>
            <w:r w:rsidRPr="00ED2850">
              <w:rPr>
                <w:rFonts w:cs="Times New Roman"/>
                <w:sz w:val="28"/>
                <w:szCs w:val="28"/>
              </w:rPr>
              <w:t>шт</w:t>
            </w:r>
            <w:proofErr w:type="spellEnd"/>
            <w:r w:rsidRPr="00ED2850">
              <w:rPr>
                <w:rFonts w:cs="Times New Roman"/>
                <w:sz w:val="28"/>
                <w:szCs w:val="28"/>
              </w:rPr>
              <w:t>.</w:t>
            </w:r>
          </w:p>
        </w:tc>
        <w:tc>
          <w:tcPr>
            <w:tcW w:w="1600" w:type="dxa"/>
            <w:vAlign w:val="center"/>
          </w:tcPr>
          <w:p w14:paraId="126AD963" w14:textId="77777777" w:rsidR="00C2401E" w:rsidRPr="00ED2850" w:rsidRDefault="00C2401E" w:rsidP="00E11AD4">
            <w:pPr>
              <w:spacing w:after="0" w:line="360" w:lineRule="auto"/>
              <w:jc w:val="center"/>
              <w:rPr>
                <w:rFonts w:cs="Times New Roman"/>
                <w:sz w:val="28"/>
                <w:szCs w:val="28"/>
              </w:rPr>
            </w:pPr>
            <w:r w:rsidRPr="00ED2850">
              <w:rPr>
                <w:rFonts w:cs="Times New Roman"/>
                <w:sz w:val="28"/>
                <w:szCs w:val="28"/>
              </w:rPr>
              <w:t>60000</w:t>
            </w:r>
          </w:p>
        </w:tc>
        <w:tc>
          <w:tcPr>
            <w:tcW w:w="3400" w:type="dxa"/>
            <w:vAlign w:val="center"/>
          </w:tcPr>
          <w:p w14:paraId="28227333" w14:textId="77777777" w:rsidR="00C2401E" w:rsidRPr="00ED2850" w:rsidRDefault="00C2401E" w:rsidP="00E11AD4">
            <w:pPr>
              <w:spacing w:after="0" w:line="360" w:lineRule="auto"/>
              <w:jc w:val="center"/>
              <w:rPr>
                <w:rFonts w:cs="Times New Roman"/>
                <w:sz w:val="28"/>
                <w:szCs w:val="28"/>
                <w:lang w:val="ru-RU"/>
              </w:rPr>
            </w:pPr>
            <w:r w:rsidRPr="00ED2850">
              <w:rPr>
                <w:rFonts w:cs="Times New Roman"/>
                <w:sz w:val="28"/>
                <w:szCs w:val="28"/>
                <w:lang w:val="ru-RU"/>
              </w:rPr>
              <w:t xml:space="preserve">Управление и обмен по </w:t>
            </w:r>
            <w:r w:rsidRPr="00ED2850">
              <w:rPr>
                <w:rFonts w:cs="Times New Roman"/>
                <w:sz w:val="28"/>
                <w:szCs w:val="28"/>
              </w:rPr>
              <w:t>OPC</w:t>
            </w:r>
            <w:r w:rsidRPr="00ED2850">
              <w:rPr>
                <w:rFonts w:cs="Times New Roman"/>
                <w:sz w:val="28"/>
                <w:szCs w:val="28"/>
                <w:lang w:val="ru-RU"/>
              </w:rPr>
              <w:t xml:space="preserve"> </w:t>
            </w:r>
            <w:r w:rsidRPr="00ED2850">
              <w:rPr>
                <w:rFonts w:cs="Times New Roman"/>
                <w:sz w:val="28"/>
                <w:szCs w:val="28"/>
              </w:rPr>
              <w:t>UA</w:t>
            </w:r>
          </w:p>
        </w:tc>
      </w:tr>
      <w:tr w:rsidR="00C2401E" w:rsidRPr="00ED2850" w14:paraId="4E12FC11" w14:textId="77777777" w:rsidTr="003F6A6B">
        <w:trPr>
          <w:cantSplit/>
          <w:jc w:val="center"/>
        </w:trPr>
        <w:tc>
          <w:tcPr>
            <w:tcW w:w="2300" w:type="dxa"/>
            <w:vAlign w:val="center"/>
          </w:tcPr>
          <w:p w14:paraId="3609B450"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sz w:val="28"/>
                <w:szCs w:val="28"/>
              </w:rPr>
              <w:t>Панель</w:t>
            </w:r>
            <w:proofErr w:type="spellEnd"/>
            <w:r w:rsidRPr="00ED2850">
              <w:rPr>
                <w:rFonts w:cs="Times New Roman"/>
                <w:sz w:val="28"/>
                <w:szCs w:val="28"/>
              </w:rPr>
              <w:t xml:space="preserve"> </w:t>
            </w:r>
            <w:proofErr w:type="spellStart"/>
            <w:r w:rsidRPr="00ED2850">
              <w:rPr>
                <w:rFonts w:cs="Times New Roman"/>
                <w:sz w:val="28"/>
                <w:szCs w:val="28"/>
              </w:rPr>
              <w:t>оператора</w:t>
            </w:r>
            <w:proofErr w:type="spellEnd"/>
            <w:r w:rsidRPr="00ED2850">
              <w:rPr>
                <w:rFonts w:cs="Times New Roman"/>
                <w:sz w:val="28"/>
                <w:szCs w:val="28"/>
              </w:rPr>
              <w:t xml:space="preserve"> СП3xx</w:t>
            </w:r>
          </w:p>
        </w:tc>
        <w:tc>
          <w:tcPr>
            <w:tcW w:w="1400" w:type="dxa"/>
            <w:vAlign w:val="center"/>
          </w:tcPr>
          <w:p w14:paraId="2D5723FA" w14:textId="77777777" w:rsidR="00C2401E" w:rsidRPr="00ED2850" w:rsidRDefault="00C2401E" w:rsidP="00E11AD4">
            <w:pPr>
              <w:spacing w:after="0" w:line="360" w:lineRule="auto"/>
              <w:jc w:val="center"/>
              <w:rPr>
                <w:rFonts w:cs="Times New Roman"/>
                <w:sz w:val="28"/>
                <w:szCs w:val="28"/>
              </w:rPr>
            </w:pPr>
            <w:r w:rsidRPr="00ED2850">
              <w:rPr>
                <w:rFonts w:cs="Times New Roman"/>
                <w:sz w:val="28"/>
                <w:szCs w:val="28"/>
              </w:rPr>
              <w:t xml:space="preserve">1 </w:t>
            </w:r>
            <w:proofErr w:type="spellStart"/>
            <w:r w:rsidRPr="00ED2850">
              <w:rPr>
                <w:rFonts w:cs="Times New Roman"/>
                <w:sz w:val="28"/>
                <w:szCs w:val="28"/>
              </w:rPr>
              <w:t>шт</w:t>
            </w:r>
            <w:proofErr w:type="spellEnd"/>
            <w:r w:rsidRPr="00ED2850">
              <w:rPr>
                <w:rFonts w:cs="Times New Roman"/>
                <w:sz w:val="28"/>
                <w:szCs w:val="28"/>
              </w:rPr>
              <w:t>.</w:t>
            </w:r>
          </w:p>
        </w:tc>
        <w:tc>
          <w:tcPr>
            <w:tcW w:w="1600" w:type="dxa"/>
            <w:vAlign w:val="center"/>
          </w:tcPr>
          <w:p w14:paraId="030BE92B" w14:textId="77777777" w:rsidR="00C2401E" w:rsidRPr="00ED2850" w:rsidRDefault="00C2401E" w:rsidP="00E11AD4">
            <w:pPr>
              <w:spacing w:after="0" w:line="360" w:lineRule="auto"/>
              <w:jc w:val="center"/>
              <w:rPr>
                <w:rFonts w:cs="Times New Roman"/>
                <w:sz w:val="28"/>
                <w:szCs w:val="28"/>
              </w:rPr>
            </w:pPr>
            <w:r w:rsidRPr="00ED2850">
              <w:rPr>
                <w:rFonts w:cs="Times New Roman"/>
                <w:sz w:val="28"/>
                <w:szCs w:val="28"/>
              </w:rPr>
              <w:t>35000</w:t>
            </w:r>
          </w:p>
        </w:tc>
        <w:tc>
          <w:tcPr>
            <w:tcW w:w="3400" w:type="dxa"/>
            <w:vAlign w:val="center"/>
          </w:tcPr>
          <w:p w14:paraId="7AFCC4B3"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sz w:val="28"/>
                <w:szCs w:val="28"/>
              </w:rPr>
              <w:t>Статус</w:t>
            </w:r>
            <w:proofErr w:type="spellEnd"/>
            <w:r w:rsidRPr="00ED2850">
              <w:rPr>
                <w:rFonts w:cs="Times New Roman"/>
                <w:sz w:val="28"/>
                <w:szCs w:val="28"/>
              </w:rPr>
              <w:t xml:space="preserve">, </w:t>
            </w:r>
            <w:proofErr w:type="spellStart"/>
            <w:r w:rsidRPr="00ED2850">
              <w:rPr>
                <w:rFonts w:cs="Times New Roman"/>
                <w:sz w:val="28"/>
                <w:szCs w:val="28"/>
              </w:rPr>
              <w:t>наладка</w:t>
            </w:r>
            <w:proofErr w:type="spellEnd"/>
            <w:r w:rsidRPr="00ED2850">
              <w:rPr>
                <w:rFonts w:cs="Times New Roman"/>
                <w:sz w:val="28"/>
                <w:szCs w:val="28"/>
              </w:rPr>
              <w:t xml:space="preserve">, </w:t>
            </w:r>
            <w:proofErr w:type="spellStart"/>
            <w:r w:rsidRPr="00ED2850">
              <w:rPr>
                <w:rFonts w:cs="Times New Roman"/>
                <w:sz w:val="28"/>
                <w:szCs w:val="28"/>
              </w:rPr>
              <w:t>индикация</w:t>
            </w:r>
            <w:proofErr w:type="spellEnd"/>
          </w:p>
        </w:tc>
      </w:tr>
      <w:tr w:rsidR="00C2401E" w:rsidRPr="000D546D" w14:paraId="59612737" w14:textId="77777777" w:rsidTr="003F6A6B">
        <w:trPr>
          <w:cantSplit/>
          <w:jc w:val="center"/>
        </w:trPr>
        <w:tc>
          <w:tcPr>
            <w:tcW w:w="2300" w:type="dxa"/>
            <w:vAlign w:val="center"/>
          </w:tcPr>
          <w:p w14:paraId="495CFE74" w14:textId="77777777" w:rsidR="00C2401E" w:rsidRPr="00ED2850" w:rsidRDefault="00C2401E" w:rsidP="00E11AD4">
            <w:pPr>
              <w:spacing w:after="0" w:line="360" w:lineRule="auto"/>
              <w:jc w:val="center"/>
              <w:rPr>
                <w:rFonts w:cs="Times New Roman"/>
                <w:sz w:val="28"/>
                <w:szCs w:val="28"/>
              </w:rPr>
            </w:pPr>
            <w:r w:rsidRPr="00ED2850">
              <w:rPr>
                <w:rFonts w:cs="Times New Roman"/>
                <w:sz w:val="28"/>
                <w:szCs w:val="28"/>
              </w:rPr>
              <w:t xml:space="preserve">ПК </w:t>
            </w:r>
            <w:proofErr w:type="spellStart"/>
            <w:r w:rsidRPr="00ED2850">
              <w:rPr>
                <w:rFonts w:cs="Times New Roman"/>
                <w:sz w:val="28"/>
                <w:szCs w:val="28"/>
              </w:rPr>
              <w:t>обычного</w:t>
            </w:r>
            <w:proofErr w:type="spellEnd"/>
            <w:r w:rsidRPr="00ED2850">
              <w:rPr>
                <w:rFonts w:cs="Times New Roman"/>
                <w:sz w:val="28"/>
                <w:szCs w:val="28"/>
              </w:rPr>
              <w:t xml:space="preserve"> </w:t>
            </w:r>
            <w:proofErr w:type="spellStart"/>
            <w:r w:rsidRPr="00ED2850">
              <w:rPr>
                <w:rFonts w:cs="Times New Roman"/>
                <w:sz w:val="28"/>
                <w:szCs w:val="28"/>
              </w:rPr>
              <w:t>исполнения</w:t>
            </w:r>
            <w:proofErr w:type="spellEnd"/>
          </w:p>
        </w:tc>
        <w:tc>
          <w:tcPr>
            <w:tcW w:w="1400" w:type="dxa"/>
            <w:vAlign w:val="center"/>
          </w:tcPr>
          <w:p w14:paraId="0F9A7FA9" w14:textId="77777777" w:rsidR="00C2401E" w:rsidRPr="00ED2850" w:rsidRDefault="00C2401E" w:rsidP="00E11AD4">
            <w:pPr>
              <w:spacing w:after="0" w:line="360" w:lineRule="auto"/>
              <w:jc w:val="center"/>
              <w:rPr>
                <w:rFonts w:cs="Times New Roman"/>
                <w:sz w:val="28"/>
                <w:szCs w:val="28"/>
              </w:rPr>
            </w:pPr>
            <w:r w:rsidRPr="00ED2850">
              <w:rPr>
                <w:rFonts w:cs="Times New Roman"/>
                <w:sz w:val="28"/>
                <w:szCs w:val="28"/>
              </w:rPr>
              <w:t xml:space="preserve">1 </w:t>
            </w:r>
            <w:proofErr w:type="spellStart"/>
            <w:r w:rsidRPr="00ED2850">
              <w:rPr>
                <w:rFonts w:cs="Times New Roman"/>
                <w:sz w:val="28"/>
                <w:szCs w:val="28"/>
              </w:rPr>
              <w:t>шт</w:t>
            </w:r>
            <w:proofErr w:type="spellEnd"/>
            <w:r w:rsidRPr="00ED2850">
              <w:rPr>
                <w:rFonts w:cs="Times New Roman"/>
                <w:sz w:val="28"/>
                <w:szCs w:val="28"/>
              </w:rPr>
              <w:t>.</w:t>
            </w:r>
          </w:p>
        </w:tc>
        <w:tc>
          <w:tcPr>
            <w:tcW w:w="1600" w:type="dxa"/>
            <w:vAlign w:val="center"/>
          </w:tcPr>
          <w:p w14:paraId="35202FDE" w14:textId="77777777" w:rsidR="00C2401E" w:rsidRPr="00ED2850" w:rsidRDefault="00C2401E" w:rsidP="00E11AD4">
            <w:pPr>
              <w:spacing w:after="0" w:line="360" w:lineRule="auto"/>
              <w:jc w:val="center"/>
              <w:rPr>
                <w:rFonts w:cs="Times New Roman"/>
                <w:sz w:val="28"/>
                <w:szCs w:val="28"/>
              </w:rPr>
            </w:pPr>
            <w:r w:rsidRPr="00ED2850">
              <w:rPr>
                <w:rFonts w:cs="Times New Roman"/>
                <w:sz w:val="28"/>
                <w:szCs w:val="28"/>
              </w:rPr>
              <w:t>50000</w:t>
            </w:r>
          </w:p>
        </w:tc>
        <w:tc>
          <w:tcPr>
            <w:tcW w:w="3400" w:type="dxa"/>
            <w:vAlign w:val="center"/>
          </w:tcPr>
          <w:p w14:paraId="2ED91757" w14:textId="77777777" w:rsidR="00C2401E" w:rsidRPr="00ED2850" w:rsidRDefault="00C2401E" w:rsidP="00E11AD4">
            <w:pPr>
              <w:spacing w:after="0" w:line="360" w:lineRule="auto"/>
              <w:jc w:val="center"/>
              <w:rPr>
                <w:rFonts w:cs="Times New Roman"/>
                <w:sz w:val="28"/>
                <w:szCs w:val="28"/>
                <w:lang w:val="ru-RU"/>
              </w:rPr>
            </w:pPr>
            <w:r w:rsidRPr="00ED2850">
              <w:rPr>
                <w:rFonts w:cs="Times New Roman"/>
                <w:sz w:val="28"/>
                <w:szCs w:val="28"/>
                <w:lang w:val="ru-RU"/>
              </w:rPr>
              <w:t>Обработка изображений и хранение данных</w:t>
            </w:r>
          </w:p>
        </w:tc>
      </w:tr>
    </w:tbl>
    <w:p w14:paraId="352F3CEA" w14:textId="7040B20C" w:rsidR="00297A57" w:rsidRPr="009264E0" w:rsidRDefault="00297A57">
      <w:pPr>
        <w:rPr>
          <w:lang w:val="ru-RU"/>
        </w:rPr>
      </w:pPr>
    </w:p>
    <w:p w14:paraId="7CFB7CC7" w14:textId="22B4C0E5" w:rsidR="00297A57" w:rsidRPr="009264E0" w:rsidRDefault="00297A57">
      <w:pPr>
        <w:rPr>
          <w:lang w:val="ru-RU"/>
        </w:rPr>
      </w:pPr>
    </w:p>
    <w:p w14:paraId="0B58E830" w14:textId="118DDAE9" w:rsidR="00297A57" w:rsidRPr="00297A57" w:rsidRDefault="00297A57" w:rsidP="00297A57">
      <w:pPr>
        <w:jc w:val="right"/>
        <w:rPr>
          <w:lang w:val="ru-RU"/>
        </w:rPr>
      </w:pPr>
      <w:r>
        <w:rPr>
          <w:lang w:val="ru-RU"/>
        </w:rPr>
        <w:lastRenderedPageBreak/>
        <w:t>Продолжение таблицы 10</w:t>
      </w:r>
    </w:p>
    <w:tbl>
      <w:tblPr>
        <w:tblStyle w:val="aff0"/>
        <w:tblW w:w="0" w:type="auto"/>
        <w:jc w:val="center"/>
        <w:tblLayout w:type="fixed"/>
        <w:tblLook w:val="04A0" w:firstRow="1" w:lastRow="0" w:firstColumn="1" w:lastColumn="0" w:noHBand="0" w:noVBand="1"/>
      </w:tblPr>
      <w:tblGrid>
        <w:gridCol w:w="2300"/>
        <w:gridCol w:w="1400"/>
        <w:gridCol w:w="1600"/>
        <w:gridCol w:w="3400"/>
      </w:tblGrid>
      <w:tr w:rsidR="00297A57" w:rsidRPr="00ED2850" w14:paraId="2C2BE170" w14:textId="77777777" w:rsidTr="003F6A6B">
        <w:trPr>
          <w:cantSplit/>
          <w:jc w:val="center"/>
        </w:trPr>
        <w:tc>
          <w:tcPr>
            <w:tcW w:w="2300" w:type="dxa"/>
            <w:vAlign w:val="center"/>
          </w:tcPr>
          <w:p w14:paraId="7F2A552C" w14:textId="1D3D83E7" w:rsidR="00297A57" w:rsidRPr="00ED2850" w:rsidRDefault="00297A57" w:rsidP="00297A57">
            <w:pPr>
              <w:spacing w:after="0" w:line="360" w:lineRule="auto"/>
              <w:jc w:val="center"/>
              <w:rPr>
                <w:rFonts w:cs="Times New Roman"/>
                <w:sz w:val="28"/>
                <w:szCs w:val="28"/>
              </w:rPr>
            </w:pPr>
            <w:proofErr w:type="spellStart"/>
            <w:r w:rsidRPr="00ED2850">
              <w:rPr>
                <w:rFonts w:cs="Times New Roman"/>
                <w:b/>
                <w:sz w:val="28"/>
                <w:szCs w:val="28"/>
              </w:rPr>
              <w:t>Наименование</w:t>
            </w:r>
            <w:proofErr w:type="spellEnd"/>
          </w:p>
        </w:tc>
        <w:tc>
          <w:tcPr>
            <w:tcW w:w="1400" w:type="dxa"/>
            <w:vAlign w:val="center"/>
          </w:tcPr>
          <w:p w14:paraId="16128447" w14:textId="5BF9F56E" w:rsidR="00297A57" w:rsidRPr="00ED2850" w:rsidRDefault="00297A57" w:rsidP="00297A57">
            <w:pPr>
              <w:spacing w:after="0" w:line="360" w:lineRule="auto"/>
              <w:jc w:val="center"/>
              <w:rPr>
                <w:rFonts w:cs="Times New Roman"/>
                <w:sz w:val="28"/>
                <w:szCs w:val="28"/>
              </w:rPr>
            </w:pPr>
            <w:proofErr w:type="spellStart"/>
            <w:r w:rsidRPr="00ED2850">
              <w:rPr>
                <w:rFonts w:cs="Times New Roman"/>
                <w:b/>
                <w:sz w:val="28"/>
                <w:szCs w:val="28"/>
              </w:rPr>
              <w:t>Кол-во</w:t>
            </w:r>
            <w:proofErr w:type="spellEnd"/>
          </w:p>
        </w:tc>
        <w:tc>
          <w:tcPr>
            <w:tcW w:w="1600" w:type="dxa"/>
            <w:vAlign w:val="center"/>
          </w:tcPr>
          <w:p w14:paraId="5F69650B" w14:textId="1F4965DD" w:rsidR="00297A57" w:rsidRPr="00ED2850" w:rsidRDefault="00297A57" w:rsidP="00297A57">
            <w:pPr>
              <w:spacing w:after="0" w:line="360" w:lineRule="auto"/>
              <w:jc w:val="center"/>
              <w:rPr>
                <w:rFonts w:cs="Times New Roman"/>
                <w:sz w:val="28"/>
                <w:szCs w:val="28"/>
              </w:rPr>
            </w:pPr>
            <w:proofErr w:type="spellStart"/>
            <w:r w:rsidRPr="00ED2850">
              <w:rPr>
                <w:rFonts w:cs="Times New Roman"/>
                <w:b/>
                <w:sz w:val="28"/>
                <w:szCs w:val="28"/>
              </w:rPr>
              <w:t>Сумма</w:t>
            </w:r>
            <w:proofErr w:type="spellEnd"/>
            <w:r w:rsidRPr="00ED2850">
              <w:rPr>
                <w:rFonts w:cs="Times New Roman"/>
                <w:b/>
                <w:sz w:val="28"/>
                <w:szCs w:val="28"/>
              </w:rPr>
              <w:t xml:space="preserve">, </w:t>
            </w:r>
            <w:proofErr w:type="spellStart"/>
            <w:r w:rsidRPr="00ED2850">
              <w:rPr>
                <w:rFonts w:cs="Times New Roman"/>
                <w:b/>
                <w:sz w:val="28"/>
                <w:szCs w:val="28"/>
              </w:rPr>
              <w:t>руб</w:t>
            </w:r>
            <w:proofErr w:type="spellEnd"/>
            <w:r w:rsidRPr="00ED2850">
              <w:rPr>
                <w:rFonts w:cs="Times New Roman"/>
                <w:b/>
                <w:sz w:val="28"/>
                <w:szCs w:val="28"/>
              </w:rPr>
              <w:t>.</w:t>
            </w:r>
          </w:p>
        </w:tc>
        <w:tc>
          <w:tcPr>
            <w:tcW w:w="3400" w:type="dxa"/>
            <w:vAlign w:val="center"/>
          </w:tcPr>
          <w:p w14:paraId="69563B3F" w14:textId="5DD58E26" w:rsidR="00297A57" w:rsidRPr="00ED2850" w:rsidRDefault="00297A57" w:rsidP="00297A57">
            <w:pPr>
              <w:spacing w:after="0" w:line="360" w:lineRule="auto"/>
              <w:jc w:val="center"/>
              <w:rPr>
                <w:rFonts w:cs="Times New Roman"/>
                <w:sz w:val="28"/>
                <w:szCs w:val="28"/>
              </w:rPr>
            </w:pPr>
            <w:proofErr w:type="spellStart"/>
            <w:r w:rsidRPr="00ED2850">
              <w:rPr>
                <w:rFonts w:cs="Times New Roman"/>
                <w:b/>
                <w:sz w:val="28"/>
                <w:szCs w:val="28"/>
              </w:rPr>
              <w:t>Примечание</w:t>
            </w:r>
            <w:proofErr w:type="spellEnd"/>
          </w:p>
        </w:tc>
      </w:tr>
      <w:tr w:rsidR="00297A57" w:rsidRPr="00ED2850" w14:paraId="311E214B" w14:textId="77777777" w:rsidTr="003F6A6B">
        <w:trPr>
          <w:cantSplit/>
          <w:jc w:val="center"/>
        </w:trPr>
        <w:tc>
          <w:tcPr>
            <w:tcW w:w="2300" w:type="dxa"/>
            <w:vAlign w:val="center"/>
          </w:tcPr>
          <w:p w14:paraId="50D1AA04" w14:textId="1DCA69AF" w:rsidR="00297A57" w:rsidRPr="00ED2850" w:rsidRDefault="00297A57" w:rsidP="00297A57">
            <w:pPr>
              <w:spacing w:after="0" w:line="360" w:lineRule="auto"/>
              <w:jc w:val="center"/>
              <w:rPr>
                <w:rFonts w:cs="Times New Roman"/>
                <w:sz w:val="28"/>
                <w:szCs w:val="28"/>
              </w:rPr>
            </w:pPr>
            <w:proofErr w:type="spellStart"/>
            <w:r w:rsidRPr="00ED2850">
              <w:rPr>
                <w:rFonts w:cs="Times New Roman"/>
                <w:sz w:val="28"/>
                <w:szCs w:val="28"/>
              </w:rPr>
              <w:t>Камера</w:t>
            </w:r>
            <w:proofErr w:type="spellEnd"/>
            <w:r w:rsidRPr="00ED2850">
              <w:rPr>
                <w:rFonts w:cs="Times New Roman"/>
                <w:sz w:val="28"/>
                <w:szCs w:val="28"/>
              </w:rPr>
              <w:t xml:space="preserve"> Hikvision DS-U02</w:t>
            </w:r>
          </w:p>
        </w:tc>
        <w:tc>
          <w:tcPr>
            <w:tcW w:w="1400" w:type="dxa"/>
            <w:vAlign w:val="center"/>
          </w:tcPr>
          <w:p w14:paraId="16743093" w14:textId="7945236E" w:rsidR="00297A57" w:rsidRPr="00ED2850" w:rsidRDefault="00297A57" w:rsidP="00297A57">
            <w:pPr>
              <w:spacing w:after="0" w:line="360" w:lineRule="auto"/>
              <w:jc w:val="center"/>
              <w:rPr>
                <w:rFonts w:cs="Times New Roman"/>
                <w:sz w:val="28"/>
                <w:szCs w:val="28"/>
              </w:rPr>
            </w:pPr>
            <w:r w:rsidRPr="00ED2850">
              <w:rPr>
                <w:rFonts w:cs="Times New Roman"/>
                <w:sz w:val="28"/>
                <w:szCs w:val="28"/>
              </w:rPr>
              <w:t xml:space="preserve">1 </w:t>
            </w:r>
            <w:proofErr w:type="spellStart"/>
            <w:r w:rsidRPr="00ED2850">
              <w:rPr>
                <w:rFonts w:cs="Times New Roman"/>
                <w:sz w:val="28"/>
                <w:szCs w:val="28"/>
              </w:rPr>
              <w:t>шт</w:t>
            </w:r>
            <w:proofErr w:type="spellEnd"/>
            <w:r w:rsidRPr="00ED2850">
              <w:rPr>
                <w:rFonts w:cs="Times New Roman"/>
                <w:sz w:val="28"/>
                <w:szCs w:val="28"/>
              </w:rPr>
              <w:t>.</w:t>
            </w:r>
          </w:p>
        </w:tc>
        <w:tc>
          <w:tcPr>
            <w:tcW w:w="1600" w:type="dxa"/>
            <w:vAlign w:val="center"/>
          </w:tcPr>
          <w:p w14:paraId="02783812" w14:textId="6C6D3063" w:rsidR="00297A57" w:rsidRPr="00ED2850" w:rsidRDefault="00297A57" w:rsidP="00297A57">
            <w:pPr>
              <w:spacing w:after="0" w:line="360" w:lineRule="auto"/>
              <w:jc w:val="center"/>
              <w:rPr>
                <w:rFonts w:cs="Times New Roman"/>
                <w:sz w:val="28"/>
                <w:szCs w:val="28"/>
              </w:rPr>
            </w:pPr>
            <w:r w:rsidRPr="00ED2850">
              <w:rPr>
                <w:rFonts w:cs="Times New Roman"/>
                <w:sz w:val="28"/>
                <w:szCs w:val="28"/>
              </w:rPr>
              <w:t>2500</w:t>
            </w:r>
          </w:p>
        </w:tc>
        <w:tc>
          <w:tcPr>
            <w:tcW w:w="3400" w:type="dxa"/>
            <w:vAlign w:val="center"/>
          </w:tcPr>
          <w:p w14:paraId="590BB4A6" w14:textId="33E648DE" w:rsidR="00297A57" w:rsidRPr="00ED2850" w:rsidRDefault="00297A57" w:rsidP="00297A57">
            <w:pPr>
              <w:spacing w:after="0" w:line="360" w:lineRule="auto"/>
              <w:jc w:val="center"/>
              <w:rPr>
                <w:rFonts w:cs="Times New Roman"/>
                <w:sz w:val="28"/>
                <w:szCs w:val="28"/>
              </w:rPr>
            </w:pPr>
            <w:proofErr w:type="spellStart"/>
            <w:r w:rsidRPr="00ED2850">
              <w:rPr>
                <w:rFonts w:cs="Times New Roman"/>
                <w:sz w:val="28"/>
                <w:szCs w:val="28"/>
              </w:rPr>
              <w:t>Получение</w:t>
            </w:r>
            <w:proofErr w:type="spellEnd"/>
            <w:r w:rsidRPr="00ED2850">
              <w:rPr>
                <w:rFonts w:cs="Times New Roman"/>
                <w:sz w:val="28"/>
                <w:szCs w:val="28"/>
              </w:rPr>
              <w:t xml:space="preserve"> </w:t>
            </w:r>
            <w:proofErr w:type="spellStart"/>
            <w:r w:rsidRPr="00ED2850">
              <w:rPr>
                <w:rFonts w:cs="Times New Roman"/>
                <w:sz w:val="28"/>
                <w:szCs w:val="28"/>
              </w:rPr>
              <w:t>изображения</w:t>
            </w:r>
            <w:proofErr w:type="spellEnd"/>
            <w:r w:rsidRPr="00ED2850">
              <w:rPr>
                <w:rFonts w:cs="Times New Roman"/>
                <w:sz w:val="28"/>
                <w:szCs w:val="28"/>
              </w:rPr>
              <w:t xml:space="preserve"> </w:t>
            </w:r>
            <w:proofErr w:type="spellStart"/>
            <w:r w:rsidRPr="00ED2850">
              <w:rPr>
                <w:rFonts w:cs="Times New Roman"/>
                <w:sz w:val="28"/>
                <w:szCs w:val="28"/>
              </w:rPr>
              <w:t>рабочей</w:t>
            </w:r>
            <w:proofErr w:type="spellEnd"/>
            <w:r w:rsidRPr="00ED2850">
              <w:rPr>
                <w:rFonts w:cs="Times New Roman"/>
                <w:sz w:val="28"/>
                <w:szCs w:val="28"/>
              </w:rPr>
              <w:t xml:space="preserve"> </w:t>
            </w:r>
            <w:proofErr w:type="spellStart"/>
            <w:r w:rsidRPr="00ED2850">
              <w:rPr>
                <w:rFonts w:cs="Times New Roman"/>
                <w:sz w:val="28"/>
                <w:szCs w:val="28"/>
              </w:rPr>
              <w:t>зоны</w:t>
            </w:r>
            <w:proofErr w:type="spellEnd"/>
          </w:p>
        </w:tc>
      </w:tr>
      <w:tr w:rsidR="00297A57" w:rsidRPr="00ED2850" w14:paraId="385E02B0" w14:textId="77777777" w:rsidTr="003F6A6B">
        <w:trPr>
          <w:cantSplit/>
          <w:jc w:val="center"/>
        </w:trPr>
        <w:tc>
          <w:tcPr>
            <w:tcW w:w="2300" w:type="dxa"/>
            <w:vAlign w:val="center"/>
          </w:tcPr>
          <w:p w14:paraId="2A7461B3" w14:textId="77777777" w:rsidR="00297A57" w:rsidRPr="00ED2850" w:rsidRDefault="00297A57" w:rsidP="00297A57">
            <w:pPr>
              <w:spacing w:after="0" w:line="360" w:lineRule="auto"/>
              <w:jc w:val="center"/>
              <w:rPr>
                <w:rFonts w:cs="Times New Roman"/>
                <w:sz w:val="28"/>
                <w:szCs w:val="28"/>
              </w:rPr>
            </w:pPr>
            <w:proofErr w:type="spellStart"/>
            <w:r w:rsidRPr="00ED2850">
              <w:rPr>
                <w:rFonts w:cs="Times New Roman"/>
                <w:sz w:val="28"/>
                <w:szCs w:val="28"/>
              </w:rPr>
              <w:t>Подсветка</w:t>
            </w:r>
            <w:proofErr w:type="spellEnd"/>
            <w:r w:rsidRPr="00ED2850">
              <w:rPr>
                <w:rFonts w:cs="Times New Roman"/>
                <w:sz w:val="28"/>
                <w:szCs w:val="28"/>
              </w:rPr>
              <w:t xml:space="preserve"> </w:t>
            </w:r>
            <w:proofErr w:type="spellStart"/>
            <w:r w:rsidRPr="00ED2850">
              <w:rPr>
                <w:rFonts w:cs="Times New Roman"/>
                <w:sz w:val="28"/>
                <w:szCs w:val="28"/>
              </w:rPr>
              <w:t>Godox</w:t>
            </w:r>
            <w:proofErr w:type="spellEnd"/>
            <w:r w:rsidRPr="00ED2850">
              <w:rPr>
                <w:rFonts w:cs="Times New Roman"/>
                <w:sz w:val="28"/>
                <w:szCs w:val="28"/>
              </w:rPr>
              <w:t xml:space="preserve"> LED64</w:t>
            </w:r>
          </w:p>
        </w:tc>
        <w:tc>
          <w:tcPr>
            <w:tcW w:w="1400" w:type="dxa"/>
            <w:vAlign w:val="center"/>
          </w:tcPr>
          <w:p w14:paraId="4DD4EBF7" w14:textId="77777777" w:rsidR="00297A57" w:rsidRPr="00ED2850" w:rsidRDefault="00297A57" w:rsidP="00297A57">
            <w:pPr>
              <w:spacing w:after="0" w:line="360" w:lineRule="auto"/>
              <w:jc w:val="center"/>
              <w:rPr>
                <w:rFonts w:cs="Times New Roman"/>
                <w:sz w:val="28"/>
                <w:szCs w:val="28"/>
              </w:rPr>
            </w:pPr>
            <w:r w:rsidRPr="00ED2850">
              <w:rPr>
                <w:rFonts w:cs="Times New Roman"/>
                <w:sz w:val="28"/>
                <w:szCs w:val="28"/>
              </w:rPr>
              <w:t xml:space="preserve">1 </w:t>
            </w:r>
            <w:proofErr w:type="spellStart"/>
            <w:r w:rsidRPr="00ED2850">
              <w:rPr>
                <w:rFonts w:cs="Times New Roman"/>
                <w:sz w:val="28"/>
                <w:szCs w:val="28"/>
              </w:rPr>
              <w:t>шт</w:t>
            </w:r>
            <w:proofErr w:type="spellEnd"/>
            <w:r w:rsidRPr="00ED2850">
              <w:rPr>
                <w:rFonts w:cs="Times New Roman"/>
                <w:sz w:val="28"/>
                <w:szCs w:val="28"/>
              </w:rPr>
              <w:t>.</w:t>
            </w:r>
          </w:p>
        </w:tc>
        <w:tc>
          <w:tcPr>
            <w:tcW w:w="1600" w:type="dxa"/>
            <w:vAlign w:val="center"/>
          </w:tcPr>
          <w:p w14:paraId="7C6D37B2" w14:textId="77777777" w:rsidR="00297A57" w:rsidRPr="00ED2850" w:rsidRDefault="00297A57" w:rsidP="00297A57">
            <w:pPr>
              <w:spacing w:after="0" w:line="360" w:lineRule="auto"/>
              <w:jc w:val="center"/>
              <w:rPr>
                <w:rFonts w:cs="Times New Roman"/>
                <w:sz w:val="28"/>
                <w:szCs w:val="28"/>
              </w:rPr>
            </w:pPr>
            <w:r w:rsidRPr="00ED2850">
              <w:rPr>
                <w:rFonts w:cs="Times New Roman"/>
                <w:sz w:val="28"/>
                <w:szCs w:val="28"/>
              </w:rPr>
              <w:t>2400</w:t>
            </w:r>
          </w:p>
        </w:tc>
        <w:tc>
          <w:tcPr>
            <w:tcW w:w="3400" w:type="dxa"/>
            <w:vAlign w:val="center"/>
          </w:tcPr>
          <w:p w14:paraId="04FEA71F" w14:textId="77777777" w:rsidR="00297A57" w:rsidRPr="00ED2850" w:rsidRDefault="00297A57" w:rsidP="00297A57">
            <w:pPr>
              <w:spacing w:after="0" w:line="360" w:lineRule="auto"/>
              <w:jc w:val="center"/>
              <w:rPr>
                <w:rFonts w:cs="Times New Roman"/>
                <w:sz w:val="28"/>
                <w:szCs w:val="28"/>
              </w:rPr>
            </w:pPr>
            <w:proofErr w:type="spellStart"/>
            <w:r w:rsidRPr="00ED2850">
              <w:rPr>
                <w:rFonts w:cs="Times New Roman"/>
                <w:sz w:val="28"/>
                <w:szCs w:val="28"/>
              </w:rPr>
              <w:t>Стабилизация</w:t>
            </w:r>
            <w:proofErr w:type="spellEnd"/>
            <w:r w:rsidRPr="00ED2850">
              <w:rPr>
                <w:rFonts w:cs="Times New Roman"/>
                <w:sz w:val="28"/>
                <w:szCs w:val="28"/>
              </w:rPr>
              <w:t xml:space="preserve"> </w:t>
            </w:r>
            <w:proofErr w:type="spellStart"/>
            <w:r w:rsidRPr="00ED2850">
              <w:rPr>
                <w:rFonts w:cs="Times New Roman"/>
                <w:sz w:val="28"/>
                <w:szCs w:val="28"/>
              </w:rPr>
              <w:t>освещения</w:t>
            </w:r>
            <w:proofErr w:type="spellEnd"/>
          </w:p>
        </w:tc>
      </w:tr>
      <w:tr w:rsidR="00297A57" w:rsidRPr="00ED2850" w14:paraId="29084E08" w14:textId="77777777" w:rsidTr="003F6A6B">
        <w:trPr>
          <w:cantSplit/>
          <w:jc w:val="center"/>
        </w:trPr>
        <w:tc>
          <w:tcPr>
            <w:tcW w:w="2300" w:type="dxa"/>
            <w:vAlign w:val="center"/>
          </w:tcPr>
          <w:p w14:paraId="0999FD25" w14:textId="77777777" w:rsidR="00297A57" w:rsidRPr="00ED2850" w:rsidRDefault="00297A57" w:rsidP="00297A57">
            <w:pPr>
              <w:spacing w:after="0" w:line="360" w:lineRule="auto"/>
              <w:jc w:val="center"/>
              <w:rPr>
                <w:rFonts w:cs="Times New Roman"/>
                <w:sz w:val="28"/>
                <w:szCs w:val="28"/>
              </w:rPr>
            </w:pPr>
            <w:proofErr w:type="spellStart"/>
            <w:r w:rsidRPr="00ED2850">
              <w:rPr>
                <w:rFonts w:cs="Times New Roman"/>
                <w:sz w:val="28"/>
                <w:szCs w:val="28"/>
              </w:rPr>
              <w:t>Блок</w:t>
            </w:r>
            <w:proofErr w:type="spellEnd"/>
            <w:r w:rsidRPr="00ED2850">
              <w:rPr>
                <w:rFonts w:cs="Times New Roman"/>
                <w:sz w:val="28"/>
                <w:szCs w:val="28"/>
              </w:rPr>
              <w:t xml:space="preserve"> </w:t>
            </w:r>
            <w:proofErr w:type="spellStart"/>
            <w:r w:rsidRPr="00ED2850">
              <w:rPr>
                <w:rFonts w:cs="Times New Roman"/>
                <w:sz w:val="28"/>
                <w:szCs w:val="28"/>
              </w:rPr>
              <w:t>питания</w:t>
            </w:r>
            <w:proofErr w:type="spellEnd"/>
            <w:r w:rsidRPr="00ED2850">
              <w:rPr>
                <w:rFonts w:cs="Times New Roman"/>
                <w:sz w:val="28"/>
                <w:szCs w:val="28"/>
              </w:rPr>
              <w:t xml:space="preserve"> </w:t>
            </w:r>
            <w:proofErr w:type="spellStart"/>
            <w:r w:rsidRPr="00ED2850">
              <w:rPr>
                <w:rFonts w:cs="Times New Roman"/>
                <w:sz w:val="28"/>
                <w:szCs w:val="28"/>
              </w:rPr>
              <w:t>подсветки</w:t>
            </w:r>
            <w:proofErr w:type="spellEnd"/>
          </w:p>
        </w:tc>
        <w:tc>
          <w:tcPr>
            <w:tcW w:w="1400" w:type="dxa"/>
            <w:vAlign w:val="center"/>
          </w:tcPr>
          <w:p w14:paraId="73913ACC" w14:textId="77777777" w:rsidR="00297A57" w:rsidRPr="00ED2850" w:rsidRDefault="00297A57" w:rsidP="00297A57">
            <w:pPr>
              <w:spacing w:after="0" w:line="360" w:lineRule="auto"/>
              <w:jc w:val="center"/>
              <w:rPr>
                <w:rFonts w:cs="Times New Roman"/>
                <w:sz w:val="28"/>
                <w:szCs w:val="28"/>
              </w:rPr>
            </w:pPr>
            <w:r w:rsidRPr="00ED2850">
              <w:rPr>
                <w:rFonts w:cs="Times New Roman"/>
                <w:sz w:val="28"/>
                <w:szCs w:val="28"/>
              </w:rPr>
              <w:t xml:space="preserve">1 </w:t>
            </w:r>
            <w:proofErr w:type="spellStart"/>
            <w:r w:rsidRPr="00ED2850">
              <w:rPr>
                <w:rFonts w:cs="Times New Roman"/>
                <w:sz w:val="28"/>
                <w:szCs w:val="28"/>
              </w:rPr>
              <w:t>шт</w:t>
            </w:r>
            <w:proofErr w:type="spellEnd"/>
            <w:r w:rsidRPr="00ED2850">
              <w:rPr>
                <w:rFonts w:cs="Times New Roman"/>
                <w:sz w:val="28"/>
                <w:szCs w:val="28"/>
              </w:rPr>
              <w:t>.</w:t>
            </w:r>
          </w:p>
        </w:tc>
        <w:tc>
          <w:tcPr>
            <w:tcW w:w="1600" w:type="dxa"/>
            <w:vAlign w:val="center"/>
          </w:tcPr>
          <w:p w14:paraId="25899374" w14:textId="77777777" w:rsidR="00297A57" w:rsidRPr="00ED2850" w:rsidRDefault="00297A57" w:rsidP="00297A57">
            <w:pPr>
              <w:spacing w:after="0" w:line="360" w:lineRule="auto"/>
              <w:jc w:val="center"/>
              <w:rPr>
                <w:rFonts w:cs="Times New Roman"/>
                <w:sz w:val="28"/>
                <w:szCs w:val="28"/>
              </w:rPr>
            </w:pPr>
            <w:r w:rsidRPr="00ED2850">
              <w:rPr>
                <w:rFonts w:cs="Times New Roman"/>
                <w:sz w:val="28"/>
                <w:szCs w:val="28"/>
              </w:rPr>
              <w:t>1200</w:t>
            </w:r>
          </w:p>
        </w:tc>
        <w:tc>
          <w:tcPr>
            <w:tcW w:w="3400" w:type="dxa"/>
            <w:vAlign w:val="center"/>
          </w:tcPr>
          <w:p w14:paraId="29EA9FFC" w14:textId="77777777" w:rsidR="00297A57" w:rsidRPr="00ED2850" w:rsidRDefault="00297A57" w:rsidP="00297A57">
            <w:pPr>
              <w:spacing w:after="0" w:line="360" w:lineRule="auto"/>
              <w:jc w:val="center"/>
              <w:rPr>
                <w:rFonts w:cs="Times New Roman"/>
                <w:sz w:val="28"/>
                <w:szCs w:val="28"/>
              </w:rPr>
            </w:pPr>
            <w:proofErr w:type="spellStart"/>
            <w:r w:rsidRPr="00ED2850">
              <w:rPr>
                <w:rFonts w:cs="Times New Roman"/>
                <w:sz w:val="28"/>
                <w:szCs w:val="28"/>
              </w:rPr>
              <w:t>Питание</w:t>
            </w:r>
            <w:proofErr w:type="spellEnd"/>
            <w:r w:rsidRPr="00ED2850">
              <w:rPr>
                <w:rFonts w:cs="Times New Roman"/>
                <w:sz w:val="28"/>
                <w:szCs w:val="28"/>
              </w:rPr>
              <w:t xml:space="preserve"> </w:t>
            </w:r>
            <w:proofErr w:type="spellStart"/>
            <w:r w:rsidRPr="00ED2850">
              <w:rPr>
                <w:rFonts w:cs="Times New Roman"/>
                <w:sz w:val="28"/>
                <w:szCs w:val="28"/>
              </w:rPr>
              <w:t>осветителя</w:t>
            </w:r>
            <w:proofErr w:type="spellEnd"/>
          </w:p>
        </w:tc>
      </w:tr>
      <w:tr w:rsidR="00297A57" w:rsidRPr="00ED2850" w14:paraId="5D51DC94" w14:textId="77777777" w:rsidTr="003F6A6B">
        <w:trPr>
          <w:cantSplit/>
          <w:jc w:val="center"/>
        </w:trPr>
        <w:tc>
          <w:tcPr>
            <w:tcW w:w="2300" w:type="dxa"/>
            <w:vAlign w:val="center"/>
          </w:tcPr>
          <w:p w14:paraId="3EA64752" w14:textId="77777777" w:rsidR="00297A57" w:rsidRPr="00ED2850" w:rsidRDefault="00297A57" w:rsidP="00297A57">
            <w:pPr>
              <w:spacing w:after="0" w:line="360" w:lineRule="auto"/>
              <w:jc w:val="center"/>
              <w:rPr>
                <w:rFonts w:cs="Times New Roman"/>
                <w:sz w:val="28"/>
                <w:szCs w:val="28"/>
              </w:rPr>
            </w:pPr>
            <w:proofErr w:type="spellStart"/>
            <w:r w:rsidRPr="00ED2850">
              <w:rPr>
                <w:rFonts w:cs="Times New Roman"/>
                <w:sz w:val="28"/>
                <w:szCs w:val="28"/>
              </w:rPr>
              <w:t>Монтажные</w:t>
            </w:r>
            <w:proofErr w:type="spellEnd"/>
            <w:r w:rsidRPr="00ED2850">
              <w:rPr>
                <w:rFonts w:cs="Times New Roman"/>
                <w:sz w:val="28"/>
                <w:szCs w:val="28"/>
              </w:rPr>
              <w:t xml:space="preserve"> </w:t>
            </w:r>
            <w:proofErr w:type="spellStart"/>
            <w:r w:rsidRPr="00ED2850">
              <w:rPr>
                <w:rFonts w:cs="Times New Roman"/>
                <w:sz w:val="28"/>
                <w:szCs w:val="28"/>
              </w:rPr>
              <w:t>работы</w:t>
            </w:r>
            <w:proofErr w:type="spellEnd"/>
          </w:p>
        </w:tc>
        <w:tc>
          <w:tcPr>
            <w:tcW w:w="1400" w:type="dxa"/>
            <w:vAlign w:val="center"/>
          </w:tcPr>
          <w:p w14:paraId="0C0AFA65" w14:textId="77777777" w:rsidR="00297A57" w:rsidRPr="00ED2850" w:rsidRDefault="00297A57" w:rsidP="00297A57">
            <w:pPr>
              <w:spacing w:after="0" w:line="360" w:lineRule="auto"/>
              <w:jc w:val="center"/>
              <w:rPr>
                <w:rFonts w:cs="Times New Roman"/>
                <w:sz w:val="28"/>
                <w:szCs w:val="28"/>
              </w:rPr>
            </w:pPr>
            <w:r w:rsidRPr="00ED2850">
              <w:rPr>
                <w:rFonts w:cs="Times New Roman"/>
                <w:sz w:val="28"/>
                <w:szCs w:val="28"/>
              </w:rPr>
              <w:t xml:space="preserve">5 </w:t>
            </w:r>
            <w:proofErr w:type="spellStart"/>
            <w:r w:rsidRPr="00ED2850">
              <w:rPr>
                <w:rFonts w:cs="Times New Roman"/>
                <w:sz w:val="28"/>
                <w:szCs w:val="28"/>
              </w:rPr>
              <w:t>дней</w:t>
            </w:r>
            <w:proofErr w:type="spellEnd"/>
          </w:p>
        </w:tc>
        <w:tc>
          <w:tcPr>
            <w:tcW w:w="1600" w:type="dxa"/>
            <w:vAlign w:val="center"/>
          </w:tcPr>
          <w:p w14:paraId="1C34B3DC" w14:textId="77777777" w:rsidR="00297A57" w:rsidRPr="00ED2850" w:rsidRDefault="00297A57" w:rsidP="00297A57">
            <w:pPr>
              <w:spacing w:after="0" w:line="360" w:lineRule="auto"/>
              <w:jc w:val="center"/>
              <w:rPr>
                <w:rFonts w:cs="Times New Roman"/>
                <w:sz w:val="28"/>
                <w:szCs w:val="28"/>
              </w:rPr>
            </w:pPr>
            <w:r w:rsidRPr="00ED2850">
              <w:rPr>
                <w:rFonts w:cs="Times New Roman"/>
                <w:sz w:val="28"/>
                <w:szCs w:val="28"/>
              </w:rPr>
              <w:t>0</w:t>
            </w:r>
          </w:p>
        </w:tc>
        <w:tc>
          <w:tcPr>
            <w:tcW w:w="3400" w:type="dxa"/>
            <w:vAlign w:val="center"/>
          </w:tcPr>
          <w:p w14:paraId="2CE4B71F" w14:textId="77777777" w:rsidR="00297A57" w:rsidRPr="00ED2850" w:rsidRDefault="00297A57" w:rsidP="00297A57">
            <w:pPr>
              <w:spacing w:after="0" w:line="360" w:lineRule="auto"/>
              <w:jc w:val="center"/>
              <w:rPr>
                <w:rFonts w:cs="Times New Roman"/>
                <w:sz w:val="28"/>
                <w:szCs w:val="28"/>
              </w:rPr>
            </w:pPr>
            <w:proofErr w:type="spellStart"/>
            <w:r w:rsidRPr="00ED2850">
              <w:rPr>
                <w:rFonts w:cs="Times New Roman"/>
                <w:sz w:val="28"/>
                <w:szCs w:val="28"/>
              </w:rPr>
              <w:t>Выполняются</w:t>
            </w:r>
            <w:proofErr w:type="spellEnd"/>
            <w:r w:rsidRPr="00ED2850">
              <w:rPr>
                <w:rFonts w:cs="Times New Roman"/>
                <w:sz w:val="28"/>
                <w:szCs w:val="28"/>
              </w:rPr>
              <w:t xml:space="preserve"> </w:t>
            </w:r>
            <w:proofErr w:type="spellStart"/>
            <w:r w:rsidRPr="00ED2850">
              <w:rPr>
                <w:rFonts w:cs="Times New Roman"/>
                <w:sz w:val="28"/>
                <w:szCs w:val="28"/>
              </w:rPr>
              <w:t>своими</w:t>
            </w:r>
            <w:proofErr w:type="spellEnd"/>
            <w:r w:rsidRPr="00ED2850">
              <w:rPr>
                <w:rFonts w:cs="Times New Roman"/>
                <w:sz w:val="28"/>
                <w:szCs w:val="28"/>
              </w:rPr>
              <w:t xml:space="preserve"> </w:t>
            </w:r>
            <w:proofErr w:type="spellStart"/>
            <w:r w:rsidRPr="00ED2850">
              <w:rPr>
                <w:rFonts w:cs="Times New Roman"/>
                <w:sz w:val="28"/>
                <w:szCs w:val="28"/>
              </w:rPr>
              <w:t>силами</w:t>
            </w:r>
            <w:proofErr w:type="spellEnd"/>
          </w:p>
        </w:tc>
      </w:tr>
      <w:tr w:rsidR="00297A57" w:rsidRPr="00ED2850" w14:paraId="20349E04" w14:textId="77777777" w:rsidTr="003F6A6B">
        <w:trPr>
          <w:cantSplit/>
          <w:jc w:val="center"/>
        </w:trPr>
        <w:tc>
          <w:tcPr>
            <w:tcW w:w="2300" w:type="dxa"/>
            <w:vAlign w:val="center"/>
          </w:tcPr>
          <w:p w14:paraId="2887FC13" w14:textId="77777777" w:rsidR="00297A57" w:rsidRPr="00ED2850" w:rsidRDefault="00297A57" w:rsidP="00297A57">
            <w:pPr>
              <w:spacing w:after="0" w:line="360" w:lineRule="auto"/>
              <w:jc w:val="center"/>
              <w:rPr>
                <w:rFonts w:cs="Times New Roman"/>
                <w:sz w:val="28"/>
                <w:szCs w:val="28"/>
              </w:rPr>
            </w:pPr>
            <w:proofErr w:type="spellStart"/>
            <w:r w:rsidRPr="00ED2850">
              <w:rPr>
                <w:rFonts w:cs="Times New Roman"/>
                <w:sz w:val="28"/>
                <w:szCs w:val="28"/>
              </w:rPr>
              <w:t>Настройка</w:t>
            </w:r>
            <w:proofErr w:type="spellEnd"/>
            <w:r w:rsidRPr="00ED2850">
              <w:rPr>
                <w:rFonts w:cs="Times New Roman"/>
                <w:sz w:val="28"/>
                <w:szCs w:val="28"/>
              </w:rPr>
              <w:t xml:space="preserve"> и </w:t>
            </w:r>
            <w:proofErr w:type="spellStart"/>
            <w:r w:rsidRPr="00ED2850">
              <w:rPr>
                <w:rFonts w:cs="Times New Roman"/>
                <w:sz w:val="28"/>
                <w:szCs w:val="28"/>
              </w:rPr>
              <w:t>пусконаладка</w:t>
            </w:r>
            <w:proofErr w:type="spellEnd"/>
          </w:p>
        </w:tc>
        <w:tc>
          <w:tcPr>
            <w:tcW w:w="1400" w:type="dxa"/>
            <w:vAlign w:val="center"/>
          </w:tcPr>
          <w:p w14:paraId="03DE245F" w14:textId="77777777" w:rsidR="00297A57" w:rsidRPr="00ED2850" w:rsidRDefault="00297A57" w:rsidP="00297A57">
            <w:pPr>
              <w:spacing w:after="0" w:line="360" w:lineRule="auto"/>
              <w:jc w:val="center"/>
              <w:rPr>
                <w:rFonts w:cs="Times New Roman"/>
                <w:sz w:val="28"/>
                <w:szCs w:val="28"/>
              </w:rPr>
            </w:pPr>
            <w:r w:rsidRPr="00ED2850">
              <w:rPr>
                <w:rFonts w:cs="Times New Roman"/>
                <w:sz w:val="28"/>
                <w:szCs w:val="28"/>
              </w:rPr>
              <w:t xml:space="preserve">2 </w:t>
            </w:r>
            <w:proofErr w:type="spellStart"/>
            <w:r w:rsidRPr="00ED2850">
              <w:rPr>
                <w:rFonts w:cs="Times New Roman"/>
                <w:sz w:val="28"/>
                <w:szCs w:val="28"/>
              </w:rPr>
              <w:t>дня</w:t>
            </w:r>
            <w:proofErr w:type="spellEnd"/>
          </w:p>
        </w:tc>
        <w:tc>
          <w:tcPr>
            <w:tcW w:w="1600" w:type="dxa"/>
            <w:vAlign w:val="center"/>
          </w:tcPr>
          <w:p w14:paraId="7C25FE37" w14:textId="77777777" w:rsidR="00297A57" w:rsidRPr="00ED2850" w:rsidRDefault="00297A57" w:rsidP="00297A57">
            <w:pPr>
              <w:spacing w:after="0" w:line="360" w:lineRule="auto"/>
              <w:jc w:val="center"/>
              <w:rPr>
                <w:rFonts w:cs="Times New Roman"/>
                <w:sz w:val="28"/>
                <w:szCs w:val="28"/>
              </w:rPr>
            </w:pPr>
            <w:r w:rsidRPr="00ED2850">
              <w:rPr>
                <w:rFonts w:cs="Times New Roman"/>
                <w:sz w:val="28"/>
                <w:szCs w:val="28"/>
              </w:rPr>
              <w:t>0</w:t>
            </w:r>
          </w:p>
        </w:tc>
        <w:tc>
          <w:tcPr>
            <w:tcW w:w="3400" w:type="dxa"/>
            <w:vAlign w:val="center"/>
          </w:tcPr>
          <w:p w14:paraId="58967C8A" w14:textId="77777777" w:rsidR="00297A57" w:rsidRPr="00ED2850" w:rsidRDefault="00297A57" w:rsidP="00297A57">
            <w:pPr>
              <w:spacing w:after="0" w:line="360" w:lineRule="auto"/>
              <w:jc w:val="center"/>
              <w:rPr>
                <w:rFonts w:cs="Times New Roman"/>
                <w:sz w:val="28"/>
                <w:szCs w:val="28"/>
              </w:rPr>
            </w:pPr>
            <w:proofErr w:type="spellStart"/>
            <w:r w:rsidRPr="00ED2850">
              <w:rPr>
                <w:rFonts w:cs="Times New Roman"/>
                <w:sz w:val="28"/>
                <w:szCs w:val="28"/>
              </w:rPr>
              <w:t>Выполняются</w:t>
            </w:r>
            <w:proofErr w:type="spellEnd"/>
            <w:r w:rsidRPr="00ED2850">
              <w:rPr>
                <w:rFonts w:cs="Times New Roman"/>
                <w:sz w:val="28"/>
                <w:szCs w:val="28"/>
              </w:rPr>
              <w:t xml:space="preserve"> </w:t>
            </w:r>
            <w:proofErr w:type="spellStart"/>
            <w:r w:rsidRPr="00ED2850">
              <w:rPr>
                <w:rFonts w:cs="Times New Roman"/>
                <w:sz w:val="28"/>
                <w:szCs w:val="28"/>
              </w:rPr>
              <w:t>своими</w:t>
            </w:r>
            <w:proofErr w:type="spellEnd"/>
            <w:r w:rsidRPr="00ED2850">
              <w:rPr>
                <w:rFonts w:cs="Times New Roman"/>
                <w:sz w:val="28"/>
                <w:szCs w:val="28"/>
              </w:rPr>
              <w:t xml:space="preserve"> </w:t>
            </w:r>
            <w:proofErr w:type="spellStart"/>
            <w:r w:rsidRPr="00ED2850">
              <w:rPr>
                <w:rFonts w:cs="Times New Roman"/>
                <w:sz w:val="28"/>
                <w:szCs w:val="28"/>
              </w:rPr>
              <w:t>силами</w:t>
            </w:r>
            <w:proofErr w:type="spellEnd"/>
          </w:p>
        </w:tc>
      </w:tr>
      <w:tr w:rsidR="00297A57" w:rsidRPr="00ED2850" w14:paraId="7C7E93BA" w14:textId="77777777" w:rsidTr="003F6A6B">
        <w:trPr>
          <w:cantSplit/>
          <w:jc w:val="center"/>
        </w:trPr>
        <w:tc>
          <w:tcPr>
            <w:tcW w:w="2300" w:type="dxa"/>
            <w:vAlign w:val="center"/>
          </w:tcPr>
          <w:p w14:paraId="1D9EB7CD" w14:textId="77777777" w:rsidR="00297A57" w:rsidRPr="00ED2850" w:rsidRDefault="00297A57" w:rsidP="00297A57">
            <w:pPr>
              <w:spacing w:after="0" w:line="360" w:lineRule="auto"/>
              <w:jc w:val="center"/>
              <w:rPr>
                <w:rFonts w:cs="Times New Roman"/>
                <w:sz w:val="28"/>
                <w:szCs w:val="28"/>
              </w:rPr>
            </w:pPr>
            <w:proofErr w:type="spellStart"/>
            <w:r w:rsidRPr="00ED2850">
              <w:rPr>
                <w:rFonts w:cs="Times New Roman"/>
                <w:sz w:val="28"/>
                <w:szCs w:val="28"/>
              </w:rPr>
              <w:t>Итого</w:t>
            </w:r>
            <w:proofErr w:type="spellEnd"/>
          </w:p>
        </w:tc>
        <w:tc>
          <w:tcPr>
            <w:tcW w:w="1400" w:type="dxa"/>
            <w:vAlign w:val="center"/>
          </w:tcPr>
          <w:p w14:paraId="6CFDFDB9" w14:textId="77777777" w:rsidR="00297A57" w:rsidRPr="00ED2850" w:rsidRDefault="00297A57" w:rsidP="00297A57">
            <w:pPr>
              <w:spacing w:after="0" w:line="360" w:lineRule="auto"/>
              <w:jc w:val="center"/>
              <w:rPr>
                <w:rFonts w:cs="Times New Roman"/>
                <w:sz w:val="28"/>
                <w:szCs w:val="28"/>
              </w:rPr>
            </w:pPr>
            <w:r w:rsidRPr="00ED2850">
              <w:rPr>
                <w:rFonts w:cs="Times New Roman"/>
                <w:sz w:val="28"/>
                <w:szCs w:val="28"/>
              </w:rPr>
              <w:t>-</w:t>
            </w:r>
          </w:p>
        </w:tc>
        <w:tc>
          <w:tcPr>
            <w:tcW w:w="1600" w:type="dxa"/>
            <w:vAlign w:val="center"/>
          </w:tcPr>
          <w:p w14:paraId="66FBA2A2" w14:textId="77777777" w:rsidR="00297A57" w:rsidRPr="00ED2850" w:rsidRDefault="00297A57" w:rsidP="00297A57">
            <w:pPr>
              <w:spacing w:after="0" w:line="360" w:lineRule="auto"/>
              <w:jc w:val="center"/>
              <w:rPr>
                <w:rFonts w:cs="Times New Roman"/>
                <w:sz w:val="28"/>
                <w:szCs w:val="28"/>
              </w:rPr>
            </w:pPr>
            <w:r w:rsidRPr="00ED2850">
              <w:rPr>
                <w:rFonts w:cs="Times New Roman"/>
                <w:sz w:val="28"/>
                <w:szCs w:val="28"/>
              </w:rPr>
              <w:t>151100</w:t>
            </w:r>
          </w:p>
        </w:tc>
        <w:tc>
          <w:tcPr>
            <w:tcW w:w="3400" w:type="dxa"/>
            <w:vAlign w:val="center"/>
          </w:tcPr>
          <w:p w14:paraId="5E9B0794" w14:textId="77777777" w:rsidR="00297A57" w:rsidRPr="00ED2850" w:rsidRDefault="00297A57" w:rsidP="00297A57">
            <w:pPr>
              <w:spacing w:after="0" w:line="360" w:lineRule="auto"/>
              <w:jc w:val="center"/>
              <w:rPr>
                <w:rFonts w:cs="Times New Roman"/>
                <w:sz w:val="28"/>
                <w:szCs w:val="28"/>
              </w:rPr>
            </w:pPr>
            <w:proofErr w:type="spellStart"/>
            <w:r w:rsidRPr="00ED2850">
              <w:rPr>
                <w:rFonts w:cs="Times New Roman"/>
                <w:sz w:val="28"/>
                <w:szCs w:val="28"/>
              </w:rPr>
              <w:t>Без</w:t>
            </w:r>
            <w:proofErr w:type="spellEnd"/>
            <w:r w:rsidRPr="00ED2850">
              <w:rPr>
                <w:rFonts w:cs="Times New Roman"/>
                <w:sz w:val="28"/>
                <w:szCs w:val="28"/>
              </w:rPr>
              <w:t xml:space="preserve"> </w:t>
            </w:r>
            <w:proofErr w:type="spellStart"/>
            <w:r w:rsidRPr="00ED2850">
              <w:rPr>
                <w:rFonts w:cs="Times New Roman"/>
                <w:sz w:val="28"/>
                <w:szCs w:val="28"/>
              </w:rPr>
              <w:t>учета</w:t>
            </w:r>
            <w:proofErr w:type="spellEnd"/>
            <w:r w:rsidRPr="00ED2850">
              <w:rPr>
                <w:rFonts w:cs="Times New Roman"/>
                <w:sz w:val="28"/>
                <w:szCs w:val="28"/>
              </w:rPr>
              <w:t xml:space="preserve"> </w:t>
            </w:r>
            <w:proofErr w:type="spellStart"/>
            <w:r w:rsidRPr="00ED2850">
              <w:rPr>
                <w:rFonts w:cs="Times New Roman"/>
                <w:sz w:val="28"/>
                <w:szCs w:val="28"/>
              </w:rPr>
              <w:t>механизма</w:t>
            </w:r>
            <w:proofErr w:type="spellEnd"/>
            <w:r w:rsidRPr="00ED2850">
              <w:rPr>
                <w:rFonts w:cs="Times New Roman"/>
                <w:sz w:val="28"/>
                <w:szCs w:val="28"/>
              </w:rPr>
              <w:t xml:space="preserve"> </w:t>
            </w:r>
            <w:proofErr w:type="spellStart"/>
            <w:r w:rsidRPr="00ED2850">
              <w:rPr>
                <w:rFonts w:cs="Times New Roman"/>
                <w:sz w:val="28"/>
                <w:szCs w:val="28"/>
              </w:rPr>
              <w:t>отбраковки</w:t>
            </w:r>
            <w:proofErr w:type="spellEnd"/>
          </w:p>
        </w:tc>
      </w:tr>
    </w:tbl>
    <w:p w14:paraId="1EF6340B"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 xml:space="preserve">Таким образом, минимальная расчетная стоимость внедрения подсистемы визуального контроля составляет 151100 руб. В эту сумму не включены затраты на </w:t>
      </w:r>
      <w:proofErr w:type="spellStart"/>
      <w:r w:rsidRPr="00ED2850">
        <w:rPr>
          <w:rFonts w:cs="Times New Roman"/>
          <w:sz w:val="28"/>
          <w:szCs w:val="28"/>
          <w:lang w:val="ru-RU"/>
        </w:rPr>
        <w:t>пневмотолкатель</w:t>
      </w:r>
      <w:proofErr w:type="spellEnd"/>
      <w:r w:rsidRPr="00ED2850">
        <w:rPr>
          <w:rFonts w:cs="Times New Roman"/>
          <w:sz w:val="28"/>
          <w:szCs w:val="28"/>
          <w:lang w:val="ru-RU"/>
        </w:rPr>
        <w:t xml:space="preserve">, </w:t>
      </w:r>
      <w:proofErr w:type="spellStart"/>
      <w:r w:rsidRPr="00ED2850">
        <w:rPr>
          <w:rFonts w:cs="Times New Roman"/>
          <w:sz w:val="28"/>
          <w:szCs w:val="28"/>
          <w:lang w:val="ru-RU"/>
        </w:rPr>
        <w:t>пневмораспределитель</w:t>
      </w:r>
      <w:proofErr w:type="spellEnd"/>
      <w:r w:rsidRPr="00ED2850">
        <w:rPr>
          <w:rFonts w:cs="Times New Roman"/>
          <w:sz w:val="28"/>
          <w:szCs w:val="28"/>
          <w:lang w:val="ru-RU"/>
        </w:rPr>
        <w:t xml:space="preserve">, блок подготовки воздуха и пневматическую оснастку, поскольку в данном расчете рассматривается только система зрения. Если на следующем этапе будет проектироваться физическая отбраковка, стоимость пневматического узла целесообразно учитывать отдельной строкой </w:t>
      </w:r>
      <w:proofErr w:type="spellStart"/>
      <w:r w:rsidRPr="00ED2850">
        <w:rPr>
          <w:rFonts w:cs="Times New Roman"/>
          <w:sz w:val="28"/>
          <w:szCs w:val="28"/>
          <w:lang w:val="ru-RU"/>
        </w:rPr>
        <w:t>справочно</w:t>
      </w:r>
      <w:proofErr w:type="spellEnd"/>
      <w:r w:rsidRPr="00ED2850">
        <w:rPr>
          <w:rFonts w:cs="Times New Roman"/>
          <w:sz w:val="28"/>
          <w:szCs w:val="28"/>
          <w:lang w:val="ru-RU"/>
        </w:rPr>
        <w:t xml:space="preserve">. Для укрупненной оценки такой узел может потребовать дополнительных затрат порядка 35000–80000 руб. в зависимости от комплектации, длины </w:t>
      </w:r>
      <w:proofErr w:type="spellStart"/>
      <w:r w:rsidRPr="00ED2850">
        <w:rPr>
          <w:rFonts w:cs="Times New Roman"/>
          <w:sz w:val="28"/>
          <w:szCs w:val="28"/>
          <w:lang w:val="ru-RU"/>
        </w:rPr>
        <w:t>пневмолиний</w:t>
      </w:r>
      <w:proofErr w:type="spellEnd"/>
      <w:r w:rsidRPr="00ED2850">
        <w:rPr>
          <w:rFonts w:cs="Times New Roman"/>
          <w:sz w:val="28"/>
          <w:szCs w:val="28"/>
          <w:lang w:val="ru-RU"/>
        </w:rPr>
        <w:t>, типа крепления и наличия свободных выходов управления.</w:t>
      </w:r>
    </w:p>
    <w:p w14:paraId="66374C02"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 xml:space="preserve">Календарно внедрение состоит из двух основных этапов. Первый этап — монтаж оборудования, прокладка соединений, установка камеры и подсветки, проверка положения рабочей зоны; его продолжительность принимается равной 5 дням. Второй этап — настройка алгоритма, проверка </w:t>
      </w:r>
      <w:r w:rsidRPr="00ED2850">
        <w:rPr>
          <w:rFonts w:cs="Times New Roman"/>
          <w:sz w:val="28"/>
          <w:szCs w:val="28"/>
        </w:rPr>
        <w:t>HSV</w:t>
      </w:r>
      <w:r w:rsidRPr="00ED2850">
        <w:rPr>
          <w:rFonts w:cs="Times New Roman"/>
          <w:sz w:val="28"/>
          <w:szCs w:val="28"/>
          <w:lang w:val="ru-RU"/>
        </w:rPr>
        <w:t xml:space="preserve">-диапазонов, </w:t>
      </w:r>
      <w:r w:rsidRPr="00ED2850">
        <w:rPr>
          <w:rFonts w:cs="Times New Roman"/>
          <w:sz w:val="28"/>
          <w:szCs w:val="28"/>
          <w:lang w:val="ru-RU"/>
        </w:rPr>
        <w:lastRenderedPageBreak/>
        <w:t>проверка обмена с ПЛК и контроль корректности сохранения изображений; его продолжительность принимается равной 2 дням. Общая продолжительность внедрения составляет 7 рабочих дней. Данные о стоимости простоя линии отсутствуют, поэтому в расчет окупаемости простой не включается. В тексте работы это следует трактовать как допущение: внедрение выполняется в технологическое окно или без достоверной оценки потерь от остановки линии.</w:t>
      </w:r>
    </w:p>
    <w:p w14:paraId="726BC389"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Сопровождение системы включает очистку оптики и защитных поверхностей, контроль положения камеры, проверку подсветки, резервное копирование параметров, контроль свободного места для архива, а также периодическую проверку ложных срабатываний. Отдельный договор сопровождения не предусматривается: обслуживание выполняет наладчик линии в свободное от основных операций время. Поэтому в базовой расчетной модели годовые затраты на сопровождение принимаются равными нулю по отдельному бюджету, но организационно должны быть закреплены в регламенте эксплуатации.</w:t>
      </w:r>
    </w:p>
    <w:p w14:paraId="2B3964AB" w14:textId="62305365" w:rsidR="00C2401E" w:rsidRPr="00ED2850" w:rsidRDefault="00C2401E" w:rsidP="008470ED">
      <w:pPr>
        <w:pStyle w:val="110"/>
        <w:numPr>
          <w:ilvl w:val="1"/>
          <w:numId w:val="19"/>
        </w:numPr>
        <w:rPr>
          <w:lang w:val="ru-RU"/>
        </w:rPr>
      </w:pPr>
      <w:bookmarkStart w:id="60" w:name="_Toc231297957"/>
      <w:r w:rsidRPr="00ED2850">
        <w:rPr>
          <w:lang w:val="ru-RU"/>
        </w:rPr>
        <w:t>Экономический эффект (снижение брака, снижение потерь, повышение стабильности)</w:t>
      </w:r>
      <w:bookmarkEnd w:id="60"/>
    </w:p>
    <w:p w14:paraId="53D7BE60"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Экономический эффект от внедрения системы зрения формируется не за счет сокращения персонала, а за счет уменьшения вероятности прохождения дефектного изделия к потребителю, снижения числа рекламаций и накопления статистики по редким дефектам. По условиям эксплуатации ручной контроль на участке выполнялся одним оператором с заработной платой 80000 руб. в месяц, однако в данном расчете это не рассматривается как прямая экономия фонда оплаты труда. Оператор и наладчик остаются участниками процесса, но основная операция визуальной проверки переносится на измерительную систему.</w:t>
      </w:r>
    </w:p>
    <w:p w14:paraId="16AF42F1"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 xml:space="preserve">Исходная производительность линии составляет 70 банок в минуту, а работа выполняется в две смены по 12 часов. При такой скорости даже редкий дефект имеет практическое значение, поскольку оператору трудно стабильно отслеживать каждое изделие в потоке. По заданным исходным данным частота проблемного дефекта составляет одну дефектную банку в две недели. Для </w:t>
      </w:r>
      <w:r w:rsidRPr="00ED2850">
        <w:rPr>
          <w:rFonts w:cs="Times New Roman"/>
          <w:sz w:val="28"/>
          <w:szCs w:val="28"/>
          <w:lang w:val="ru-RU"/>
        </w:rPr>
        <w:lastRenderedPageBreak/>
        <w:t>годового расчета принимается 52 недели в году, поэтому базовое число потенциальных дефектных изделий, доходящих до потребителя, составляет:</w:t>
      </w:r>
    </w:p>
    <w:p w14:paraId="5CA7D7C3" w14:textId="7D4FE2B7" w:rsidR="00C2401E" w:rsidRPr="00ED2850" w:rsidRDefault="00C2401E" w:rsidP="00E11AD4">
      <w:pPr>
        <w:spacing w:after="0" w:line="360" w:lineRule="auto"/>
        <w:jc w:val="both"/>
        <w:rPr>
          <w:rFonts w:cs="Times New Roman"/>
          <w:sz w:val="28"/>
          <w:szCs w:val="28"/>
          <w:lang w:val="ru-RU"/>
        </w:rPr>
      </w:pPr>
      <w:r w:rsidRPr="0068637B">
        <w:rPr>
          <w:rFonts w:cs="Times New Roman"/>
          <w:sz w:val="28"/>
          <w:szCs w:val="28"/>
          <w:lang w:val="es-ES"/>
        </w:rPr>
        <w:t>N</w:t>
      </w:r>
      <w:r w:rsidR="00DE1315">
        <w:rPr>
          <w:rFonts w:cs="Times New Roman"/>
          <w:sz w:val="28"/>
          <w:szCs w:val="28"/>
          <w:vertAlign w:val="subscript"/>
          <w:lang w:val="es-ES"/>
        </w:rPr>
        <w:t>def,base</w:t>
      </w:r>
      <w:r w:rsidRPr="0068637B">
        <w:rPr>
          <w:rFonts w:cs="Times New Roman"/>
          <w:sz w:val="28"/>
          <w:szCs w:val="28"/>
          <w:lang w:val="es-ES"/>
        </w:rPr>
        <w:t xml:space="preserve"> = 52 / 2 = 26 </w:t>
      </w:r>
      <w:proofErr w:type="spellStart"/>
      <w:r w:rsidRPr="00DE7D6F">
        <w:rPr>
          <w:rFonts w:cs="Times New Roman"/>
          <w:sz w:val="28"/>
          <w:szCs w:val="28"/>
          <w:lang w:val="ru-RU"/>
        </w:rPr>
        <w:t>шт</w:t>
      </w:r>
      <w:proofErr w:type="spellEnd"/>
      <w:r w:rsidRPr="0068637B">
        <w:rPr>
          <w:rFonts w:cs="Times New Roman"/>
          <w:sz w:val="28"/>
          <w:szCs w:val="28"/>
          <w:lang w:val="es-ES"/>
        </w:rPr>
        <w:t>./</w:t>
      </w:r>
      <w:r w:rsidRPr="00DE7D6F">
        <w:rPr>
          <w:rFonts w:cs="Times New Roman"/>
          <w:sz w:val="28"/>
          <w:szCs w:val="28"/>
          <w:lang w:val="ru-RU"/>
        </w:rPr>
        <w:t>год</w:t>
      </w:r>
      <w:r w:rsidRPr="0068637B">
        <w:rPr>
          <w:rFonts w:cs="Times New Roman"/>
          <w:sz w:val="28"/>
          <w:szCs w:val="28"/>
          <w:lang w:val="es-ES"/>
        </w:rPr>
        <w:t xml:space="preserve">. </w:t>
      </w:r>
      <w:r w:rsidRPr="00ED2850">
        <w:rPr>
          <w:rFonts w:cs="Times New Roman"/>
          <w:sz w:val="28"/>
          <w:szCs w:val="28"/>
          <w:lang w:val="ru-RU"/>
        </w:rPr>
        <w:t>(20)</w:t>
      </w:r>
    </w:p>
    <w:p w14:paraId="2E0D473B"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Средняя стоимость одной рекламации принимается равной 1000 руб. В эту сумму условно включаются разбор претензии, возможная замена продукции, административные затраты и минимальная денежная оценка последствий. При этом следует учитывать, что для пищевой продукции реальный ущерб от рекламации не ограничивается стоимостью одной банки: дефект внешнего вида влияет на доверие к продукту и может приводить к репутационным потерям, которые в расчетной модели отдельно не монетизируются.</w:t>
      </w:r>
    </w:p>
    <w:p w14:paraId="4E7271C8" w14:textId="77777777" w:rsidR="00C2401E" w:rsidRPr="0002547B" w:rsidRDefault="00C2401E" w:rsidP="00E11AD4">
      <w:pPr>
        <w:spacing w:after="0" w:line="360" w:lineRule="auto"/>
        <w:ind w:firstLine="700"/>
        <w:jc w:val="both"/>
        <w:rPr>
          <w:rFonts w:cs="Times New Roman"/>
          <w:sz w:val="28"/>
          <w:szCs w:val="28"/>
          <w:lang w:val="ru-RU"/>
        </w:rPr>
      </w:pPr>
      <w:r w:rsidRPr="0002547B">
        <w:rPr>
          <w:sz w:val="28"/>
          <w:szCs w:val="28"/>
          <w:lang w:val="ru-RU"/>
        </w:rPr>
        <w:t>По результатам пилотной проверки доля обнаружения искусственных темных загрязнений составила 70 %. Поэтому в расчетной модели можно принять, что система предотвращает 70 % случаев прохождения такого дефекта к потребителю:</w:t>
      </w:r>
    </w:p>
    <w:p w14:paraId="1783ED36" w14:textId="2404BFCB" w:rsidR="00C2401E" w:rsidRPr="00DE1315" w:rsidRDefault="00C2401E" w:rsidP="00E11AD4">
      <w:pPr>
        <w:spacing w:after="0" w:line="360" w:lineRule="auto"/>
        <w:jc w:val="right"/>
        <w:rPr>
          <w:rFonts w:cs="Times New Roman"/>
          <w:sz w:val="28"/>
          <w:szCs w:val="28"/>
        </w:rPr>
      </w:pPr>
      <w:proofErr w:type="spellStart"/>
      <w:r w:rsidRPr="0002547B">
        <w:rPr>
          <w:sz w:val="28"/>
          <w:szCs w:val="28"/>
        </w:rPr>
        <w:t>N</w:t>
      </w:r>
      <w:r w:rsidR="00DE1315">
        <w:rPr>
          <w:sz w:val="28"/>
          <w:szCs w:val="28"/>
          <w:vertAlign w:val="subscript"/>
        </w:rPr>
        <w:t>preventsd</w:t>
      </w:r>
      <w:proofErr w:type="spellEnd"/>
      <w:r w:rsidRPr="0002547B">
        <w:rPr>
          <w:sz w:val="28"/>
          <w:szCs w:val="28"/>
        </w:rPr>
        <w:t xml:space="preserve"> = </w:t>
      </w:r>
      <w:r w:rsidR="00DE1315" w:rsidRPr="0068637B">
        <w:rPr>
          <w:rFonts w:cs="Times New Roman"/>
          <w:sz w:val="28"/>
          <w:szCs w:val="28"/>
          <w:lang w:val="es-ES"/>
        </w:rPr>
        <w:t>N</w:t>
      </w:r>
      <w:r w:rsidR="00DE1315">
        <w:rPr>
          <w:rFonts w:cs="Times New Roman"/>
          <w:sz w:val="28"/>
          <w:szCs w:val="28"/>
          <w:vertAlign w:val="subscript"/>
          <w:lang w:val="es-ES"/>
        </w:rPr>
        <w:t>def,base</w:t>
      </w:r>
      <w:r w:rsidR="00DE1315" w:rsidRPr="0068637B">
        <w:rPr>
          <w:rFonts w:cs="Times New Roman"/>
          <w:sz w:val="28"/>
          <w:szCs w:val="28"/>
          <w:lang w:val="es-ES"/>
        </w:rPr>
        <w:t xml:space="preserve"> </w:t>
      </w:r>
      <w:r w:rsidR="00DE1315">
        <w:rPr>
          <w:sz w:val="28"/>
          <w:szCs w:val="28"/>
          <w:lang w:val="es-ES"/>
        </w:rPr>
        <w:t>*</w:t>
      </w:r>
      <w:r w:rsidRPr="0002547B">
        <w:rPr>
          <w:sz w:val="28"/>
          <w:szCs w:val="28"/>
        </w:rPr>
        <w:t xml:space="preserve"> 0,70 = 26 </w:t>
      </w:r>
      <w:r w:rsidR="00DE1315">
        <w:rPr>
          <w:sz w:val="28"/>
          <w:szCs w:val="28"/>
        </w:rPr>
        <w:t>*</w:t>
      </w:r>
      <w:r w:rsidRPr="0002547B">
        <w:rPr>
          <w:sz w:val="28"/>
          <w:szCs w:val="28"/>
        </w:rPr>
        <w:t xml:space="preserve"> 0,70 = 18,2 </w:t>
      </w:r>
      <w:proofErr w:type="spellStart"/>
      <w:r w:rsidRPr="0002547B">
        <w:rPr>
          <w:sz w:val="28"/>
          <w:szCs w:val="28"/>
        </w:rPr>
        <w:t>шт</w:t>
      </w:r>
      <w:proofErr w:type="spellEnd"/>
      <w:r w:rsidRPr="0002547B">
        <w:rPr>
          <w:sz w:val="28"/>
          <w:szCs w:val="28"/>
        </w:rPr>
        <w:t>./</w:t>
      </w:r>
      <w:proofErr w:type="spellStart"/>
      <w:r w:rsidRPr="0002547B">
        <w:rPr>
          <w:sz w:val="28"/>
          <w:szCs w:val="28"/>
        </w:rPr>
        <w:t>год</w:t>
      </w:r>
      <w:proofErr w:type="spellEnd"/>
      <w:r w:rsidR="00DE1315">
        <w:rPr>
          <w:sz w:val="28"/>
          <w:szCs w:val="28"/>
        </w:rPr>
        <w:tab/>
      </w:r>
      <w:r w:rsidR="00DE1315">
        <w:rPr>
          <w:sz w:val="28"/>
          <w:szCs w:val="28"/>
        </w:rPr>
        <w:tab/>
      </w:r>
      <w:r w:rsidR="00DE1315">
        <w:rPr>
          <w:sz w:val="28"/>
          <w:szCs w:val="28"/>
        </w:rPr>
        <w:tab/>
      </w:r>
      <w:r w:rsidRPr="0002547B">
        <w:rPr>
          <w:sz w:val="28"/>
          <w:szCs w:val="28"/>
        </w:rPr>
        <w:t xml:space="preserve"> </w:t>
      </w:r>
      <w:r w:rsidRPr="00DE1315">
        <w:rPr>
          <w:sz w:val="28"/>
          <w:szCs w:val="28"/>
        </w:rPr>
        <w:t>(21)</w:t>
      </w:r>
    </w:p>
    <w:p w14:paraId="3B2FE524" w14:textId="77777777" w:rsidR="00C2401E" w:rsidRPr="0002547B" w:rsidRDefault="00C2401E" w:rsidP="00E11AD4">
      <w:pPr>
        <w:spacing w:after="0" w:line="360" w:lineRule="auto"/>
        <w:ind w:firstLine="700"/>
        <w:jc w:val="both"/>
        <w:rPr>
          <w:rFonts w:cs="Times New Roman"/>
          <w:sz w:val="28"/>
          <w:szCs w:val="28"/>
          <w:lang w:val="ru-RU"/>
        </w:rPr>
      </w:pPr>
      <w:r w:rsidRPr="0002547B">
        <w:rPr>
          <w:rFonts w:cs="Times New Roman"/>
          <w:sz w:val="28"/>
          <w:szCs w:val="28"/>
          <w:lang w:val="ru-RU"/>
        </w:rPr>
        <w:t>Тогда минимальный прямой годовой эффект от снижения числа рекламаций составляет:</w:t>
      </w:r>
    </w:p>
    <w:p w14:paraId="37767C95" w14:textId="7AA3460C" w:rsidR="00C2401E" w:rsidRPr="00DE1315" w:rsidRDefault="00C2401E" w:rsidP="00E11AD4">
      <w:pPr>
        <w:spacing w:after="0" w:line="360" w:lineRule="auto"/>
        <w:jc w:val="right"/>
        <w:rPr>
          <w:rFonts w:cs="Times New Roman"/>
          <w:sz w:val="28"/>
          <w:szCs w:val="28"/>
        </w:rPr>
      </w:pPr>
      <w:proofErr w:type="spellStart"/>
      <w:r w:rsidRPr="0002547B">
        <w:rPr>
          <w:sz w:val="28"/>
          <w:szCs w:val="28"/>
        </w:rPr>
        <w:t>E</w:t>
      </w:r>
      <w:r w:rsidR="00DE1315">
        <w:rPr>
          <w:sz w:val="28"/>
          <w:szCs w:val="28"/>
          <w:vertAlign w:val="subscript"/>
        </w:rPr>
        <w:t>claim</w:t>
      </w:r>
      <w:proofErr w:type="spellEnd"/>
      <w:r w:rsidRPr="0002547B">
        <w:rPr>
          <w:sz w:val="28"/>
          <w:szCs w:val="28"/>
        </w:rPr>
        <w:t xml:space="preserve"> = </w:t>
      </w:r>
      <w:proofErr w:type="spellStart"/>
      <w:r w:rsidR="00DE1315" w:rsidRPr="0002547B">
        <w:rPr>
          <w:sz w:val="28"/>
          <w:szCs w:val="28"/>
        </w:rPr>
        <w:t>N</w:t>
      </w:r>
      <w:r w:rsidR="00DE1315">
        <w:rPr>
          <w:sz w:val="28"/>
          <w:szCs w:val="28"/>
          <w:vertAlign w:val="subscript"/>
        </w:rPr>
        <w:t>preventsd</w:t>
      </w:r>
      <w:proofErr w:type="spellEnd"/>
      <w:r w:rsidR="00DE1315" w:rsidRPr="0002547B">
        <w:rPr>
          <w:sz w:val="28"/>
          <w:szCs w:val="28"/>
        </w:rPr>
        <w:t xml:space="preserve"> </w:t>
      </w:r>
      <w:r w:rsidRPr="0002547B">
        <w:rPr>
          <w:sz w:val="28"/>
          <w:szCs w:val="28"/>
        </w:rPr>
        <w:t xml:space="preserve">· </w:t>
      </w:r>
      <w:proofErr w:type="spellStart"/>
      <w:r w:rsidRPr="0002547B">
        <w:rPr>
          <w:sz w:val="28"/>
          <w:szCs w:val="28"/>
        </w:rPr>
        <w:t>C</w:t>
      </w:r>
      <w:r w:rsidR="00DE1315">
        <w:rPr>
          <w:sz w:val="28"/>
          <w:szCs w:val="28"/>
          <w:vertAlign w:val="subscript"/>
        </w:rPr>
        <w:t>claim</w:t>
      </w:r>
      <w:proofErr w:type="spellEnd"/>
      <w:r w:rsidRPr="0002547B">
        <w:rPr>
          <w:sz w:val="28"/>
          <w:szCs w:val="28"/>
        </w:rPr>
        <w:t xml:space="preserve"> = 18,2 · 1000 = 18200 </w:t>
      </w:r>
      <w:proofErr w:type="spellStart"/>
      <w:r w:rsidRPr="0002547B">
        <w:rPr>
          <w:sz w:val="28"/>
          <w:szCs w:val="28"/>
        </w:rPr>
        <w:t>руб</w:t>
      </w:r>
      <w:proofErr w:type="spellEnd"/>
      <w:r w:rsidRPr="0002547B">
        <w:rPr>
          <w:sz w:val="28"/>
          <w:szCs w:val="28"/>
        </w:rPr>
        <w:t>./</w:t>
      </w:r>
      <w:proofErr w:type="spellStart"/>
      <w:r w:rsidRPr="0002547B">
        <w:rPr>
          <w:sz w:val="28"/>
          <w:szCs w:val="28"/>
        </w:rPr>
        <w:t>год</w:t>
      </w:r>
      <w:proofErr w:type="spellEnd"/>
      <w:r w:rsidR="00DE1315">
        <w:rPr>
          <w:sz w:val="28"/>
          <w:szCs w:val="28"/>
        </w:rPr>
        <w:tab/>
      </w:r>
      <w:r w:rsidR="00DE1315">
        <w:rPr>
          <w:sz w:val="28"/>
          <w:szCs w:val="28"/>
        </w:rPr>
        <w:tab/>
      </w:r>
      <w:r w:rsidR="00DE1315">
        <w:rPr>
          <w:sz w:val="28"/>
          <w:szCs w:val="28"/>
        </w:rPr>
        <w:tab/>
      </w:r>
      <w:r w:rsidRPr="0002547B">
        <w:rPr>
          <w:sz w:val="28"/>
          <w:szCs w:val="28"/>
        </w:rPr>
        <w:t xml:space="preserve"> </w:t>
      </w:r>
      <w:r w:rsidRPr="00DE1315">
        <w:rPr>
          <w:sz w:val="28"/>
          <w:szCs w:val="28"/>
        </w:rPr>
        <w:t>(22)</w:t>
      </w:r>
    </w:p>
    <w:p w14:paraId="57962630" w14:textId="2AB7A7FE"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 xml:space="preserve">Стоимость одной банки халвы массой 220 г принимается равной 35 руб. Потери от ложной отбраковки в данной работе не оказывают существенного влияния на расчет, так как в промышленной эксплуатации возможные ложные срабатывания могут быть дополнительно проверены, а сам продукт может быть использован повторно при соблюдении внутренних требований предприятия. Поэтому показатель </w:t>
      </w:r>
      <w:proofErr w:type="spellStart"/>
      <w:r w:rsidRPr="00ED2850">
        <w:rPr>
          <w:rFonts w:cs="Times New Roman"/>
          <w:sz w:val="28"/>
          <w:szCs w:val="28"/>
        </w:rPr>
        <w:t>C</w:t>
      </w:r>
      <w:r w:rsidR="00DE1315">
        <w:rPr>
          <w:rFonts w:cs="Times New Roman"/>
          <w:sz w:val="28"/>
          <w:szCs w:val="28"/>
          <w:vertAlign w:val="subscript"/>
        </w:rPr>
        <w:t>false</w:t>
      </w:r>
      <w:proofErr w:type="spellEnd"/>
      <w:r w:rsidRPr="00ED2850">
        <w:rPr>
          <w:rFonts w:cs="Times New Roman"/>
          <w:sz w:val="28"/>
          <w:szCs w:val="28"/>
          <w:lang w:val="ru-RU"/>
        </w:rPr>
        <w:t xml:space="preserve"> в базовой модели принимается как незначительный и требует уточнения по фактической статистике.</w:t>
      </w:r>
    </w:p>
    <w:p w14:paraId="5400B88A" w14:textId="77777777" w:rsidR="00A104B9" w:rsidRDefault="00A104B9" w:rsidP="00E11AD4">
      <w:pPr>
        <w:spacing w:after="0" w:line="360" w:lineRule="auto"/>
        <w:jc w:val="both"/>
        <w:rPr>
          <w:rFonts w:cs="Times New Roman"/>
          <w:b/>
          <w:bCs/>
          <w:sz w:val="28"/>
          <w:szCs w:val="28"/>
          <w:lang w:val="ru-RU"/>
        </w:rPr>
      </w:pPr>
    </w:p>
    <w:p w14:paraId="35FD97AE" w14:textId="77777777" w:rsidR="00A104B9" w:rsidRDefault="00A104B9" w:rsidP="00E11AD4">
      <w:pPr>
        <w:spacing w:after="0" w:line="360" w:lineRule="auto"/>
        <w:jc w:val="both"/>
        <w:rPr>
          <w:rFonts w:cs="Times New Roman"/>
          <w:b/>
          <w:bCs/>
          <w:sz w:val="28"/>
          <w:szCs w:val="28"/>
          <w:lang w:val="ru-RU"/>
        </w:rPr>
      </w:pPr>
    </w:p>
    <w:p w14:paraId="03E9388E" w14:textId="77777777" w:rsidR="00A104B9" w:rsidRDefault="00A104B9" w:rsidP="00E11AD4">
      <w:pPr>
        <w:spacing w:after="0" w:line="360" w:lineRule="auto"/>
        <w:jc w:val="both"/>
        <w:rPr>
          <w:rFonts w:cs="Times New Roman"/>
          <w:b/>
          <w:bCs/>
          <w:sz w:val="28"/>
          <w:szCs w:val="28"/>
          <w:lang w:val="ru-RU"/>
        </w:rPr>
      </w:pPr>
    </w:p>
    <w:p w14:paraId="0A9CD8CC" w14:textId="77777777" w:rsidR="00A104B9" w:rsidRDefault="00A104B9" w:rsidP="00E11AD4">
      <w:pPr>
        <w:spacing w:after="0" w:line="360" w:lineRule="auto"/>
        <w:jc w:val="both"/>
        <w:rPr>
          <w:rFonts w:cs="Times New Roman"/>
          <w:b/>
          <w:bCs/>
          <w:sz w:val="28"/>
          <w:szCs w:val="28"/>
          <w:lang w:val="ru-RU"/>
        </w:rPr>
      </w:pPr>
    </w:p>
    <w:p w14:paraId="3643D2E9" w14:textId="252B565C" w:rsidR="00C2401E" w:rsidRPr="00DA6E8B" w:rsidRDefault="00C2401E" w:rsidP="00E11AD4">
      <w:pPr>
        <w:spacing w:after="0" w:line="360" w:lineRule="auto"/>
        <w:jc w:val="both"/>
        <w:rPr>
          <w:rFonts w:cs="Times New Roman"/>
          <w:b/>
          <w:bCs/>
          <w:sz w:val="28"/>
          <w:szCs w:val="28"/>
          <w:lang w:val="ru-RU"/>
        </w:rPr>
      </w:pPr>
      <w:r w:rsidRPr="00DA6E8B">
        <w:rPr>
          <w:rFonts w:cs="Times New Roman"/>
          <w:b/>
          <w:bCs/>
          <w:sz w:val="28"/>
          <w:szCs w:val="28"/>
          <w:lang w:val="ru-RU"/>
        </w:rPr>
        <w:lastRenderedPageBreak/>
        <w:t>Таблица 11 — Исходные данные и расчетные показатели экономического эффекта</w:t>
      </w:r>
    </w:p>
    <w:tbl>
      <w:tblPr>
        <w:tblStyle w:val="aff0"/>
        <w:tblW w:w="0" w:type="auto"/>
        <w:jc w:val="center"/>
        <w:tblLayout w:type="fixed"/>
        <w:tblLook w:val="04A0" w:firstRow="1" w:lastRow="0" w:firstColumn="1" w:lastColumn="0" w:noHBand="0" w:noVBand="1"/>
      </w:tblPr>
      <w:tblGrid>
        <w:gridCol w:w="2500"/>
        <w:gridCol w:w="1600"/>
        <w:gridCol w:w="1800"/>
        <w:gridCol w:w="3300"/>
      </w:tblGrid>
      <w:tr w:rsidR="00C2401E" w:rsidRPr="00ED2850" w14:paraId="190A08B1" w14:textId="77777777" w:rsidTr="003F6A6B">
        <w:trPr>
          <w:cantSplit/>
          <w:jc w:val="center"/>
        </w:trPr>
        <w:tc>
          <w:tcPr>
            <w:tcW w:w="2500" w:type="dxa"/>
            <w:vAlign w:val="center"/>
          </w:tcPr>
          <w:p w14:paraId="62FEF575"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b/>
                <w:szCs w:val="24"/>
              </w:rPr>
              <w:t>Показатель</w:t>
            </w:r>
            <w:proofErr w:type="spellEnd"/>
          </w:p>
        </w:tc>
        <w:tc>
          <w:tcPr>
            <w:tcW w:w="1600" w:type="dxa"/>
            <w:vAlign w:val="center"/>
          </w:tcPr>
          <w:p w14:paraId="6A1B67E9"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b/>
                <w:szCs w:val="24"/>
              </w:rPr>
              <w:t>Обозначение</w:t>
            </w:r>
            <w:proofErr w:type="spellEnd"/>
          </w:p>
        </w:tc>
        <w:tc>
          <w:tcPr>
            <w:tcW w:w="1800" w:type="dxa"/>
            <w:vAlign w:val="center"/>
          </w:tcPr>
          <w:p w14:paraId="386E50C1"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b/>
                <w:szCs w:val="24"/>
              </w:rPr>
              <w:t>Значение</w:t>
            </w:r>
            <w:proofErr w:type="spellEnd"/>
          </w:p>
        </w:tc>
        <w:tc>
          <w:tcPr>
            <w:tcW w:w="3300" w:type="dxa"/>
            <w:vAlign w:val="center"/>
          </w:tcPr>
          <w:p w14:paraId="7B1CC04B"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b/>
                <w:szCs w:val="24"/>
              </w:rPr>
              <w:t>Пояснение</w:t>
            </w:r>
            <w:proofErr w:type="spellEnd"/>
          </w:p>
        </w:tc>
      </w:tr>
      <w:tr w:rsidR="00C2401E" w:rsidRPr="00ED2850" w14:paraId="4B7217CE" w14:textId="77777777" w:rsidTr="003F6A6B">
        <w:trPr>
          <w:cantSplit/>
          <w:jc w:val="center"/>
        </w:trPr>
        <w:tc>
          <w:tcPr>
            <w:tcW w:w="2500" w:type="dxa"/>
            <w:vAlign w:val="center"/>
          </w:tcPr>
          <w:p w14:paraId="30FC2320"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Капитальные</w:t>
            </w:r>
            <w:proofErr w:type="spellEnd"/>
            <w:r w:rsidRPr="00F32D98">
              <w:rPr>
                <w:rFonts w:cs="Times New Roman"/>
                <w:szCs w:val="24"/>
              </w:rPr>
              <w:t xml:space="preserve"> </w:t>
            </w:r>
            <w:proofErr w:type="spellStart"/>
            <w:r w:rsidRPr="00F32D98">
              <w:rPr>
                <w:rFonts w:cs="Times New Roman"/>
                <w:szCs w:val="24"/>
              </w:rPr>
              <w:t>затраты</w:t>
            </w:r>
            <w:proofErr w:type="spellEnd"/>
          </w:p>
        </w:tc>
        <w:tc>
          <w:tcPr>
            <w:tcW w:w="1600" w:type="dxa"/>
            <w:vAlign w:val="center"/>
          </w:tcPr>
          <w:p w14:paraId="53DC5EA3" w14:textId="2E7017EC" w:rsidR="00C2401E" w:rsidRPr="00F32D98" w:rsidRDefault="00C2401E" w:rsidP="00E11AD4">
            <w:pPr>
              <w:spacing w:after="0" w:line="360" w:lineRule="auto"/>
              <w:jc w:val="center"/>
              <w:rPr>
                <w:rFonts w:cs="Times New Roman"/>
                <w:szCs w:val="24"/>
                <w:vertAlign w:val="subscript"/>
              </w:rPr>
            </w:pPr>
            <w:proofErr w:type="spellStart"/>
            <w:r w:rsidRPr="00F32D98">
              <w:rPr>
                <w:rFonts w:cs="Times New Roman"/>
                <w:szCs w:val="24"/>
              </w:rPr>
              <w:t>C</w:t>
            </w:r>
            <w:r w:rsidR="00DE1315" w:rsidRPr="00F32D98">
              <w:rPr>
                <w:rFonts w:cs="Times New Roman"/>
                <w:szCs w:val="24"/>
                <w:vertAlign w:val="subscript"/>
              </w:rPr>
              <w:t>invest</w:t>
            </w:r>
            <w:proofErr w:type="spellEnd"/>
          </w:p>
        </w:tc>
        <w:tc>
          <w:tcPr>
            <w:tcW w:w="1800" w:type="dxa"/>
            <w:vAlign w:val="center"/>
          </w:tcPr>
          <w:p w14:paraId="48276F27" w14:textId="77777777" w:rsidR="00C2401E" w:rsidRPr="00F32D98" w:rsidRDefault="00C2401E" w:rsidP="00E11AD4">
            <w:pPr>
              <w:spacing w:after="0" w:line="360" w:lineRule="auto"/>
              <w:jc w:val="center"/>
              <w:rPr>
                <w:rFonts w:cs="Times New Roman"/>
                <w:szCs w:val="24"/>
              </w:rPr>
            </w:pPr>
            <w:r w:rsidRPr="00F32D98">
              <w:rPr>
                <w:rFonts w:cs="Times New Roman"/>
                <w:szCs w:val="24"/>
              </w:rPr>
              <w:t xml:space="preserve">151100 </w:t>
            </w:r>
            <w:proofErr w:type="spellStart"/>
            <w:r w:rsidRPr="00F32D98">
              <w:rPr>
                <w:rFonts w:cs="Times New Roman"/>
                <w:szCs w:val="24"/>
              </w:rPr>
              <w:t>руб</w:t>
            </w:r>
            <w:proofErr w:type="spellEnd"/>
            <w:r w:rsidRPr="00F32D98">
              <w:rPr>
                <w:rFonts w:cs="Times New Roman"/>
                <w:szCs w:val="24"/>
              </w:rPr>
              <w:t>.</w:t>
            </w:r>
          </w:p>
        </w:tc>
        <w:tc>
          <w:tcPr>
            <w:tcW w:w="3300" w:type="dxa"/>
            <w:vAlign w:val="center"/>
          </w:tcPr>
          <w:p w14:paraId="2BE00023"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Оборудование</w:t>
            </w:r>
            <w:proofErr w:type="spellEnd"/>
            <w:r w:rsidRPr="00F32D98">
              <w:rPr>
                <w:rFonts w:cs="Times New Roman"/>
                <w:szCs w:val="24"/>
              </w:rPr>
              <w:t xml:space="preserve"> </w:t>
            </w:r>
            <w:proofErr w:type="spellStart"/>
            <w:r w:rsidRPr="00F32D98">
              <w:rPr>
                <w:rFonts w:cs="Times New Roman"/>
                <w:szCs w:val="24"/>
              </w:rPr>
              <w:t>без</w:t>
            </w:r>
            <w:proofErr w:type="spellEnd"/>
            <w:r w:rsidRPr="00F32D98">
              <w:rPr>
                <w:rFonts w:cs="Times New Roman"/>
                <w:szCs w:val="24"/>
              </w:rPr>
              <w:t xml:space="preserve"> </w:t>
            </w:r>
            <w:proofErr w:type="spellStart"/>
            <w:r w:rsidRPr="00F32D98">
              <w:rPr>
                <w:rFonts w:cs="Times New Roman"/>
                <w:szCs w:val="24"/>
              </w:rPr>
              <w:t>механизма</w:t>
            </w:r>
            <w:proofErr w:type="spellEnd"/>
            <w:r w:rsidRPr="00F32D98">
              <w:rPr>
                <w:rFonts w:cs="Times New Roman"/>
                <w:szCs w:val="24"/>
              </w:rPr>
              <w:t xml:space="preserve"> </w:t>
            </w:r>
            <w:proofErr w:type="spellStart"/>
            <w:r w:rsidRPr="00F32D98">
              <w:rPr>
                <w:rFonts w:cs="Times New Roman"/>
                <w:szCs w:val="24"/>
              </w:rPr>
              <w:t>отбраковки</w:t>
            </w:r>
            <w:proofErr w:type="spellEnd"/>
          </w:p>
        </w:tc>
      </w:tr>
      <w:tr w:rsidR="00C2401E" w:rsidRPr="00ED2850" w14:paraId="58D0C54A" w14:textId="77777777" w:rsidTr="003F6A6B">
        <w:trPr>
          <w:cantSplit/>
          <w:jc w:val="center"/>
        </w:trPr>
        <w:tc>
          <w:tcPr>
            <w:tcW w:w="2500" w:type="dxa"/>
            <w:vAlign w:val="center"/>
          </w:tcPr>
          <w:p w14:paraId="7308128C"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Стоимость</w:t>
            </w:r>
            <w:proofErr w:type="spellEnd"/>
            <w:r w:rsidRPr="00F32D98">
              <w:rPr>
                <w:rFonts w:cs="Times New Roman"/>
                <w:szCs w:val="24"/>
              </w:rPr>
              <w:t xml:space="preserve"> </w:t>
            </w:r>
            <w:proofErr w:type="spellStart"/>
            <w:r w:rsidRPr="00F32D98">
              <w:rPr>
                <w:rFonts w:cs="Times New Roman"/>
                <w:szCs w:val="24"/>
              </w:rPr>
              <w:t>одной</w:t>
            </w:r>
            <w:proofErr w:type="spellEnd"/>
            <w:r w:rsidRPr="00F32D98">
              <w:rPr>
                <w:rFonts w:cs="Times New Roman"/>
                <w:szCs w:val="24"/>
              </w:rPr>
              <w:t xml:space="preserve"> </w:t>
            </w:r>
            <w:proofErr w:type="spellStart"/>
            <w:r w:rsidRPr="00F32D98">
              <w:rPr>
                <w:rFonts w:cs="Times New Roman"/>
                <w:szCs w:val="24"/>
              </w:rPr>
              <w:t>банки</w:t>
            </w:r>
            <w:proofErr w:type="spellEnd"/>
          </w:p>
        </w:tc>
        <w:tc>
          <w:tcPr>
            <w:tcW w:w="1600" w:type="dxa"/>
            <w:vAlign w:val="center"/>
          </w:tcPr>
          <w:p w14:paraId="17BC8776" w14:textId="35A240BD" w:rsidR="00C2401E" w:rsidRPr="00F32D98" w:rsidRDefault="00C2401E" w:rsidP="00E11AD4">
            <w:pPr>
              <w:spacing w:after="0" w:line="360" w:lineRule="auto"/>
              <w:jc w:val="center"/>
              <w:rPr>
                <w:rFonts w:cs="Times New Roman"/>
                <w:szCs w:val="24"/>
                <w:vertAlign w:val="subscript"/>
              </w:rPr>
            </w:pPr>
            <w:proofErr w:type="spellStart"/>
            <w:r w:rsidRPr="00F32D98">
              <w:rPr>
                <w:rFonts w:cs="Times New Roman"/>
                <w:szCs w:val="24"/>
              </w:rPr>
              <w:t>C</w:t>
            </w:r>
            <w:r w:rsidR="00DE1315" w:rsidRPr="00F32D98">
              <w:rPr>
                <w:rFonts w:cs="Times New Roman"/>
                <w:szCs w:val="24"/>
                <w:vertAlign w:val="subscript"/>
              </w:rPr>
              <w:t>unit</w:t>
            </w:r>
            <w:proofErr w:type="spellEnd"/>
          </w:p>
        </w:tc>
        <w:tc>
          <w:tcPr>
            <w:tcW w:w="1800" w:type="dxa"/>
            <w:vAlign w:val="center"/>
          </w:tcPr>
          <w:p w14:paraId="36A5846C" w14:textId="77777777" w:rsidR="00C2401E" w:rsidRPr="00F32D98" w:rsidRDefault="00C2401E" w:rsidP="00E11AD4">
            <w:pPr>
              <w:spacing w:after="0" w:line="360" w:lineRule="auto"/>
              <w:jc w:val="center"/>
              <w:rPr>
                <w:rFonts w:cs="Times New Roman"/>
                <w:szCs w:val="24"/>
              </w:rPr>
            </w:pPr>
            <w:r w:rsidRPr="00F32D98">
              <w:rPr>
                <w:rFonts w:cs="Times New Roman"/>
                <w:szCs w:val="24"/>
              </w:rPr>
              <w:t xml:space="preserve">35 </w:t>
            </w:r>
            <w:proofErr w:type="spellStart"/>
            <w:r w:rsidRPr="00F32D98">
              <w:rPr>
                <w:rFonts w:cs="Times New Roman"/>
                <w:szCs w:val="24"/>
              </w:rPr>
              <w:t>руб</w:t>
            </w:r>
            <w:proofErr w:type="spellEnd"/>
            <w:r w:rsidRPr="00F32D98">
              <w:rPr>
                <w:rFonts w:cs="Times New Roman"/>
                <w:szCs w:val="24"/>
              </w:rPr>
              <w:t>.</w:t>
            </w:r>
          </w:p>
        </w:tc>
        <w:tc>
          <w:tcPr>
            <w:tcW w:w="3300" w:type="dxa"/>
            <w:vAlign w:val="center"/>
          </w:tcPr>
          <w:p w14:paraId="06D5F2D0"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Для</w:t>
            </w:r>
            <w:proofErr w:type="spellEnd"/>
            <w:r w:rsidRPr="00F32D98">
              <w:rPr>
                <w:rFonts w:cs="Times New Roman"/>
                <w:szCs w:val="24"/>
              </w:rPr>
              <w:t xml:space="preserve"> </w:t>
            </w:r>
            <w:proofErr w:type="spellStart"/>
            <w:r w:rsidRPr="00F32D98">
              <w:rPr>
                <w:rFonts w:cs="Times New Roman"/>
                <w:szCs w:val="24"/>
              </w:rPr>
              <w:t>оценки</w:t>
            </w:r>
            <w:proofErr w:type="spellEnd"/>
            <w:r w:rsidRPr="00F32D98">
              <w:rPr>
                <w:rFonts w:cs="Times New Roman"/>
                <w:szCs w:val="24"/>
              </w:rPr>
              <w:t xml:space="preserve"> </w:t>
            </w:r>
            <w:proofErr w:type="spellStart"/>
            <w:r w:rsidRPr="00F32D98">
              <w:rPr>
                <w:rFonts w:cs="Times New Roman"/>
                <w:szCs w:val="24"/>
              </w:rPr>
              <w:t>потерь</w:t>
            </w:r>
            <w:proofErr w:type="spellEnd"/>
            <w:r w:rsidRPr="00F32D98">
              <w:rPr>
                <w:rFonts w:cs="Times New Roman"/>
                <w:szCs w:val="24"/>
              </w:rPr>
              <w:t xml:space="preserve"> </w:t>
            </w:r>
            <w:proofErr w:type="spellStart"/>
            <w:r w:rsidRPr="00F32D98">
              <w:rPr>
                <w:rFonts w:cs="Times New Roman"/>
                <w:szCs w:val="24"/>
              </w:rPr>
              <w:t>продукции</w:t>
            </w:r>
            <w:proofErr w:type="spellEnd"/>
          </w:p>
        </w:tc>
      </w:tr>
      <w:tr w:rsidR="00C2401E" w:rsidRPr="000D546D" w14:paraId="751C59F0" w14:textId="77777777" w:rsidTr="003F6A6B">
        <w:trPr>
          <w:cantSplit/>
          <w:jc w:val="center"/>
        </w:trPr>
        <w:tc>
          <w:tcPr>
            <w:tcW w:w="2500" w:type="dxa"/>
            <w:vAlign w:val="center"/>
          </w:tcPr>
          <w:p w14:paraId="5C2D9CC5"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Частота</w:t>
            </w:r>
            <w:proofErr w:type="spellEnd"/>
            <w:r w:rsidRPr="00F32D98">
              <w:rPr>
                <w:rFonts w:cs="Times New Roman"/>
                <w:szCs w:val="24"/>
              </w:rPr>
              <w:t xml:space="preserve"> </w:t>
            </w:r>
            <w:proofErr w:type="spellStart"/>
            <w:r w:rsidRPr="00F32D98">
              <w:rPr>
                <w:rFonts w:cs="Times New Roman"/>
                <w:szCs w:val="24"/>
              </w:rPr>
              <w:t>дефекта</w:t>
            </w:r>
            <w:proofErr w:type="spellEnd"/>
            <w:r w:rsidRPr="00F32D98">
              <w:rPr>
                <w:rFonts w:cs="Times New Roman"/>
                <w:szCs w:val="24"/>
              </w:rPr>
              <w:t xml:space="preserve"> </w:t>
            </w:r>
            <w:proofErr w:type="spellStart"/>
            <w:r w:rsidRPr="00F32D98">
              <w:rPr>
                <w:rFonts w:cs="Times New Roman"/>
                <w:szCs w:val="24"/>
              </w:rPr>
              <w:t>до</w:t>
            </w:r>
            <w:proofErr w:type="spellEnd"/>
            <w:r w:rsidRPr="00F32D98">
              <w:rPr>
                <w:rFonts w:cs="Times New Roman"/>
                <w:szCs w:val="24"/>
              </w:rPr>
              <w:t xml:space="preserve"> </w:t>
            </w:r>
            <w:proofErr w:type="spellStart"/>
            <w:r w:rsidRPr="00F32D98">
              <w:rPr>
                <w:rFonts w:cs="Times New Roman"/>
                <w:szCs w:val="24"/>
              </w:rPr>
              <w:t>внедрения</w:t>
            </w:r>
            <w:proofErr w:type="spellEnd"/>
          </w:p>
        </w:tc>
        <w:tc>
          <w:tcPr>
            <w:tcW w:w="1600" w:type="dxa"/>
            <w:vAlign w:val="center"/>
          </w:tcPr>
          <w:p w14:paraId="5CE41931" w14:textId="17E222C3" w:rsidR="00C2401E" w:rsidRPr="00F32D98" w:rsidRDefault="00C2401E" w:rsidP="00E11AD4">
            <w:pPr>
              <w:spacing w:after="0" w:line="360" w:lineRule="auto"/>
              <w:jc w:val="center"/>
              <w:rPr>
                <w:rFonts w:cs="Times New Roman"/>
                <w:szCs w:val="24"/>
                <w:vertAlign w:val="subscript"/>
              </w:rPr>
            </w:pPr>
            <w:proofErr w:type="spellStart"/>
            <w:r w:rsidRPr="00F32D98">
              <w:rPr>
                <w:rFonts w:cs="Times New Roman"/>
                <w:szCs w:val="24"/>
              </w:rPr>
              <w:t>N</w:t>
            </w:r>
            <w:r w:rsidR="00DE1315" w:rsidRPr="00F32D98">
              <w:rPr>
                <w:rFonts w:cs="Times New Roman"/>
                <w:szCs w:val="24"/>
                <w:vertAlign w:val="subscript"/>
              </w:rPr>
              <w:t>def,base</w:t>
            </w:r>
            <w:proofErr w:type="spellEnd"/>
          </w:p>
        </w:tc>
        <w:tc>
          <w:tcPr>
            <w:tcW w:w="1800" w:type="dxa"/>
            <w:vAlign w:val="center"/>
          </w:tcPr>
          <w:p w14:paraId="35A74EA8" w14:textId="77777777" w:rsidR="00C2401E" w:rsidRPr="00F32D98" w:rsidRDefault="00C2401E" w:rsidP="00E11AD4">
            <w:pPr>
              <w:spacing w:after="0" w:line="360" w:lineRule="auto"/>
              <w:jc w:val="center"/>
              <w:rPr>
                <w:rFonts w:cs="Times New Roman"/>
                <w:szCs w:val="24"/>
              </w:rPr>
            </w:pPr>
            <w:r w:rsidRPr="00F32D98">
              <w:rPr>
                <w:rFonts w:cs="Times New Roman"/>
                <w:szCs w:val="24"/>
              </w:rPr>
              <w:t xml:space="preserve">26 </w:t>
            </w:r>
            <w:proofErr w:type="spellStart"/>
            <w:r w:rsidRPr="00F32D98">
              <w:rPr>
                <w:rFonts w:cs="Times New Roman"/>
                <w:szCs w:val="24"/>
              </w:rPr>
              <w:t>шт</w:t>
            </w:r>
            <w:proofErr w:type="spellEnd"/>
            <w:r w:rsidRPr="00F32D98">
              <w:rPr>
                <w:rFonts w:cs="Times New Roman"/>
                <w:szCs w:val="24"/>
              </w:rPr>
              <w:t>./</w:t>
            </w:r>
            <w:proofErr w:type="spellStart"/>
            <w:r w:rsidRPr="00F32D98">
              <w:rPr>
                <w:rFonts w:cs="Times New Roman"/>
                <w:szCs w:val="24"/>
              </w:rPr>
              <w:t>год</w:t>
            </w:r>
            <w:proofErr w:type="spellEnd"/>
          </w:p>
        </w:tc>
        <w:tc>
          <w:tcPr>
            <w:tcW w:w="3300" w:type="dxa"/>
            <w:vAlign w:val="center"/>
          </w:tcPr>
          <w:p w14:paraId="6E816569" w14:textId="77777777" w:rsidR="00C2401E" w:rsidRPr="00F32D98" w:rsidRDefault="00C2401E" w:rsidP="00E11AD4">
            <w:pPr>
              <w:spacing w:after="0" w:line="360" w:lineRule="auto"/>
              <w:jc w:val="center"/>
              <w:rPr>
                <w:rFonts w:cs="Times New Roman"/>
                <w:szCs w:val="24"/>
                <w:lang w:val="ru-RU"/>
              </w:rPr>
            </w:pPr>
            <w:r w:rsidRPr="00F32D98">
              <w:rPr>
                <w:rFonts w:cs="Times New Roman"/>
                <w:szCs w:val="24"/>
                <w:lang w:val="ru-RU"/>
              </w:rPr>
              <w:t>Одна дефектная банка в две недели</w:t>
            </w:r>
          </w:p>
        </w:tc>
      </w:tr>
      <w:tr w:rsidR="00C2401E" w:rsidRPr="000D546D" w14:paraId="584F2BD5" w14:textId="77777777" w:rsidTr="003F6A6B">
        <w:trPr>
          <w:cantSplit/>
          <w:jc w:val="center"/>
        </w:trPr>
        <w:tc>
          <w:tcPr>
            <w:tcW w:w="2500" w:type="dxa"/>
            <w:vAlign w:val="center"/>
          </w:tcPr>
          <w:p w14:paraId="5BB3427F"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Доля</w:t>
            </w:r>
            <w:proofErr w:type="spellEnd"/>
            <w:r w:rsidRPr="00F32D98">
              <w:rPr>
                <w:rFonts w:cs="Times New Roman"/>
                <w:szCs w:val="24"/>
              </w:rPr>
              <w:t xml:space="preserve"> </w:t>
            </w:r>
            <w:proofErr w:type="spellStart"/>
            <w:r w:rsidRPr="00F32D98">
              <w:rPr>
                <w:rFonts w:cs="Times New Roman"/>
                <w:szCs w:val="24"/>
              </w:rPr>
              <w:t>обнаружения</w:t>
            </w:r>
            <w:proofErr w:type="spellEnd"/>
          </w:p>
        </w:tc>
        <w:tc>
          <w:tcPr>
            <w:tcW w:w="1600" w:type="dxa"/>
            <w:vAlign w:val="center"/>
          </w:tcPr>
          <w:p w14:paraId="070AFB26" w14:textId="77777777" w:rsidR="00C2401E" w:rsidRPr="00F32D98" w:rsidRDefault="00C2401E" w:rsidP="00E11AD4">
            <w:pPr>
              <w:spacing w:after="0" w:line="360" w:lineRule="auto"/>
              <w:jc w:val="center"/>
              <w:rPr>
                <w:rFonts w:cs="Times New Roman"/>
                <w:szCs w:val="24"/>
              </w:rPr>
            </w:pPr>
            <w:r w:rsidRPr="00F32D98">
              <w:rPr>
                <w:rFonts w:cs="Times New Roman"/>
                <w:szCs w:val="24"/>
              </w:rPr>
              <w:t>eta</w:t>
            </w:r>
          </w:p>
        </w:tc>
        <w:tc>
          <w:tcPr>
            <w:tcW w:w="1800" w:type="dxa"/>
            <w:vAlign w:val="center"/>
          </w:tcPr>
          <w:p w14:paraId="4B51A1B1" w14:textId="77777777" w:rsidR="00C2401E" w:rsidRPr="00F32D98" w:rsidRDefault="00C2401E" w:rsidP="00E11AD4">
            <w:pPr>
              <w:spacing w:after="0" w:line="360" w:lineRule="auto"/>
              <w:jc w:val="center"/>
              <w:rPr>
                <w:rFonts w:cs="Times New Roman"/>
                <w:szCs w:val="24"/>
              </w:rPr>
            </w:pPr>
            <w:r w:rsidRPr="00F32D98">
              <w:rPr>
                <w:rFonts w:cs="Times New Roman"/>
                <w:szCs w:val="24"/>
              </w:rPr>
              <w:t>0,70</w:t>
            </w:r>
          </w:p>
        </w:tc>
        <w:tc>
          <w:tcPr>
            <w:tcW w:w="3300" w:type="dxa"/>
            <w:vAlign w:val="center"/>
          </w:tcPr>
          <w:p w14:paraId="15B4E8AF" w14:textId="77777777" w:rsidR="00C2401E" w:rsidRPr="00F32D98" w:rsidRDefault="00C2401E" w:rsidP="00E11AD4">
            <w:pPr>
              <w:spacing w:after="0" w:line="360" w:lineRule="auto"/>
              <w:jc w:val="center"/>
              <w:rPr>
                <w:rFonts w:cs="Times New Roman"/>
                <w:szCs w:val="24"/>
                <w:lang w:val="ru-RU"/>
              </w:rPr>
            </w:pPr>
            <w:r w:rsidRPr="00F32D98">
              <w:rPr>
                <w:rFonts w:cs="Times New Roman"/>
                <w:szCs w:val="24"/>
                <w:lang w:val="ru-RU"/>
              </w:rPr>
              <w:t>По пилотной проверке искусственных загрязнений</w:t>
            </w:r>
          </w:p>
        </w:tc>
      </w:tr>
      <w:tr w:rsidR="00C2401E" w:rsidRPr="0002547B" w14:paraId="38E659F7" w14:textId="77777777" w:rsidTr="003F6A6B">
        <w:trPr>
          <w:cantSplit/>
          <w:jc w:val="center"/>
        </w:trPr>
        <w:tc>
          <w:tcPr>
            <w:tcW w:w="2500" w:type="dxa"/>
            <w:vAlign w:val="center"/>
          </w:tcPr>
          <w:p w14:paraId="7051754D"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Предотвращенные</w:t>
            </w:r>
            <w:proofErr w:type="spellEnd"/>
            <w:r w:rsidRPr="00F32D98">
              <w:rPr>
                <w:rFonts w:cs="Times New Roman"/>
                <w:szCs w:val="24"/>
              </w:rPr>
              <w:t xml:space="preserve"> </w:t>
            </w:r>
            <w:proofErr w:type="spellStart"/>
            <w:r w:rsidRPr="00F32D98">
              <w:rPr>
                <w:rFonts w:cs="Times New Roman"/>
                <w:szCs w:val="24"/>
              </w:rPr>
              <w:t>дефекты</w:t>
            </w:r>
            <w:proofErr w:type="spellEnd"/>
          </w:p>
        </w:tc>
        <w:tc>
          <w:tcPr>
            <w:tcW w:w="1600" w:type="dxa"/>
            <w:vAlign w:val="center"/>
          </w:tcPr>
          <w:p w14:paraId="000DEC89" w14:textId="43BA8655" w:rsidR="00C2401E" w:rsidRPr="00F32D98" w:rsidRDefault="00DE1315" w:rsidP="00E11AD4">
            <w:pPr>
              <w:spacing w:after="0" w:line="360" w:lineRule="auto"/>
              <w:jc w:val="center"/>
              <w:rPr>
                <w:rFonts w:cs="Times New Roman"/>
                <w:szCs w:val="24"/>
              </w:rPr>
            </w:pPr>
            <w:proofErr w:type="spellStart"/>
            <w:r w:rsidRPr="00F32D98">
              <w:rPr>
                <w:rFonts w:cs="Times New Roman"/>
                <w:szCs w:val="24"/>
              </w:rPr>
              <w:t>N</w:t>
            </w:r>
            <w:r w:rsidRPr="00F32D98">
              <w:rPr>
                <w:rFonts w:cs="Times New Roman"/>
                <w:szCs w:val="24"/>
                <w:vertAlign w:val="subscript"/>
              </w:rPr>
              <w:t>preventsd</w:t>
            </w:r>
            <w:proofErr w:type="spellEnd"/>
          </w:p>
        </w:tc>
        <w:tc>
          <w:tcPr>
            <w:tcW w:w="1800" w:type="dxa"/>
            <w:vAlign w:val="center"/>
          </w:tcPr>
          <w:p w14:paraId="3137E411" w14:textId="77777777" w:rsidR="00C2401E" w:rsidRPr="00F32D98" w:rsidRDefault="00C2401E" w:rsidP="00E11AD4">
            <w:pPr>
              <w:spacing w:after="0" w:line="360" w:lineRule="auto"/>
              <w:jc w:val="center"/>
              <w:rPr>
                <w:rFonts w:cs="Times New Roman"/>
                <w:szCs w:val="24"/>
              </w:rPr>
            </w:pPr>
            <w:r w:rsidRPr="00F32D98">
              <w:rPr>
                <w:rFonts w:cs="Times New Roman"/>
                <w:szCs w:val="24"/>
              </w:rPr>
              <w:t xml:space="preserve">18,2 </w:t>
            </w:r>
            <w:proofErr w:type="spellStart"/>
            <w:r w:rsidRPr="00F32D98">
              <w:rPr>
                <w:rFonts w:cs="Times New Roman"/>
                <w:szCs w:val="24"/>
              </w:rPr>
              <w:t>шт</w:t>
            </w:r>
            <w:proofErr w:type="spellEnd"/>
            <w:r w:rsidRPr="00F32D98">
              <w:rPr>
                <w:rFonts w:cs="Times New Roman"/>
                <w:szCs w:val="24"/>
              </w:rPr>
              <w:t>./</w:t>
            </w:r>
            <w:proofErr w:type="spellStart"/>
            <w:r w:rsidRPr="00F32D98">
              <w:rPr>
                <w:rFonts w:cs="Times New Roman"/>
                <w:szCs w:val="24"/>
              </w:rPr>
              <w:t>год</w:t>
            </w:r>
            <w:proofErr w:type="spellEnd"/>
          </w:p>
        </w:tc>
        <w:tc>
          <w:tcPr>
            <w:tcW w:w="3300" w:type="dxa"/>
            <w:vAlign w:val="center"/>
          </w:tcPr>
          <w:p w14:paraId="48351EAB" w14:textId="77777777" w:rsidR="00C2401E" w:rsidRPr="00F32D98" w:rsidRDefault="00C2401E" w:rsidP="00E11AD4">
            <w:pPr>
              <w:spacing w:after="0" w:line="360" w:lineRule="auto"/>
              <w:jc w:val="center"/>
              <w:rPr>
                <w:rFonts w:cs="Times New Roman"/>
                <w:szCs w:val="24"/>
              </w:rPr>
            </w:pPr>
            <w:r w:rsidRPr="00F32D98">
              <w:rPr>
                <w:rFonts w:cs="Times New Roman"/>
                <w:szCs w:val="24"/>
              </w:rPr>
              <w:t xml:space="preserve">70 % </w:t>
            </w:r>
            <w:proofErr w:type="spellStart"/>
            <w:r w:rsidRPr="00F32D98">
              <w:rPr>
                <w:rFonts w:cs="Times New Roman"/>
                <w:szCs w:val="24"/>
              </w:rPr>
              <w:t>от</w:t>
            </w:r>
            <w:proofErr w:type="spellEnd"/>
            <w:r w:rsidRPr="00F32D98">
              <w:rPr>
                <w:rFonts w:cs="Times New Roman"/>
                <w:szCs w:val="24"/>
              </w:rPr>
              <w:t xml:space="preserve"> </w:t>
            </w:r>
            <w:proofErr w:type="spellStart"/>
            <w:r w:rsidRPr="00F32D98">
              <w:rPr>
                <w:rFonts w:cs="Times New Roman"/>
                <w:szCs w:val="24"/>
              </w:rPr>
              <w:t>базового</w:t>
            </w:r>
            <w:proofErr w:type="spellEnd"/>
            <w:r w:rsidRPr="00F32D98">
              <w:rPr>
                <w:rFonts w:cs="Times New Roman"/>
                <w:szCs w:val="24"/>
              </w:rPr>
              <w:t xml:space="preserve"> </w:t>
            </w:r>
            <w:proofErr w:type="spellStart"/>
            <w:r w:rsidRPr="00F32D98">
              <w:rPr>
                <w:rFonts w:cs="Times New Roman"/>
                <w:szCs w:val="24"/>
              </w:rPr>
              <w:t>количества</w:t>
            </w:r>
            <w:proofErr w:type="spellEnd"/>
          </w:p>
        </w:tc>
      </w:tr>
      <w:tr w:rsidR="00C2401E" w:rsidRPr="000D546D" w14:paraId="36A0F520" w14:textId="77777777" w:rsidTr="003F6A6B">
        <w:trPr>
          <w:cantSplit/>
          <w:jc w:val="center"/>
        </w:trPr>
        <w:tc>
          <w:tcPr>
            <w:tcW w:w="2500" w:type="dxa"/>
            <w:vAlign w:val="center"/>
          </w:tcPr>
          <w:p w14:paraId="78163C62"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Стоимость</w:t>
            </w:r>
            <w:proofErr w:type="spellEnd"/>
            <w:r w:rsidRPr="00F32D98">
              <w:rPr>
                <w:rFonts w:cs="Times New Roman"/>
                <w:szCs w:val="24"/>
              </w:rPr>
              <w:t xml:space="preserve"> </w:t>
            </w:r>
            <w:proofErr w:type="spellStart"/>
            <w:r w:rsidRPr="00F32D98">
              <w:rPr>
                <w:rFonts w:cs="Times New Roman"/>
                <w:szCs w:val="24"/>
              </w:rPr>
              <w:t>рекламации</w:t>
            </w:r>
            <w:proofErr w:type="spellEnd"/>
          </w:p>
        </w:tc>
        <w:tc>
          <w:tcPr>
            <w:tcW w:w="1600" w:type="dxa"/>
            <w:vAlign w:val="center"/>
          </w:tcPr>
          <w:p w14:paraId="08176BC6" w14:textId="666839D9" w:rsidR="00C2401E" w:rsidRPr="00F32D98" w:rsidRDefault="00C2401E" w:rsidP="00E11AD4">
            <w:pPr>
              <w:spacing w:after="0" w:line="360" w:lineRule="auto"/>
              <w:jc w:val="center"/>
              <w:rPr>
                <w:rFonts w:cs="Times New Roman"/>
                <w:szCs w:val="24"/>
                <w:vertAlign w:val="subscript"/>
              </w:rPr>
            </w:pPr>
            <w:proofErr w:type="spellStart"/>
            <w:r w:rsidRPr="00F32D98">
              <w:rPr>
                <w:rFonts w:cs="Times New Roman"/>
                <w:szCs w:val="24"/>
              </w:rPr>
              <w:t>C</w:t>
            </w:r>
            <w:r w:rsidR="00DE1315" w:rsidRPr="00F32D98">
              <w:rPr>
                <w:rFonts w:cs="Times New Roman"/>
                <w:szCs w:val="24"/>
                <w:vertAlign w:val="subscript"/>
              </w:rPr>
              <w:t>claim</w:t>
            </w:r>
            <w:proofErr w:type="spellEnd"/>
          </w:p>
        </w:tc>
        <w:tc>
          <w:tcPr>
            <w:tcW w:w="1800" w:type="dxa"/>
            <w:vAlign w:val="center"/>
          </w:tcPr>
          <w:p w14:paraId="058E3B43" w14:textId="77777777" w:rsidR="00C2401E" w:rsidRPr="00F32D98" w:rsidRDefault="00C2401E" w:rsidP="00E11AD4">
            <w:pPr>
              <w:spacing w:after="0" w:line="360" w:lineRule="auto"/>
              <w:jc w:val="center"/>
              <w:rPr>
                <w:rFonts w:cs="Times New Roman"/>
                <w:szCs w:val="24"/>
              </w:rPr>
            </w:pPr>
            <w:r w:rsidRPr="00F32D98">
              <w:rPr>
                <w:rFonts w:cs="Times New Roman"/>
                <w:szCs w:val="24"/>
              </w:rPr>
              <w:t xml:space="preserve">1000 </w:t>
            </w:r>
            <w:proofErr w:type="spellStart"/>
            <w:r w:rsidRPr="00F32D98">
              <w:rPr>
                <w:rFonts w:cs="Times New Roman"/>
                <w:szCs w:val="24"/>
              </w:rPr>
              <w:t>руб</w:t>
            </w:r>
            <w:proofErr w:type="spellEnd"/>
            <w:r w:rsidRPr="00F32D98">
              <w:rPr>
                <w:rFonts w:cs="Times New Roman"/>
                <w:szCs w:val="24"/>
              </w:rPr>
              <w:t>.</w:t>
            </w:r>
          </w:p>
        </w:tc>
        <w:tc>
          <w:tcPr>
            <w:tcW w:w="3300" w:type="dxa"/>
            <w:vAlign w:val="center"/>
          </w:tcPr>
          <w:p w14:paraId="3C8432E3" w14:textId="77777777" w:rsidR="00C2401E" w:rsidRPr="00F32D98" w:rsidRDefault="00C2401E" w:rsidP="00E11AD4">
            <w:pPr>
              <w:spacing w:after="0" w:line="360" w:lineRule="auto"/>
              <w:jc w:val="center"/>
              <w:rPr>
                <w:rFonts w:cs="Times New Roman"/>
                <w:szCs w:val="24"/>
                <w:lang w:val="ru-RU"/>
              </w:rPr>
            </w:pPr>
            <w:r w:rsidRPr="00F32D98">
              <w:rPr>
                <w:rFonts w:cs="Times New Roman"/>
                <w:szCs w:val="24"/>
                <w:lang w:val="ru-RU"/>
              </w:rPr>
              <w:t>Без полной оценки репутационного ущерба</w:t>
            </w:r>
          </w:p>
        </w:tc>
      </w:tr>
      <w:tr w:rsidR="00C2401E" w:rsidRPr="000D546D" w14:paraId="3F4B052B" w14:textId="77777777" w:rsidTr="003F6A6B">
        <w:trPr>
          <w:cantSplit/>
          <w:jc w:val="center"/>
        </w:trPr>
        <w:tc>
          <w:tcPr>
            <w:tcW w:w="2500" w:type="dxa"/>
            <w:vAlign w:val="center"/>
          </w:tcPr>
          <w:p w14:paraId="57E88B1D"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Минимальный</w:t>
            </w:r>
            <w:proofErr w:type="spellEnd"/>
            <w:r w:rsidRPr="00F32D98">
              <w:rPr>
                <w:rFonts w:cs="Times New Roman"/>
                <w:szCs w:val="24"/>
              </w:rPr>
              <w:t xml:space="preserve"> </w:t>
            </w:r>
            <w:proofErr w:type="spellStart"/>
            <w:r w:rsidRPr="00F32D98">
              <w:rPr>
                <w:rFonts w:cs="Times New Roman"/>
                <w:szCs w:val="24"/>
              </w:rPr>
              <w:t>прямой</w:t>
            </w:r>
            <w:proofErr w:type="spellEnd"/>
            <w:r w:rsidRPr="00F32D98">
              <w:rPr>
                <w:rFonts w:cs="Times New Roman"/>
                <w:szCs w:val="24"/>
              </w:rPr>
              <w:t xml:space="preserve"> </w:t>
            </w:r>
            <w:proofErr w:type="spellStart"/>
            <w:r w:rsidRPr="00F32D98">
              <w:rPr>
                <w:rFonts w:cs="Times New Roman"/>
                <w:szCs w:val="24"/>
              </w:rPr>
              <w:t>эффект</w:t>
            </w:r>
            <w:proofErr w:type="spellEnd"/>
          </w:p>
        </w:tc>
        <w:tc>
          <w:tcPr>
            <w:tcW w:w="1600" w:type="dxa"/>
            <w:vAlign w:val="center"/>
          </w:tcPr>
          <w:p w14:paraId="0F2DC41C" w14:textId="1ED94B62" w:rsidR="00C2401E" w:rsidRPr="00F32D98" w:rsidRDefault="00C2401E" w:rsidP="00E11AD4">
            <w:pPr>
              <w:spacing w:after="0" w:line="360" w:lineRule="auto"/>
              <w:jc w:val="center"/>
              <w:rPr>
                <w:rFonts w:cs="Times New Roman"/>
                <w:szCs w:val="24"/>
                <w:vertAlign w:val="subscript"/>
              </w:rPr>
            </w:pPr>
            <w:proofErr w:type="spellStart"/>
            <w:r w:rsidRPr="00F32D98">
              <w:rPr>
                <w:rFonts w:cs="Times New Roman"/>
                <w:szCs w:val="24"/>
              </w:rPr>
              <w:t>E</w:t>
            </w:r>
            <w:r w:rsidR="00DE1315" w:rsidRPr="00F32D98">
              <w:rPr>
                <w:rFonts w:cs="Times New Roman"/>
                <w:szCs w:val="24"/>
                <w:vertAlign w:val="subscript"/>
              </w:rPr>
              <w:t>claim</w:t>
            </w:r>
            <w:proofErr w:type="spellEnd"/>
          </w:p>
        </w:tc>
        <w:tc>
          <w:tcPr>
            <w:tcW w:w="1800" w:type="dxa"/>
            <w:vAlign w:val="center"/>
          </w:tcPr>
          <w:p w14:paraId="69C92137" w14:textId="77777777" w:rsidR="00C2401E" w:rsidRPr="00F32D98" w:rsidRDefault="00C2401E" w:rsidP="00E11AD4">
            <w:pPr>
              <w:spacing w:after="0" w:line="360" w:lineRule="auto"/>
              <w:jc w:val="center"/>
              <w:rPr>
                <w:rFonts w:cs="Times New Roman"/>
                <w:szCs w:val="24"/>
              </w:rPr>
            </w:pPr>
            <w:r w:rsidRPr="00F32D98">
              <w:rPr>
                <w:rFonts w:cs="Times New Roman"/>
                <w:szCs w:val="24"/>
              </w:rPr>
              <w:t xml:space="preserve">18200 </w:t>
            </w:r>
            <w:proofErr w:type="spellStart"/>
            <w:r w:rsidRPr="00F32D98">
              <w:rPr>
                <w:rFonts w:cs="Times New Roman"/>
                <w:szCs w:val="24"/>
              </w:rPr>
              <w:t>руб</w:t>
            </w:r>
            <w:proofErr w:type="spellEnd"/>
            <w:r w:rsidRPr="00F32D98">
              <w:rPr>
                <w:rFonts w:cs="Times New Roman"/>
                <w:szCs w:val="24"/>
              </w:rPr>
              <w:t>./</w:t>
            </w:r>
            <w:proofErr w:type="spellStart"/>
            <w:r w:rsidRPr="00F32D98">
              <w:rPr>
                <w:rFonts w:cs="Times New Roman"/>
                <w:szCs w:val="24"/>
              </w:rPr>
              <w:t>год</w:t>
            </w:r>
            <w:proofErr w:type="spellEnd"/>
          </w:p>
        </w:tc>
        <w:tc>
          <w:tcPr>
            <w:tcW w:w="3300" w:type="dxa"/>
            <w:vAlign w:val="center"/>
          </w:tcPr>
          <w:p w14:paraId="640C19EA" w14:textId="77777777" w:rsidR="00C2401E" w:rsidRPr="00F32D98" w:rsidRDefault="00C2401E" w:rsidP="00E11AD4">
            <w:pPr>
              <w:spacing w:after="0" w:line="360" w:lineRule="auto"/>
              <w:jc w:val="center"/>
              <w:rPr>
                <w:rFonts w:cs="Times New Roman"/>
                <w:szCs w:val="24"/>
                <w:lang w:val="ru-RU"/>
              </w:rPr>
            </w:pPr>
            <w:r w:rsidRPr="00F32D98">
              <w:rPr>
                <w:rFonts w:cs="Times New Roman"/>
                <w:szCs w:val="24"/>
                <w:lang w:val="ru-RU"/>
              </w:rPr>
              <w:t>Только снижение числа прямых рекламаций</w:t>
            </w:r>
          </w:p>
        </w:tc>
      </w:tr>
      <w:tr w:rsidR="00C2401E" w:rsidRPr="000D546D" w14:paraId="1C88BB42" w14:textId="77777777" w:rsidTr="003F6A6B">
        <w:trPr>
          <w:cantSplit/>
          <w:jc w:val="center"/>
        </w:trPr>
        <w:tc>
          <w:tcPr>
            <w:tcW w:w="2500" w:type="dxa"/>
            <w:vAlign w:val="center"/>
          </w:tcPr>
          <w:p w14:paraId="3C121053"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Сопровождение</w:t>
            </w:r>
            <w:proofErr w:type="spellEnd"/>
          </w:p>
        </w:tc>
        <w:tc>
          <w:tcPr>
            <w:tcW w:w="1600" w:type="dxa"/>
            <w:vAlign w:val="center"/>
          </w:tcPr>
          <w:p w14:paraId="1C09017E" w14:textId="0B0A4019" w:rsidR="00C2401E" w:rsidRPr="00F32D98" w:rsidRDefault="00C2401E" w:rsidP="00E11AD4">
            <w:pPr>
              <w:spacing w:after="0" w:line="360" w:lineRule="auto"/>
              <w:jc w:val="center"/>
              <w:rPr>
                <w:rFonts w:cs="Times New Roman"/>
                <w:szCs w:val="24"/>
                <w:vertAlign w:val="subscript"/>
              </w:rPr>
            </w:pPr>
            <w:proofErr w:type="spellStart"/>
            <w:r w:rsidRPr="00F32D98">
              <w:rPr>
                <w:rFonts w:cs="Times New Roman"/>
                <w:szCs w:val="24"/>
              </w:rPr>
              <w:t>C</w:t>
            </w:r>
            <w:r w:rsidR="00DE1315" w:rsidRPr="00F32D98">
              <w:rPr>
                <w:rFonts w:cs="Times New Roman"/>
                <w:szCs w:val="24"/>
                <w:vertAlign w:val="subscript"/>
              </w:rPr>
              <w:t>servise</w:t>
            </w:r>
            <w:proofErr w:type="spellEnd"/>
          </w:p>
        </w:tc>
        <w:tc>
          <w:tcPr>
            <w:tcW w:w="1800" w:type="dxa"/>
            <w:vAlign w:val="center"/>
          </w:tcPr>
          <w:p w14:paraId="208B013D" w14:textId="77777777" w:rsidR="00C2401E" w:rsidRPr="00F32D98" w:rsidRDefault="00C2401E" w:rsidP="00E11AD4">
            <w:pPr>
              <w:spacing w:after="0" w:line="360" w:lineRule="auto"/>
              <w:jc w:val="center"/>
              <w:rPr>
                <w:rFonts w:cs="Times New Roman"/>
                <w:szCs w:val="24"/>
              </w:rPr>
            </w:pPr>
            <w:r w:rsidRPr="00F32D98">
              <w:rPr>
                <w:rFonts w:cs="Times New Roman"/>
                <w:szCs w:val="24"/>
              </w:rPr>
              <w:t xml:space="preserve">0 </w:t>
            </w:r>
            <w:proofErr w:type="spellStart"/>
            <w:r w:rsidRPr="00F32D98">
              <w:rPr>
                <w:rFonts w:cs="Times New Roman"/>
                <w:szCs w:val="24"/>
              </w:rPr>
              <w:t>руб</w:t>
            </w:r>
            <w:proofErr w:type="spellEnd"/>
            <w:r w:rsidRPr="00F32D98">
              <w:rPr>
                <w:rFonts w:cs="Times New Roman"/>
                <w:szCs w:val="24"/>
              </w:rPr>
              <w:t>./</w:t>
            </w:r>
            <w:proofErr w:type="spellStart"/>
            <w:r w:rsidRPr="00F32D98">
              <w:rPr>
                <w:rFonts w:cs="Times New Roman"/>
                <w:szCs w:val="24"/>
              </w:rPr>
              <w:t>год</w:t>
            </w:r>
            <w:proofErr w:type="spellEnd"/>
          </w:p>
        </w:tc>
        <w:tc>
          <w:tcPr>
            <w:tcW w:w="3300" w:type="dxa"/>
            <w:vAlign w:val="center"/>
          </w:tcPr>
          <w:p w14:paraId="0FBB390F" w14:textId="77777777" w:rsidR="00C2401E" w:rsidRPr="00F32D98" w:rsidRDefault="00C2401E" w:rsidP="00E11AD4">
            <w:pPr>
              <w:spacing w:after="0" w:line="360" w:lineRule="auto"/>
              <w:jc w:val="center"/>
              <w:rPr>
                <w:rFonts w:cs="Times New Roman"/>
                <w:szCs w:val="24"/>
                <w:lang w:val="ru-RU"/>
              </w:rPr>
            </w:pPr>
            <w:r w:rsidRPr="00F32D98">
              <w:rPr>
                <w:rFonts w:cs="Times New Roman"/>
                <w:szCs w:val="24"/>
                <w:lang w:val="ru-RU"/>
              </w:rPr>
              <w:t>Выполняет наладчик в свободное время</w:t>
            </w:r>
          </w:p>
        </w:tc>
      </w:tr>
      <w:tr w:rsidR="00C2401E" w:rsidRPr="000D546D" w14:paraId="6A56E559" w14:textId="77777777" w:rsidTr="003F6A6B">
        <w:trPr>
          <w:cantSplit/>
          <w:jc w:val="center"/>
        </w:trPr>
        <w:tc>
          <w:tcPr>
            <w:tcW w:w="2500" w:type="dxa"/>
            <w:vAlign w:val="center"/>
          </w:tcPr>
          <w:p w14:paraId="44849F67"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Ложная</w:t>
            </w:r>
            <w:proofErr w:type="spellEnd"/>
            <w:r w:rsidRPr="00F32D98">
              <w:rPr>
                <w:rFonts w:cs="Times New Roman"/>
                <w:szCs w:val="24"/>
              </w:rPr>
              <w:t xml:space="preserve"> </w:t>
            </w:r>
            <w:proofErr w:type="spellStart"/>
            <w:r w:rsidRPr="00F32D98">
              <w:rPr>
                <w:rFonts w:cs="Times New Roman"/>
                <w:szCs w:val="24"/>
              </w:rPr>
              <w:t>отбраковка</w:t>
            </w:r>
            <w:proofErr w:type="spellEnd"/>
          </w:p>
        </w:tc>
        <w:tc>
          <w:tcPr>
            <w:tcW w:w="1600" w:type="dxa"/>
            <w:vAlign w:val="center"/>
          </w:tcPr>
          <w:p w14:paraId="2EE416C0" w14:textId="5C9BEA79" w:rsidR="00C2401E" w:rsidRPr="00F32D98" w:rsidRDefault="00C2401E" w:rsidP="00E11AD4">
            <w:pPr>
              <w:spacing w:after="0" w:line="360" w:lineRule="auto"/>
              <w:jc w:val="center"/>
              <w:rPr>
                <w:rFonts w:cs="Times New Roman"/>
                <w:szCs w:val="24"/>
                <w:vertAlign w:val="subscript"/>
              </w:rPr>
            </w:pPr>
            <w:proofErr w:type="spellStart"/>
            <w:r w:rsidRPr="00F32D98">
              <w:rPr>
                <w:rFonts w:cs="Times New Roman"/>
                <w:szCs w:val="24"/>
              </w:rPr>
              <w:t>C</w:t>
            </w:r>
            <w:r w:rsidR="00DE1315" w:rsidRPr="00F32D98">
              <w:rPr>
                <w:rFonts w:cs="Times New Roman"/>
                <w:szCs w:val="24"/>
                <w:vertAlign w:val="subscript"/>
              </w:rPr>
              <w:t>false</w:t>
            </w:r>
            <w:proofErr w:type="spellEnd"/>
          </w:p>
        </w:tc>
        <w:tc>
          <w:tcPr>
            <w:tcW w:w="1800" w:type="dxa"/>
            <w:vAlign w:val="center"/>
          </w:tcPr>
          <w:p w14:paraId="7F497F8A"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уточняется</w:t>
            </w:r>
            <w:proofErr w:type="spellEnd"/>
          </w:p>
        </w:tc>
        <w:tc>
          <w:tcPr>
            <w:tcW w:w="3300" w:type="dxa"/>
            <w:vAlign w:val="center"/>
          </w:tcPr>
          <w:p w14:paraId="41AECF63" w14:textId="77777777" w:rsidR="00C2401E" w:rsidRPr="00F32D98" w:rsidRDefault="00C2401E" w:rsidP="00E11AD4">
            <w:pPr>
              <w:spacing w:after="0" w:line="360" w:lineRule="auto"/>
              <w:jc w:val="center"/>
              <w:rPr>
                <w:rFonts w:cs="Times New Roman"/>
                <w:szCs w:val="24"/>
                <w:lang w:val="ru-RU"/>
              </w:rPr>
            </w:pPr>
            <w:r w:rsidRPr="00F32D98">
              <w:rPr>
                <w:rFonts w:cs="Times New Roman"/>
                <w:szCs w:val="24"/>
                <w:lang w:val="ru-RU"/>
              </w:rPr>
              <w:t>Возможна повторная проверка и повторное использование</w:t>
            </w:r>
          </w:p>
        </w:tc>
      </w:tr>
      <w:tr w:rsidR="00C2401E" w:rsidRPr="000D546D" w14:paraId="31F41889" w14:textId="77777777" w:rsidTr="003F6A6B">
        <w:trPr>
          <w:jc w:val="center"/>
        </w:trPr>
        <w:tc>
          <w:tcPr>
            <w:tcW w:w="2500" w:type="dxa"/>
          </w:tcPr>
          <w:p w14:paraId="22A9861D"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Коэффициент</w:t>
            </w:r>
            <w:proofErr w:type="spellEnd"/>
            <w:r w:rsidRPr="00F32D98">
              <w:rPr>
                <w:rFonts w:cs="Times New Roman"/>
                <w:szCs w:val="24"/>
              </w:rPr>
              <w:t xml:space="preserve"> </w:t>
            </w:r>
            <w:proofErr w:type="spellStart"/>
            <w:r w:rsidRPr="00F32D98">
              <w:rPr>
                <w:rFonts w:cs="Times New Roman"/>
                <w:szCs w:val="24"/>
              </w:rPr>
              <w:t>ущерба</w:t>
            </w:r>
            <w:proofErr w:type="spellEnd"/>
            <w:r w:rsidRPr="00F32D98">
              <w:rPr>
                <w:rFonts w:cs="Times New Roman"/>
                <w:szCs w:val="24"/>
              </w:rPr>
              <w:t xml:space="preserve"> </w:t>
            </w:r>
            <w:proofErr w:type="spellStart"/>
            <w:r w:rsidRPr="00F32D98">
              <w:rPr>
                <w:rFonts w:cs="Times New Roman"/>
                <w:szCs w:val="24"/>
              </w:rPr>
              <w:t>бренду</w:t>
            </w:r>
            <w:proofErr w:type="spellEnd"/>
          </w:p>
        </w:tc>
        <w:tc>
          <w:tcPr>
            <w:tcW w:w="1600" w:type="dxa"/>
          </w:tcPr>
          <w:p w14:paraId="5C8AC6E6" w14:textId="06611FF5" w:rsidR="00C2401E" w:rsidRPr="00F32D98" w:rsidRDefault="00DE1315" w:rsidP="00E11AD4">
            <w:pPr>
              <w:spacing w:after="0" w:line="360" w:lineRule="auto"/>
              <w:jc w:val="center"/>
              <w:rPr>
                <w:rFonts w:cs="Times New Roman"/>
                <w:szCs w:val="24"/>
                <w:vertAlign w:val="subscript"/>
              </w:rPr>
            </w:pPr>
            <w:proofErr w:type="spellStart"/>
            <w:r w:rsidRPr="00F32D98">
              <w:rPr>
                <w:rFonts w:cs="Times New Roman"/>
                <w:szCs w:val="24"/>
              </w:rPr>
              <w:t>K</w:t>
            </w:r>
            <w:r w:rsidRPr="00F32D98">
              <w:rPr>
                <w:rFonts w:cs="Times New Roman"/>
                <w:szCs w:val="24"/>
                <w:vertAlign w:val="subscript"/>
              </w:rPr>
              <w:t>brand</w:t>
            </w:r>
            <w:proofErr w:type="spellEnd"/>
          </w:p>
        </w:tc>
        <w:tc>
          <w:tcPr>
            <w:tcW w:w="1800" w:type="dxa"/>
          </w:tcPr>
          <w:p w14:paraId="52FD4084" w14:textId="77777777" w:rsidR="00C2401E" w:rsidRPr="00F32D98" w:rsidRDefault="00C2401E" w:rsidP="00E11AD4">
            <w:pPr>
              <w:spacing w:after="0" w:line="360" w:lineRule="auto"/>
              <w:jc w:val="center"/>
              <w:rPr>
                <w:rFonts w:cs="Times New Roman"/>
                <w:szCs w:val="24"/>
              </w:rPr>
            </w:pPr>
            <w:r w:rsidRPr="00F32D98">
              <w:rPr>
                <w:rFonts w:cs="Times New Roman"/>
                <w:szCs w:val="24"/>
              </w:rPr>
              <w:t>2</w:t>
            </w:r>
          </w:p>
        </w:tc>
        <w:tc>
          <w:tcPr>
            <w:tcW w:w="3300" w:type="dxa"/>
          </w:tcPr>
          <w:p w14:paraId="58A0F56C" w14:textId="77777777" w:rsidR="00C2401E" w:rsidRPr="00F32D98" w:rsidRDefault="00C2401E" w:rsidP="00E11AD4">
            <w:pPr>
              <w:spacing w:after="0" w:line="360" w:lineRule="auto"/>
              <w:jc w:val="center"/>
              <w:rPr>
                <w:rFonts w:cs="Times New Roman"/>
                <w:szCs w:val="24"/>
                <w:lang w:val="ru-RU"/>
              </w:rPr>
            </w:pPr>
            <w:r w:rsidRPr="00F32D98">
              <w:rPr>
                <w:rFonts w:cs="Times New Roman"/>
                <w:szCs w:val="24"/>
                <w:lang w:val="ru-RU"/>
              </w:rPr>
              <w:t>Осторожная оценка: двойная стоимость рекламации</w:t>
            </w:r>
          </w:p>
        </w:tc>
      </w:tr>
      <w:tr w:rsidR="00C2401E" w:rsidRPr="0002547B" w14:paraId="713E8151" w14:textId="77777777" w:rsidTr="003F6A6B">
        <w:trPr>
          <w:jc w:val="center"/>
        </w:trPr>
        <w:tc>
          <w:tcPr>
            <w:tcW w:w="2500" w:type="dxa"/>
          </w:tcPr>
          <w:p w14:paraId="7C5E139C"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Эффект</w:t>
            </w:r>
            <w:proofErr w:type="spellEnd"/>
            <w:r w:rsidRPr="00F32D98">
              <w:rPr>
                <w:rFonts w:cs="Times New Roman"/>
                <w:szCs w:val="24"/>
              </w:rPr>
              <w:t xml:space="preserve"> с </w:t>
            </w:r>
            <w:proofErr w:type="spellStart"/>
            <w:r w:rsidRPr="00F32D98">
              <w:rPr>
                <w:rFonts w:cs="Times New Roman"/>
                <w:szCs w:val="24"/>
              </w:rPr>
              <w:t>учетом</w:t>
            </w:r>
            <w:proofErr w:type="spellEnd"/>
            <w:r w:rsidRPr="00F32D98">
              <w:rPr>
                <w:rFonts w:cs="Times New Roman"/>
                <w:szCs w:val="24"/>
              </w:rPr>
              <w:t xml:space="preserve"> </w:t>
            </w:r>
            <w:proofErr w:type="spellStart"/>
            <w:r w:rsidRPr="00F32D98">
              <w:rPr>
                <w:rFonts w:cs="Times New Roman"/>
                <w:szCs w:val="24"/>
              </w:rPr>
              <w:t>бренда</w:t>
            </w:r>
            <w:proofErr w:type="spellEnd"/>
          </w:p>
        </w:tc>
        <w:tc>
          <w:tcPr>
            <w:tcW w:w="1600" w:type="dxa"/>
          </w:tcPr>
          <w:p w14:paraId="402351B1" w14:textId="2C904CEB" w:rsidR="00C2401E" w:rsidRPr="00F32D98" w:rsidRDefault="00C2401E" w:rsidP="00E11AD4">
            <w:pPr>
              <w:spacing w:after="0" w:line="360" w:lineRule="auto"/>
              <w:jc w:val="center"/>
              <w:rPr>
                <w:rFonts w:cs="Times New Roman"/>
                <w:szCs w:val="24"/>
                <w:vertAlign w:val="subscript"/>
              </w:rPr>
            </w:pPr>
            <w:proofErr w:type="spellStart"/>
            <w:r w:rsidRPr="00F32D98">
              <w:rPr>
                <w:rFonts w:cs="Times New Roman"/>
                <w:szCs w:val="24"/>
              </w:rPr>
              <w:t>E</w:t>
            </w:r>
            <w:r w:rsidR="00DE1315" w:rsidRPr="00F32D98">
              <w:rPr>
                <w:rFonts w:cs="Times New Roman"/>
                <w:szCs w:val="24"/>
                <w:vertAlign w:val="subscript"/>
              </w:rPr>
              <w:t>brand</w:t>
            </w:r>
            <w:proofErr w:type="spellEnd"/>
          </w:p>
        </w:tc>
        <w:tc>
          <w:tcPr>
            <w:tcW w:w="1800" w:type="dxa"/>
          </w:tcPr>
          <w:p w14:paraId="2601BD42" w14:textId="77777777" w:rsidR="00C2401E" w:rsidRPr="00F32D98" w:rsidRDefault="00C2401E" w:rsidP="00E11AD4">
            <w:pPr>
              <w:spacing w:after="0" w:line="360" w:lineRule="auto"/>
              <w:jc w:val="center"/>
              <w:rPr>
                <w:rFonts w:cs="Times New Roman"/>
                <w:szCs w:val="24"/>
              </w:rPr>
            </w:pPr>
            <w:r w:rsidRPr="00F32D98">
              <w:rPr>
                <w:rFonts w:cs="Times New Roman"/>
                <w:szCs w:val="24"/>
              </w:rPr>
              <w:t xml:space="preserve">36400 </w:t>
            </w:r>
            <w:proofErr w:type="spellStart"/>
            <w:r w:rsidRPr="00F32D98">
              <w:rPr>
                <w:rFonts w:cs="Times New Roman"/>
                <w:szCs w:val="24"/>
              </w:rPr>
              <w:t>руб</w:t>
            </w:r>
            <w:proofErr w:type="spellEnd"/>
            <w:r w:rsidRPr="00F32D98">
              <w:rPr>
                <w:rFonts w:cs="Times New Roman"/>
                <w:szCs w:val="24"/>
              </w:rPr>
              <w:t>./</w:t>
            </w:r>
            <w:proofErr w:type="spellStart"/>
            <w:r w:rsidRPr="00F32D98">
              <w:rPr>
                <w:rFonts w:cs="Times New Roman"/>
                <w:szCs w:val="24"/>
              </w:rPr>
              <w:t>год</w:t>
            </w:r>
            <w:proofErr w:type="spellEnd"/>
          </w:p>
        </w:tc>
        <w:tc>
          <w:tcPr>
            <w:tcW w:w="3300" w:type="dxa"/>
          </w:tcPr>
          <w:p w14:paraId="2BC64B2B"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N_prevented</w:t>
            </w:r>
            <w:proofErr w:type="spellEnd"/>
            <w:r w:rsidRPr="00F32D98">
              <w:rPr>
                <w:rFonts w:cs="Times New Roman"/>
                <w:szCs w:val="24"/>
              </w:rPr>
              <w:t xml:space="preserve"> · </w:t>
            </w:r>
            <w:proofErr w:type="spellStart"/>
            <w:r w:rsidRPr="00F32D98">
              <w:rPr>
                <w:rFonts w:cs="Times New Roman"/>
                <w:szCs w:val="24"/>
              </w:rPr>
              <w:t>C_claim</w:t>
            </w:r>
            <w:proofErr w:type="spellEnd"/>
            <w:r w:rsidRPr="00F32D98">
              <w:rPr>
                <w:rFonts w:cs="Times New Roman"/>
                <w:szCs w:val="24"/>
              </w:rPr>
              <w:t xml:space="preserve"> · </w:t>
            </w:r>
            <w:proofErr w:type="spellStart"/>
            <w:r w:rsidRPr="00F32D98">
              <w:rPr>
                <w:rFonts w:cs="Times New Roman"/>
                <w:szCs w:val="24"/>
              </w:rPr>
              <w:t>k_brand</w:t>
            </w:r>
            <w:proofErr w:type="spellEnd"/>
          </w:p>
        </w:tc>
      </w:tr>
      <w:tr w:rsidR="00C2401E" w:rsidRPr="0002547B" w14:paraId="336EA97A" w14:textId="77777777" w:rsidTr="003F6A6B">
        <w:trPr>
          <w:jc w:val="center"/>
        </w:trPr>
        <w:tc>
          <w:tcPr>
            <w:tcW w:w="2500" w:type="dxa"/>
          </w:tcPr>
          <w:p w14:paraId="05F3F252" w14:textId="77777777" w:rsidR="00C2401E" w:rsidRPr="00F32D98" w:rsidRDefault="00C2401E" w:rsidP="00E11AD4">
            <w:pPr>
              <w:spacing w:after="0" w:line="360" w:lineRule="auto"/>
              <w:jc w:val="center"/>
              <w:rPr>
                <w:rFonts w:cs="Times New Roman"/>
                <w:szCs w:val="24"/>
              </w:rPr>
            </w:pPr>
            <w:proofErr w:type="spellStart"/>
            <w:r w:rsidRPr="00F32D98">
              <w:rPr>
                <w:rFonts w:cs="Times New Roman"/>
                <w:szCs w:val="24"/>
              </w:rPr>
              <w:t>Окупаемость</w:t>
            </w:r>
            <w:proofErr w:type="spellEnd"/>
            <w:r w:rsidRPr="00F32D98">
              <w:rPr>
                <w:rFonts w:cs="Times New Roman"/>
                <w:szCs w:val="24"/>
              </w:rPr>
              <w:t xml:space="preserve"> с </w:t>
            </w:r>
            <w:proofErr w:type="spellStart"/>
            <w:r w:rsidRPr="00F32D98">
              <w:rPr>
                <w:rFonts w:cs="Times New Roman"/>
                <w:szCs w:val="24"/>
              </w:rPr>
              <w:t>учетом</w:t>
            </w:r>
            <w:proofErr w:type="spellEnd"/>
            <w:r w:rsidRPr="00F32D98">
              <w:rPr>
                <w:rFonts w:cs="Times New Roman"/>
                <w:szCs w:val="24"/>
              </w:rPr>
              <w:t xml:space="preserve"> </w:t>
            </w:r>
            <w:proofErr w:type="spellStart"/>
            <w:r w:rsidRPr="00F32D98">
              <w:rPr>
                <w:rFonts w:cs="Times New Roman"/>
                <w:szCs w:val="24"/>
              </w:rPr>
              <w:t>бренда</w:t>
            </w:r>
            <w:proofErr w:type="spellEnd"/>
          </w:p>
        </w:tc>
        <w:tc>
          <w:tcPr>
            <w:tcW w:w="1600" w:type="dxa"/>
          </w:tcPr>
          <w:p w14:paraId="7AA3EADC" w14:textId="5E3C4F4F" w:rsidR="00C2401E" w:rsidRPr="00F32D98" w:rsidRDefault="00C2401E" w:rsidP="00E11AD4">
            <w:pPr>
              <w:spacing w:after="0" w:line="360" w:lineRule="auto"/>
              <w:jc w:val="center"/>
              <w:rPr>
                <w:rFonts w:cs="Times New Roman"/>
                <w:szCs w:val="24"/>
                <w:vertAlign w:val="subscript"/>
              </w:rPr>
            </w:pPr>
            <w:proofErr w:type="spellStart"/>
            <w:r w:rsidRPr="00F32D98">
              <w:rPr>
                <w:rFonts w:cs="Times New Roman"/>
                <w:szCs w:val="24"/>
              </w:rPr>
              <w:t>T</w:t>
            </w:r>
            <w:r w:rsidR="00DE1315" w:rsidRPr="00F32D98">
              <w:rPr>
                <w:rFonts w:cs="Times New Roman"/>
                <w:szCs w:val="24"/>
                <w:vertAlign w:val="subscript"/>
              </w:rPr>
              <w:t>payback</w:t>
            </w:r>
            <w:proofErr w:type="spellEnd"/>
          </w:p>
        </w:tc>
        <w:tc>
          <w:tcPr>
            <w:tcW w:w="1800" w:type="dxa"/>
          </w:tcPr>
          <w:p w14:paraId="7D75E72A" w14:textId="77777777" w:rsidR="00C2401E" w:rsidRPr="00F32D98" w:rsidRDefault="00C2401E" w:rsidP="00E11AD4">
            <w:pPr>
              <w:spacing w:after="0" w:line="360" w:lineRule="auto"/>
              <w:jc w:val="center"/>
              <w:rPr>
                <w:rFonts w:cs="Times New Roman"/>
                <w:szCs w:val="24"/>
              </w:rPr>
            </w:pPr>
            <w:r w:rsidRPr="00F32D98">
              <w:rPr>
                <w:rFonts w:cs="Times New Roman"/>
                <w:szCs w:val="24"/>
              </w:rPr>
              <w:t xml:space="preserve">4,15 </w:t>
            </w:r>
            <w:proofErr w:type="spellStart"/>
            <w:r w:rsidRPr="00F32D98">
              <w:rPr>
                <w:rFonts w:cs="Times New Roman"/>
                <w:szCs w:val="24"/>
              </w:rPr>
              <w:t>года</w:t>
            </w:r>
            <w:proofErr w:type="spellEnd"/>
          </w:p>
        </w:tc>
        <w:tc>
          <w:tcPr>
            <w:tcW w:w="3300" w:type="dxa"/>
          </w:tcPr>
          <w:p w14:paraId="2F32302B" w14:textId="77777777" w:rsidR="00C2401E" w:rsidRPr="00F32D98" w:rsidRDefault="00C2401E" w:rsidP="00E11AD4">
            <w:pPr>
              <w:spacing w:after="0" w:line="360" w:lineRule="auto"/>
              <w:jc w:val="center"/>
              <w:rPr>
                <w:rFonts w:cs="Times New Roman"/>
                <w:szCs w:val="24"/>
              </w:rPr>
            </w:pPr>
            <w:r w:rsidRPr="00F32D98">
              <w:rPr>
                <w:rFonts w:cs="Times New Roman"/>
                <w:szCs w:val="24"/>
              </w:rPr>
              <w:t>151100 / 36400</w:t>
            </w:r>
          </w:p>
        </w:tc>
      </w:tr>
    </w:tbl>
    <w:p w14:paraId="37688E94" w14:textId="1B16D833" w:rsidR="00C2401E" w:rsidRPr="0002547B" w:rsidRDefault="00C2401E" w:rsidP="00E11AD4">
      <w:pPr>
        <w:spacing w:after="0" w:line="360" w:lineRule="auto"/>
        <w:ind w:firstLine="700"/>
        <w:jc w:val="both"/>
        <w:rPr>
          <w:rFonts w:cs="Times New Roman"/>
          <w:sz w:val="28"/>
          <w:szCs w:val="28"/>
          <w:lang w:val="ru-RU"/>
        </w:rPr>
      </w:pPr>
      <w:r w:rsidRPr="0002547B">
        <w:rPr>
          <w:sz w:val="28"/>
          <w:szCs w:val="28"/>
          <w:lang w:val="ru-RU"/>
        </w:rPr>
        <w:t xml:space="preserve">Полученный прямой эффект 18200 руб./год следует считать минимальным, потому что он учитывает только прямые рекламации. Для внешнего вида пищевого продукта ущерб не ограничивается стоимостью одной претензии: повторяющиеся дефекты снижают доверие к бренду и могут влиять на </w:t>
      </w:r>
      <w:r w:rsidRPr="0002547B">
        <w:rPr>
          <w:sz w:val="28"/>
          <w:szCs w:val="28"/>
          <w:lang w:val="ru-RU"/>
        </w:rPr>
        <w:lastRenderedPageBreak/>
        <w:t xml:space="preserve">повторные покупки. Для осторожной оценки предотвращенного ущерба бренду вводится коэффициент </w:t>
      </w:r>
      <w:proofErr w:type="spellStart"/>
      <w:r w:rsidRPr="0002547B">
        <w:rPr>
          <w:sz w:val="28"/>
          <w:szCs w:val="28"/>
        </w:rPr>
        <w:t>k</w:t>
      </w:r>
      <w:r w:rsidR="00DE1315">
        <w:rPr>
          <w:sz w:val="28"/>
          <w:szCs w:val="28"/>
          <w:vertAlign w:val="subscript"/>
        </w:rPr>
        <w:t>brand</w:t>
      </w:r>
      <w:proofErr w:type="spellEnd"/>
      <w:r w:rsidRPr="0002547B">
        <w:rPr>
          <w:sz w:val="28"/>
          <w:szCs w:val="28"/>
          <w:lang w:val="ru-RU"/>
        </w:rPr>
        <w:t xml:space="preserve"> = 2 к стоимости рекламации. Тогда расчетный годовой эффект с учетом репутационной составляющей составляет: </w:t>
      </w:r>
      <w:proofErr w:type="spellStart"/>
      <w:r w:rsidRPr="0002547B">
        <w:rPr>
          <w:sz w:val="28"/>
          <w:szCs w:val="28"/>
        </w:rPr>
        <w:t>E</w:t>
      </w:r>
      <w:r w:rsidR="00DE1315">
        <w:rPr>
          <w:sz w:val="28"/>
          <w:szCs w:val="28"/>
          <w:vertAlign w:val="subscript"/>
        </w:rPr>
        <w:t>brand</w:t>
      </w:r>
      <w:proofErr w:type="spellEnd"/>
      <w:r w:rsidRPr="0002547B">
        <w:rPr>
          <w:sz w:val="28"/>
          <w:szCs w:val="28"/>
          <w:lang w:val="ru-RU"/>
        </w:rPr>
        <w:t xml:space="preserve"> = </w:t>
      </w:r>
      <w:proofErr w:type="spellStart"/>
      <w:r w:rsidR="00DE1315" w:rsidRPr="0002547B">
        <w:rPr>
          <w:sz w:val="28"/>
          <w:szCs w:val="28"/>
        </w:rPr>
        <w:t>N</w:t>
      </w:r>
      <w:r w:rsidR="00DE1315">
        <w:rPr>
          <w:sz w:val="28"/>
          <w:szCs w:val="28"/>
          <w:vertAlign w:val="subscript"/>
        </w:rPr>
        <w:t>preventsd</w:t>
      </w:r>
      <w:proofErr w:type="spellEnd"/>
      <w:r w:rsidRPr="0002547B">
        <w:rPr>
          <w:sz w:val="28"/>
          <w:szCs w:val="28"/>
          <w:lang w:val="ru-RU"/>
        </w:rPr>
        <w:t xml:space="preserve"> · </w:t>
      </w:r>
      <w:proofErr w:type="spellStart"/>
      <w:r w:rsidRPr="0002547B">
        <w:rPr>
          <w:sz w:val="28"/>
          <w:szCs w:val="28"/>
        </w:rPr>
        <w:t>C</w:t>
      </w:r>
      <w:r w:rsidR="00DE1315">
        <w:rPr>
          <w:sz w:val="28"/>
          <w:szCs w:val="28"/>
          <w:vertAlign w:val="subscript"/>
        </w:rPr>
        <w:t>claim</w:t>
      </w:r>
      <w:proofErr w:type="spellEnd"/>
      <w:r w:rsidRPr="0002547B">
        <w:rPr>
          <w:sz w:val="28"/>
          <w:szCs w:val="28"/>
          <w:lang w:val="ru-RU"/>
        </w:rPr>
        <w:t xml:space="preserve"> · </w:t>
      </w:r>
      <w:r w:rsidRPr="0002547B">
        <w:rPr>
          <w:sz w:val="28"/>
          <w:szCs w:val="28"/>
        </w:rPr>
        <w:t>k</w:t>
      </w:r>
      <w:r w:rsidRPr="0002547B">
        <w:rPr>
          <w:sz w:val="28"/>
          <w:szCs w:val="28"/>
          <w:lang w:val="ru-RU"/>
        </w:rPr>
        <w:t>_</w:t>
      </w:r>
      <w:r w:rsidR="00DE1315">
        <w:rPr>
          <w:sz w:val="28"/>
          <w:szCs w:val="28"/>
        </w:rPr>
        <w:t>brand</w:t>
      </w:r>
      <w:r w:rsidRPr="0002547B">
        <w:rPr>
          <w:sz w:val="28"/>
          <w:szCs w:val="28"/>
          <w:lang w:val="ru-RU"/>
        </w:rPr>
        <w:t xml:space="preserve"> = 18,2 · 1000 · 2 = 36400 руб./год.</w:t>
      </w:r>
    </w:p>
    <w:p w14:paraId="413294C3"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Дополнительно следует учитывать трудоемкость ручного контроля. Один оператор с заработной платой 80000 руб. в месяц соответствует годовому фонду оплаты труда 960000 руб. Однако в данной работе этот показатель не включается как экономия, так как внедрение системы не предполагает сокращение работника. Корректнее рассматривать его как показатель того, что автоматизированный контроль снижает зависимость качества от постоянного визуального наблюдения и позволяет персоналу выполнять функции надзора, наладки и реакции на ошибки, а не непрерывной дефектовки каждого изделия.</w:t>
      </w:r>
    </w:p>
    <w:p w14:paraId="4C81E43E" w14:textId="5AB410A5" w:rsidR="00C2401E" w:rsidRPr="00ED2850" w:rsidRDefault="00C2401E" w:rsidP="008470ED">
      <w:pPr>
        <w:pStyle w:val="110"/>
        <w:numPr>
          <w:ilvl w:val="1"/>
          <w:numId w:val="19"/>
        </w:numPr>
        <w:rPr>
          <w:lang w:val="ru-RU"/>
        </w:rPr>
      </w:pPr>
      <w:bookmarkStart w:id="61" w:name="_Toc231297958"/>
      <w:r w:rsidRPr="00ED2850">
        <w:rPr>
          <w:lang w:val="ru-RU"/>
        </w:rPr>
        <w:t>Оценка окупаемости и рисков эксплуатации</w:t>
      </w:r>
      <w:bookmarkEnd w:id="61"/>
    </w:p>
    <w:p w14:paraId="2E1DEB7A"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Срок окупаемости в минимальном варианте определяется отношением капитальных затрат к годовому экономическому эффекту:</w:t>
      </w:r>
    </w:p>
    <w:p w14:paraId="4CDF6FB3" w14:textId="4D065BFE" w:rsidR="00C2401E" w:rsidRPr="00ED2850" w:rsidRDefault="00C2401E" w:rsidP="00E11AD4">
      <w:pPr>
        <w:spacing w:after="0" w:line="360" w:lineRule="auto"/>
        <w:jc w:val="right"/>
        <w:rPr>
          <w:rFonts w:cs="Times New Roman"/>
          <w:sz w:val="28"/>
          <w:szCs w:val="28"/>
          <w:lang w:val="ru-RU"/>
        </w:rPr>
      </w:pPr>
      <w:proofErr w:type="spellStart"/>
      <w:r w:rsidRPr="00ED2850">
        <w:rPr>
          <w:rFonts w:cs="Times New Roman"/>
          <w:sz w:val="28"/>
          <w:szCs w:val="28"/>
        </w:rPr>
        <w:t>T</w:t>
      </w:r>
      <w:r w:rsidR="00DE1315">
        <w:rPr>
          <w:rFonts w:cs="Times New Roman"/>
          <w:sz w:val="28"/>
          <w:szCs w:val="28"/>
          <w:vertAlign w:val="subscript"/>
        </w:rPr>
        <w:t>payback</w:t>
      </w:r>
      <w:proofErr w:type="spellEnd"/>
      <w:r w:rsidRPr="00DE7D6F">
        <w:rPr>
          <w:rFonts w:cs="Times New Roman"/>
          <w:sz w:val="28"/>
          <w:szCs w:val="28"/>
          <w:lang w:val="ru-RU"/>
        </w:rPr>
        <w:t xml:space="preserve"> = </w:t>
      </w:r>
      <w:proofErr w:type="spellStart"/>
      <w:r w:rsidRPr="00ED2850">
        <w:rPr>
          <w:rFonts w:cs="Times New Roman"/>
          <w:sz w:val="28"/>
          <w:szCs w:val="28"/>
        </w:rPr>
        <w:t>C</w:t>
      </w:r>
      <w:r w:rsidR="00DE1315">
        <w:rPr>
          <w:rFonts w:cs="Times New Roman"/>
          <w:sz w:val="28"/>
          <w:szCs w:val="28"/>
          <w:vertAlign w:val="subscript"/>
        </w:rPr>
        <w:t>invest</w:t>
      </w:r>
      <w:proofErr w:type="spellEnd"/>
      <w:r w:rsidRPr="00DE7D6F">
        <w:rPr>
          <w:rFonts w:cs="Times New Roman"/>
          <w:sz w:val="28"/>
          <w:szCs w:val="28"/>
          <w:lang w:val="ru-RU"/>
        </w:rPr>
        <w:t xml:space="preserve"> / </w:t>
      </w:r>
      <w:proofErr w:type="spellStart"/>
      <w:r w:rsidRPr="00ED2850">
        <w:rPr>
          <w:rFonts w:cs="Times New Roman"/>
          <w:sz w:val="28"/>
          <w:szCs w:val="28"/>
        </w:rPr>
        <w:t>E</w:t>
      </w:r>
      <w:r w:rsidR="00DE1315">
        <w:rPr>
          <w:rFonts w:cs="Times New Roman"/>
          <w:sz w:val="28"/>
          <w:szCs w:val="28"/>
          <w:vertAlign w:val="subscript"/>
        </w:rPr>
        <w:t>year</w:t>
      </w:r>
      <w:proofErr w:type="spellEnd"/>
      <w:r w:rsidRPr="00DE7D6F">
        <w:rPr>
          <w:rFonts w:cs="Times New Roman"/>
          <w:sz w:val="28"/>
          <w:szCs w:val="28"/>
          <w:lang w:val="ru-RU"/>
        </w:rPr>
        <w:t xml:space="preserve"> </w:t>
      </w:r>
      <w:r w:rsidR="00DE1315" w:rsidRPr="00DE7D6F">
        <w:rPr>
          <w:rFonts w:cs="Times New Roman"/>
          <w:sz w:val="28"/>
          <w:szCs w:val="28"/>
          <w:lang w:val="ru-RU"/>
        </w:rPr>
        <w:tab/>
      </w:r>
      <w:r w:rsidR="00DE1315" w:rsidRPr="00DE7D6F">
        <w:rPr>
          <w:rFonts w:cs="Times New Roman"/>
          <w:sz w:val="28"/>
          <w:szCs w:val="28"/>
          <w:lang w:val="ru-RU"/>
        </w:rPr>
        <w:tab/>
      </w:r>
      <w:r w:rsidR="00DE1315" w:rsidRPr="00DE7D6F">
        <w:rPr>
          <w:rFonts w:cs="Times New Roman"/>
          <w:sz w:val="28"/>
          <w:szCs w:val="28"/>
          <w:lang w:val="ru-RU"/>
        </w:rPr>
        <w:tab/>
      </w:r>
      <w:r w:rsidR="00DE1315" w:rsidRPr="00DE7D6F">
        <w:rPr>
          <w:rFonts w:cs="Times New Roman"/>
          <w:sz w:val="28"/>
          <w:szCs w:val="28"/>
          <w:lang w:val="ru-RU"/>
        </w:rPr>
        <w:tab/>
      </w:r>
      <w:r w:rsidR="00DE1315" w:rsidRPr="00DE7D6F">
        <w:rPr>
          <w:rFonts w:cs="Times New Roman"/>
          <w:sz w:val="28"/>
          <w:szCs w:val="28"/>
          <w:lang w:val="ru-RU"/>
        </w:rPr>
        <w:tab/>
      </w:r>
      <w:r w:rsidRPr="00ED2850">
        <w:rPr>
          <w:rFonts w:cs="Times New Roman"/>
          <w:sz w:val="28"/>
          <w:szCs w:val="28"/>
          <w:lang w:val="ru-RU"/>
        </w:rPr>
        <w:t>(23)</w:t>
      </w:r>
    </w:p>
    <w:p w14:paraId="32CD11B3"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Если учитывать только прямое снижение числа рекламаций, то:</w:t>
      </w:r>
    </w:p>
    <w:p w14:paraId="002CDA8C" w14:textId="58D512E8" w:rsidR="00C2401E" w:rsidRPr="0002547B" w:rsidRDefault="00C2401E" w:rsidP="00E11AD4">
      <w:pPr>
        <w:spacing w:after="0" w:line="360" w:lineRule="auto"/>
        <w:jc w:val="both"/>
        <w:rPr>
          <w:rFonts w:cs="Times New Roman"/>
          <w:sz w:val="32"/>
          <w:szCs w:val="32"/>
          <w:lang w:val="ru-RU"/>
        </w:rPr>
      </w:pPr>
      <w:r w:rsidRPr="0002547B">
        <w:rPr>
          <w:sz w:val="28"/>
          <w:szCs w:val="24"/>
          <w:lang w:val="ru-RU"/>
        </w:rPr>
        <w:t xml:space="preserve">Если учитывать только прямое снижение числа рекламаций, то </w:t>
      </w:r>
      <w:proofErr w:type="spellStart"/>
      <w:r w:rsidRPr="0002547B">
        <w:rPr>
          <w:sz w:val="28"/>
          <w:szCs w:val="24"/>
        </w:rPr>
        <w:t>T</w:t>
      </w:r>
      <w:r w:rsidR="00DE1315">
        <w:rPr>
          <w:sz w:val="28"/>
          <w:szCs w:val="24"/>
          <w:vertAlign w:val="subscript"/>
        </w:rPr>
        <w:t>payback</w:t>
      </w:r>
      <w:proofErr w:type="spellEnd"/>
      <w:r w:rsidRPr="0002547B">
        <w:rPr>
          <w:sz w:val="28"/>
          <w:szCs w:val="24"/>
          <w:lang w:val="ru-RU"/>
        </w:rPr>
        <w:t xml:space="preserve"> = 151100 / 18200 = 8,30 года. При учете предотвращенного ущерба бренду с коэффициентом </w:t>
      </w:r>
      <w:proofErr w:type="spellStart"/>
      <w:r w:rsidRPr="0002547B">
        <w:rPr>
          <w:sz w:val="28"/>
          <w:szCs w:val="24"/>
        </w:rPr>
        <w:t>k</w:t>
      </w:r>
      <w:r w:rsidR="00DE1315">
        <w:rPr>
          <w:sz w:val="28"/>
          <w:szCs w:val="24"/>
          <w:vertAlign w:val="subscript"/>
        </w:rPr>
        <w:t>brand</w:t>
      </w:r>
      <w:proofErr w:type="spellEnd"/>
      <w:r w:rsidRPr="0002547B">
        <w:rPr>
          <w:sz w:val="28"/>
          <w:szCs w:val="24"/>
          <w:lang w:val="ru-RU"/>
        </w:rPr>
        <w:t xml:space="preserve"> = 2 расчетный срок окупаемости составляет: </w:t>
      </w:r>
      <w:proofErr w:type="spellStart"/>
      <w:r w:rsidRPr="0002547B">
        <w:rPr>
          <w:sz w:val="28"/>
          <w:szCs w:val="24"/>
        </w:rPr>
        <w:t>T</w:t>
      </w:r>
      <w:r w:rsidR="00DE1315">
        <w:rPr>
          <w:sz w:val="28"/>
          <w:szCs w:val="24"/>
          <w:vertAlign w:val="subscript"/>
        </w:rPr>
        <w:t>payback</w:t>
      </w:r>
      <w:proofErr w:type="spellEnd"/>
      <w:r w:rsidR="00DE1315" w:rsidRPr="00DE1315">
        <w:rPr>
          <w:sz w:val="28"/>
          <w:szCs w:val="24"/>
          <w:vertAlign w:val="subscript"/>
          <w:lang w:val="ru-RU"/>
        </w:rPr>
        <w:t>,</w:t>
      </w:r>
      <w:r w:rsidR="00DE1315">
        <w:rPr>
          <w:sz w:val="28"/>
          <w:szCs w:val="24"/>
          <w:vertAlign w:val="subscript"/>
        </w:rPr>
        <w:t>brand</w:t>
      </w:r>
      <w:r w:rsidRPr="0002547B">
        <w:rPr>
          <w:sz w:val="28"/>
          <w:szCs w:val="24"/>
          <w:lang w:val="ru-RU"/>
        </w:rPr>
        <w:t xml:space="preserve"> = 151100 / 36400 = 4,15 года. (24)</w:t>
      </w:r>
    </w:p>
    <w:p w14:paraId="53C8CA28" w14:textId="77777777" w:rsidR="00C2401E" w:rsidRPr="0002547B" w:rsidRDefault="00C2401E" w:rsidP="00E11AD4">
      <w:pPr>
        <w:spacing w:after="0" w:line="360" w:lineRule="auto"/>
        <w:ind w:firstLine="700"/>
        <w:jc w:val="both"/>
        <w:rPr>
          <w:rFonts w:cs="Times New Roman"/>
          <w:sz w:val="32"/>
          <w:szCs w:val="32"/>
          <w:lang w:val="ru-RU"/>
        </w:rPr>
      </w:pPr>
      <w:r w:rsidRPr="0002547B">
        <w:rPr>
          <w:sz w:val="28"/>
          <w:szCs w:val="24"/>
          <w:lang w:val="ru-RU"/>
        </w:rPr>
        <w:t xml:space="preserve">Срок окупаемости 4,15 года с учетом предотвращенного ущерба бренду остается консервативным, так как расчет построен по редкому дефекту с частотой одна банка в две недели и по осторожному коэффициенту </w:t>
      </w:r>
      <w:r w:rsidRPr="0002547B">
        <w:rPr>
          <w:sz w:val="28"/>
          <w:szCs w:val="24"/>
        </w:rPr>
        <w:t>k</w:t>
      </w:r>
      <w:r w:rsidRPr="0002547B">
        <w:rPr>
          <w:sz w:val="28"/>
          <w:szCs w:val="24"/>
          <w:lang w:val="ru-RU"/>
        </w:rPr>
        <w:t>_</w:t>
      </w:r>
      <w:r w:rsidRPr="0002547B">
        <w:rPr>
          <w:sz w:val="28"/>
          <w:szCs w:val="24"/>
        </w:rPr>
        <w:t>brand</w:t>
      </w:r>
      <w:r w:rsidRPr="0002547B">
        <w:rPr>
          <w:sz w:val="28"/>
          <w:szCs w:val="24"/>
          <w:lang w:val="ru-RU"/>
        </w:rPr>
        <w:t xml:space="preserve"> = 2. При увеличении фактической стоимости претензии, выявлении большего числа скрытых дефектов или использовании коэффициента 3 срок окупаемости дополнительно сокращается. Основная прикладная ценность заключается в том, что система фиксирует редкий дефект в момент его появления и создает базу для поиска причины: загрязнения оснастки, нестабильной работы дозатора, контакта продукта с элементами оборудования или изменения свойств сырья.</w:t>
      </w:r>
    </w:p>
    <w:p w14:paraId="59003B32"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lastRenderedPageBreak/>
        <w:t>К основным рискам эксплуатации относятся изменение освещения, загрязнение оптической зоны, смещение камеры, изменение цвета продукта от партии к партии, некорректная настройка порогов, переполнение архива изображений, потеря связи с ПЛК и возможная ложная отбраковка. Для снижения этих рисков необходимы регламент очистки, проверка положения камеры при запуске линии, сохранение рабочих профилей настроек, журналирование изменений параметров, контроль качества кадра и периодическая проверка результатов наладчиком.</w:t>
      </w:r>
    </w:p>
    <w:p w14:paraId="78EBCD25" w14:textId="77777777" w:rsidR="00C2401E" w:rsidRPr="00DA6E8B" w:rsidRDefault="00C2401E" w:rsidP="00E11AD4">
      <w:pPr>
        <w:spacing w:after="0" w:line="360" w:lineRule="auto"/>
        <w:jc w:val="both"/>
        <w:rPr>
          <w:rFonts w:cs="Times New Roman"/>
          <w:b/>
          <w:bCs/>
          <w:sz w:val="28"/>
          <w:szCs w:val="28"/>
          <w:lang w:val="ru-RU"/>
        </w:rPr>
      </w:pPr>
      <w:r w:rsidRPr="00DA6E8B">
        <w:rPr>
          <w:rFonts w:cs="Times New Roman"/>
          <w:b/>
          <w:bCs/>
          <w:sz w:val="28"/>
          <w:szCs w:val="28"/>
          <w:lang w:val="ru-RU"/>
        </w:rPr>
        <w:t>Таблица 12 — Риски эксплуатации и меры их снижения</w:t>
      </w:r>
    </w:p>
    <w:tbl>
      <w:tblPr>
        <w:tblStyle w:val="aff0"/>
        <w:tblW w:w="0" w:type="auto"/>
        <w:jc w:val="center"/>
        <w:tblLayout w:type="fixed"/>
        <w:tblLook w:val="04A0" w:firstRow="1" w:lastRow="0" w:firstColumn="1" w:lastColumn="0" w:noHBand="0" w:noVBand="1"/>
      </w:tblPr>
      <w:tblGrid>
        <w:gridCol w:w="2700"/>
        <w:gridCol w:w="3100"/>
        <w:gridCol w:w="3700"/>
      </w:tblGrid>
      <w:tr w:rsidR="00C2401E" w:rsidRPr="00ED2850" w14:paraId="4E0829C5" w14:textId="77777777" w:rsidTr="003F6A6B">
        <w:trPr>
          <w:cantSplit/>
          <w:jc w:val="center"/>
        </w:trPr>
        <w:tc>
          <w:tcPr>
            <w:tcW w:w="2700" w:type="dxa"/>
            <w:vAlign w:val="center"/>
          </w:tcPr>
          <w:p w14:paraId="0929F86F"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b/>
                <w:sz w:val="28"/>
                <w:szCs w:val="28"/>
              </w:rPr>
              <w:t>Риск</w:t>
            </w:r>
            <w:proofErr w:type="spellEnd"/>
          </w:p>
        </w:tc>
        <w:tc>
          <w:tcPr>
            <w:tcW w:w="3100" w:type="dxa"/>
            <w:vAlign w:val="center"/>
          </w:tcPr>
          <w:p w14:paraId="2A2C74B2"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b/>
                <w:sz w:val="28"/>
                <w:szCs w:val="28"/>
              </w:rPr>
              <w:t>Последствие</w:t>
            </w:r>
            <w:proofErr w:type="spellEnd"/>
          </w:p>
        </w:tc>
        <w:tc>
          <w:tcPr>
            <w:tcW w:w="3700" w:type="dxa"/>
            <w:vAlign w:val="center"/>
          </w:tcPr>
          <w:p w14:paraId="06859740"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b/>
                <w:sz w:val="28"/>
                <w:szCs w:val="28"/>
              </w:rPr>
              <w:t>Мера</w:t>
            </w:r>
            <w:proofErr w:type="spellEnd"/>
            <w:r w:rsidRPr="00ED2850">
              <w:rPr>
                <w:rFonts w:cs="Times New Roman"/>
                <w:b/>
                <w:sz w:val="28"/>
                <w:szCs w:val="28"/>
              </w:rPr>
              <w:t xml:space="preserve"> </w:t>
            </w:r>
            <w:proofErr w:type="spellStart"/>
            <w:r w:rsidRPr="00ED2850">
              <w:rPr>
                <w:rFonts w:cs="Times New Roman"/>
                <w:b/>
                <w:sz w:val="28"/>
                <w:szCs w:val="28"/>
              </w:rPr>
              <w:t>снижения</w:t>
            </w:r>
            <w:proofErr w:type="spellEnd"/>
          </w:p>
        </w:tc>
      </w:tr>
      <w:tr w:rsidR="00C2401E" w:rsidRPr="000D546D" w14:paraId="06565F7B" w14:textId="77777777" w:rsidTr="003F6A6B">
        <w:trPr>
          <w:cantSplit/>
          <w:jc w:val="center"/>
        </w:trPr>
        <w:tc>
          <w:tcPr>
            <w:tcW w:w="2700" w:type="dxa"/>
            <w:vAlign w:val="center"/>
          </w:tcPr>
          <w:p w14:paraId="2A375B43"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sz w:val="28"/>
                <w:szCs w:val="28"/>
              </w:rPr>
              <w:t>Изменение</w:t>
            </w:r>
            <w:proofErr w:type="spellEnd"/>
            <w:r w:rsidRPr="00ED2850">
              <w:rPr>
                <w:rFonts w:cs="Times New Roman"/>
                <w:sz w:val="28"/>
                <w:szCs w:val="28"/>
              </w:rPr>
              <w:t xml:space="preserve"> </w:t>
            </w:r>
            <w:proofErr w:type="spellStart"/>
            <w:r w:rsidRPr="00ED2850">
              <w:rPr>
                <w:rFonts w:cs="Times New Roman"/>
                <w:sz w:val="28"/>
                <w:szCs w:val="28"/>
              </w:rPr>
              <w:t>освещения</w:t>
            </w:r>
            <w:proofErr w:type="spellEnd"/>
            <w:r w:rsidRPr="00ED2850">
              <w:rPr>
                <w:rFonts w:cs="Times New Roman"/>
                <w:sz w:val="28"/>
                <w:szCs w:val="28"/>
              </w:rPr>
              <w:t xml:space="preserve"> </w:t>
            </w:r>
            <w:proofErr w:type="spellStart"/>
            <w:r w:rsidRPr="00ED2850">
              <w:rPr>
                <w:rFonts w:cs="Times New Roman"/>
                <w:sz w:val="28"/>
                <w:szCs w:val="28"/>
              </w:rPr>
              <w:t>или</w:t>
            </w:r>
            <w:proofErr w:type="spellEnd"/>
            <w:r w:rsidRPr="00ED2850">
              <w:rPr>
                <w:rFonts w:cs="Times New Roman"/>
                <w:sz w:val="28"/>
                <w:szCs w:val="28"/>
              </w:rPr>
              <w:t xml:space="preserve"> </w:t>
            </w:r>
            <w:proofErr w:type="spellStart"/>
            <w:r w:rsidRPr="00ED2850">
              <w:rPr>
                <w:rFonts w:cs="Times New Roman"/>
                <w:sz w:val="28"/>
                <w:szCs w:val="28"/>
              </w:rPr>
              <w:t>блики</w:t>
            </w:r>
            <w:proofErr w:type="spellEnd"/>
          </w:p>
        </w:tc>
        <w:tc>
          <w:tcPr>
            <w:tcW w:w="3100" w:type="dxa"/>
            <w:vAlign w:val="center"/>
          </w:tcPr>
          <w:p w14:paraId="28B4D403" w14:textId="77777777" w:rsidR="00C2401E" w:rsidRPr="00ED2850" w:rsidRDefault="00C2401E" w:rsidP="00E11AD4">
            <w:pPr>
              <w:spacing w:after="0" w:line="360" w:lineRule="auto"/>
              <w:jc w:val="center"/>
              <w:rPr>
                <w:rFonts w:cs="Times New Roman"/>
                <w:sz w:val="28"/>
                <w:szCs w:val="28"/>
                <w:lang w:val="ru-RU"/>
              </w:rPr>
            </w:pPr>
            <w:r w:rsidRPr="00ED2850">
              <w:rPr>
                <w:rFonts w:cs="Times New Roman"/>
                <w:sz w:val="28"/>
                <w:szCs w:val="28"/>
                <w:lang w:val="ru-RU"/>
              </w:rPr>
              <w:t>Ложные срабатывания или пропуск дефекта</w:t>
            </w:r>
          </w:p>
        </w:tc>
        <w:tc>
          <w:tcPr>
            <w:tcW w:w="3700" w:type="dxa"/>
            <w:vAlign w:val="center"/>
          </w:tcPr>
          <w:p w14:paraId="3C36332F" w14:textId="77777777" w:rsidR="00C2401E" w:rsidRPr="00ED2850" w:rsidRDefault="00C2401E" w:rsidP="00E11AD4">
            <w:pPr>
              <w:spacing w:after="0" w:line="360" w:lineRule="auto"/>
              <w:jc w:val="center"/>
              <w:rPr>
                <w:rFonts w:cs="Times New Roman"/>
                <w:sz w:val="28"/>
                <w:szCs w:val="28"/>
                <w:lang w:val="ru-RU"/>
              </w:rPr>
            </w:pPr>
            <w:r w:rsidRPr="00ED2850">
              <w:rPr>
                <w:rFonts w:cs="Times New Roman"/>
                <w:sz w:val="28"/>
                <w:szCs w:val="28"/>
                <w:lang w:val="ru-RU"/>
              </w:rPr>
              <w:t xml:space="preserve">Рассеянная подсветка, контроль яркости, проверка </w:t>
            </w:r>
            <w:r w:rsidRPr="00ED2850">
              <w:rPr>
                <w:rFonts w:cs="Times New Roman"/>
                <w:sz w:val="28"/>
                <w:szCs w:val="28"/>
              </w:rPr>
              <w:t>HSV</w:t>
            </w:r>
            <w:r w:rsidRPr="00ED2850">
              <w:rPr>
                <w:rFonts w:cs="Times New Roman"/>
                <w:sz w:val="28"/>
                <w:szCs w:val="28"/>
                <w:lang w:val="ru-RU"/>
              </w:rPr>
              <w:t>-профиля</w:t>
            </w:r>
          </w:p>
        </w:tc>
      </w:tr>
      <w:tr w:rsidR="00C2401E" w:rsidRPr="000D546D" w14:paraId="2841E77C" w14:textId="77777777" w:rsidTr="003F6A6B">
        <w:trPr>
          <w:cantSplit/>
          <w:jc w:val="center"/>
        </w:trPr>
        <w:tc>
          <w:tcPr>
            <w:tcW w:w="2700" w:type="dxa"/>
            <w:vAlign w:val="center"/>
          </w:tcPr>
          <w:p w14:paraId="3A999726"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sz w:val="28"/>
                <w:szCs w:val="28"/>
              </w:rPr>
              <w:t>Загрязнение</w:t>
            </w:r>
            <w:proofErr w:type="spellEnd"/>
            <w:r w:rsidRPr="00ED2850">
              <w:rPr>
                <w:rFonts w:cs="Times New Roman"/>
                <w:sz w:val="28"/>
                <w:szCs w:val="28"/>
              </w:rPr>
              <w:t xml:space="preserve"> </w:t>
            </w:r>
            <w:proofErr w:type="spellStart"/>
            <w:r w:rsidRPr="00ED2850">
              <w:rPr>
                <w:rFonts w:cs="Times New Roman"/>
                <w:sz w:val="28"/>
                <w:szCs w:val="28"/>
              </w:rPr>
              <w:t>камеры</w:t>
            </w:r>
            <w:proofErr w:type="spellEnd"/>
            <w:r w:rsidRPr="00ED2850">
              <w:rPr>
                <w:rFonts w:cs="Times New Roman"/>
                <w:sz w:val="28"/>
                <w:szCs w:val="28"/>
              </w:rPr>
              <w:t xml:space="preserve"> </w:t>
            </w:r>
            <w:proofErr w:type="spellStart"/>
            <w:r w:rsidRPr="00ED2850">
              <w:rPr>
                <w:rFonts w:cs="Times New Roman"/>
                <w:sz w:val="28"/>
                <w:szCs w:val="28"/>
              </w:rPr>
              <w:t>или</w:t>
            </w:r>
            <w:proofErr w:type="spellEnd"/>
            <w:r w:rsidRPr="00ED2850">
              <w:rPr>
                <w:rFonts w:cs="Times New Roman"/>
                <w:sz w:val="28"/>
                <w:szCs w:val="28"/>
              </w:rPr>
              <w:t xml:space="preserve"> </w:t>
            </w:r>
            <w:proofErr w:type="spellStart"/>
            <w:r w:rsidRPr="00ED2850">
              <w:rPr>
                <w:rFonts w:cs="Times New Roman"/>
                <w:sz w:val="28"/>
                <w:szCs w:val="28"/>
              </w:rPr>
              <w:t>стекла</w:t>
            </w:r>
            <w:proofErr w:type="spellEnd"/>
          </w:p>
        </w:tc>
        <w:tc>
          <w:tcPr>
            <w:tcW w:w="3100" w:type="dxa"/>
            <w:vAlign w:val="center"/>
          </w:tcPr>
          <w:p w14:paraId="31485FC0" w14:textId="77777777" w:rsidR="00C2401E" w:rsidRPr="00ED2850" w:rsidRDefault="00C2401E" w:rsidP="00E11AD4">
            <w:pPr>
              <w:spacing w:after="0" w:line="360" w:lineRule="auto"/>
              <w:jc w:val="center"/>
              <w:rPr>
                <w:rFonts w:cs="Times New Roman"/>
                <w:sz w:val="28"/>
                <w:szCs w:val="28"/>
                <w:lang w:val="ru-RU"/>
              </w:rPr>
            </w:pPr>
            <w:r w:rsidRPr="00ED2850">
              <w:rPr>
                <w:rFonts w:cs="Times New Roman"/>
                <w:sz w:val="28"/>
                <w:szCs w:val="28"/>
                <w:lang w:val="ru-RU"/>
              </w:rPr>
              <w:t>Искажение изображения и нестабильная маска</w:t>
            </w:r>
          </w:p>
        </w:tc>
        <w:tc>
          <w:tcPr>
            <w:tcW w:w="3700" w:type="dxa"/>
            <w:vAlign w:val="center"/>
          </w:tcPr>
          <w:p w14:paraId="408E2583" w14:textId="77777777" w:rsidR="00C2401E" w:rsidRPr="00ED2850" w:rsidRDefault="00C2401E" w:rsidP="00E11AD4">
            <w:pPr>
              <w:spacing w:after="0" w:line="360" w:lineRule="auto"/>
              <w:jc w:val="center"/>
              <w:rPr>
                <w:rFonts w:cs="Times New Roman"/>
                <w:sz w:val="28"/>
                <w:szCs w:val="28"/>
                <w:lang w:val="ru-RU"/>
              </w:rPr>
            </w:pPr>
            <w:r w:rsidRPr="00ED2850">
              <w:rPr>
                <w:rFonts w:cs="Times New Roman"/>
                <w:sz w:val="28"/>
                <w:szCs w:val="28"/>
                <w:lang w:val="ru-RU"/>
              </w:rPr>
              <w:t>Регламент очистки и проверка перед запуском линии</w:t>
            </w:r>
          </w:p>
        </w:tc>
      </w:tr>
      <w:tr w:rsidR="00C2401E" w:rsidRPr="000D546D" w14:paraId="638F1026" w14:textId="77777777" w:rsidTr="003F6A6B">
        <w:trPr>
          <w:cantSplit/>
          <w:jc w:val="center"/>
        </w:trPr>
        <w:tc>
          <w:tcPr>
            <w:tcW w:w="2700" w:type="dxa"/>
            <w:vAlign w:val="center"/>
          </w:tcPr>
          <w:p w14:paraId="035A522C"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sz w:val="28"/>
                <w:szCs w:val="28"/>
              </w:rPr>
              <w:t>Смещение</w:t>
            </w:r>
            <w:proofErr w:type="spellEnd"/>
            <w:r w:rsidRPr="00ED2850">
              <w:rPr>
                <w:rFonts w:cs="Times New Roman"/>
                <w:sz w:val="28"/>
                <w:szCs w:val="28"/>
              </w:rPr>
              <w:t xml:space="preserve"> </w:t>
            </w:r>
            <w:proofErr w:type="spellStart"/>
            <w:r w:rsidRPr="00ED2850">
              <w:rPr>
                <w:rFonts w:cs="Times New Roman"/>
                <w:sz w:val="28"/>
                <w:szCs w:val="28"/>
              </w:rPr>
              <w:t>камеры</w:t>
            </w:r>
            <w:proofErr w:type="spellEnd"/>
            <w:r w:rsidRPr="00ED2850">
              <w:rPr>
                <w:rFonts w:cs="Times New Roman"/>
                <w:sz w:val="28"/>
                <w:szCs w:val="28"/>
              </w:rPr>
              <w:t xml:space="preserve"> </w:t>
            </w:r>
            <w:proofErr w:type="spellStart"/>
            <w:r w:rsidRPr="00ED2850">
              <w:rPr>
                <w:rFonts w:cs="Times New Roman"/>
                <w:sz w:val="28"/>
                <w:szCs w:val="28"/>
              </w:rPr>
              <w:t>или</w:t>
            </w:r>
            <w:proofErr w:type="spellEnd"/>
            <w:r w:rsidRPr="00ED2850">
              <w:rPr>
                <w:rFonts w:cs="Times New Roman"/>
                <w:sz w:val="28"/>
                <w:szCs w:val="28"/>
              </w:rPr>
              <w:t xml:space="preserve"> </w:t>
            </w:r>
            <w:proofErr w:type="spellStart"/>
            <w:r w:rsidRPr="00ED2850">
              <w:rPr>
                <w:rFonts w:cs="Times New Roman"/>
                <w:sz w:val="28"/>
                <w:szCs w:val="28"/>
              </w:rPr>
              <w:t>коррекса</w:t>
            </w:r>
            <w:proofErr w:type="spellEnd"/>
          </w:p>
        </w:tc>
        <w:tc>
          <w:tcPr>
            <w:tcW w:w="3100" w:type="dxa"/>
            <w:vAlign w:val="center"/>
          </w:tcPr>
          <w:p w14:paraId="3B0F1875" w14:textId="77777777" w:rsidR="00C2401E" w:rsidRPr="00ED2850" w:rsidRDefault="00C2401E" w:rsidP="00E11AD4">
            <w:pPr>
              <w:spacing w:after="0" w:line="360" w:lineRule="auto"/>
              <w:jc w:val="center"/>
              <w:rPr>
                <w:rFonts w:cs="Times New Roman"/>
                <w:sz w:val="28"/>
                <w:szCs w:val="28"/>
                <w:lang w:val="ru-RU"/>
              </w:rPr>
            </w:pPr>
            <w:r w:rsidRPr="00ED2850">
              <w:rPr>
                <w:rFonts w:cs="Times New Roman"/>
                <w:sz w:val="28"/>
                <w:szCs w:val="28"/>
                <w:lang w:val="ru-RU"/>
              </w:rPr>
              <w:t xml:space="preserve">Неверное попадание изделия в </w:t>
            </w:r>
            <w:r w:rsidRPr="00ED2850">
              <w:rPr>
                <w:rFonts w:cs="Times New Roman"/>
                <w:sz w:val="28"/>
                <w:szCs w:val="28"/>
              </w:rPr>
              <w:t>ROI</w:t>
            </w:r>
          </w:p>
        </w:tc>
        <w:tc>
          <w:tcPr>
            <w:tcW w:w="3700" w:type="dxa"/>
            <w:vAlign w:val="center"/>
          </w:tcPr>
          <w:p w14:paraId="4D2A1C5E" w14:textId="77777777" w:rsidR="00C2401E" w:rsidRPr="00ED2850" w:rsidRDefault="00C2401E" w:rsidP="00E11AD4">
            <w:pPr>
              <w:spacing w:after="0" w:line="360" w:lineRule="auto"/>
              <w:jc w:val="center"/>
              <w:rPr>
                <w:rFonts w:cs="Times New Roman"/>
                <w:sz w:val="28"/>
                <w:szCs w:val="28"/>
                <w:lang w:val="ru-RU"/>
              </w:rPr>
            </w:pPr>
            <w:r w:rsidRPr="00ED2850">
              <w:rPr>
                <w:rFonts w:cs="Times New Roman"/>
                <w:sz w:val="28"/>
                <w:szCs w:val="28"/>
                <w:lang w:val="ru-RU"/>
              </w:rPr>
              <w:t>Жесткий кронштейн, контроль зон, проверка эталонного положения</w:t>
            </w:r>
          </w:p>
        </w:tc>
      </w:tr>
      <w:tr w:rsidR="00C2401E" w:rsidRPr="000D546D" w14:paraId="1B481E07" w14:textId="77777777" w:rsidTr="003F6A6B">
        <w:trPr>
          <w:cantSplit/>
          <w:jc w:val="center"/>
        </w:trPr>
        <w:tc>
          <w:tcPr>
            <w:tcW w:w="2700" w:type="dxa"/>
            <w:vAlign w:val="center"/>
          </w:tcPr>
          <w:p w14:paraId="026B5F05"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sz w:val="28"/>
                <w:szCs w:val="28"/>
              </w:rPr>
              <w:t>Недостаток</w:t>
            </w:r>
            <w:proofErr w:type="spellEnd"/>
            <w:r w:rsidRPr="00ED2850">
              <w:rPr>
                <w:rFonts w:cs="Times New Roman"/>
                <w:sz w:val="28"/>
                <w:szCs w:val="28"/>
              </w:rPr>
              <w:t xml:space="preserve"> </w:t>
            </w:r>
            <w:proofErr w:type="spellStart"/>
            <w:r w:rsidRPr="00ED2850">
              <w:rPr>
                <w:rFonts w:cs="Times New Roman"/>
                <w:sz w:val="28"/>
                <w:szCs w:val="28"/>
              </w:rPr>
              <w:t>реального</w:t>
            </w:r>
            <w:proofErr w:type="spellEnd"/>
            <w:r w:rsidRPr="00ED2850">
              <w:rPr>
                <w:rFonts w:cs="Times New Roman"/>
                <w:sz w:val="28"/>
                <w:szCs w:val="28"/>
              </w:rPr>
              <w:t xml:space="preserve"> </w:t>
            </w:r>
            <w:proofErr w:type="spellStart"/>
            <w:r w:rsidRPr="00ED2850">
              <w:rPr>
                <w:rFonts w:cs="Times New Roman"/>
                <w:sz w:val="28"/>
                <w:szCs w:val="28"/>
              </w:rPr>
              <w:t>брака</w:t>
            </w:r>
            <w:proofErr w:type="spellEnd"/>
          </w:p>
        </w:tc>
        <w:tc>
          <w:tcPr>
            <w:tcW w:w="3100" w:type="dxa"/>
            <w:vAlign w:val="center"/>
          </w:tcPr>
          <w:p w14:paraId="6C28F4CB"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sz w:val="28"/>
                <w:szCs w:val="28"/>
              </w:rPr>
              <w:t>Ограниченная</w:t>
            </w:r>
            <w:proofErr w:type="spellEnd"/>
            <w:r w:rsidRPr="00ED2850">
              <w:rPr>
                <w:rFonts w:cs="Times New Roman"/>
                <w:sz w:val="28"/>
                <w:szCs w:val="28"/>
              </w:rPr>
              <w:t xml:space="preserve"> </w:t>
            </w:r>
            <w:proofErr w:type="spellStart"/>
            <w:r w:rsidRPr="00ED2850">
              <w:rPr>
                <w:rFonts w:cs="Times New Roman"/>
                <w:sz w:val="28"/>
                <w:szCs w:val="28"/>
              </w:rPr>
              <w:t>достоверность</w:t>
            </w:r>
            <w:proofErr w:type="spellEnd"/>
            <w:r w:rsidRPr="00ED2850">
              <w:rPr>
                <w:rFonts w:cs="Times New Roman"/>
                <w:sz w:val="28"/>
                <w:szCs w:val="28"/>
              </w:rPr>
              <w:t xml:space="preserve"> </w:t>
            </w:r>
            <w:proofErr w:type="spellStart"/>
            <w:r w:rsidRPr="00ED2850">
              <w:rPr>
                <w:rFonts w:cs="Times New Roman"/>
                <w:sz w:val="28"/>
                <w:szCs w:val="28"/>
              </w:rPr>
              <w:t>точности</w:t>
            </w:r>
            <w:proofErr w:type="spellEnd"/>
          </w:p>
        </w:tc>
        <w:tc>
          <w:tcPr>
            <w:tcW w:w="3700" w:type="dxa"/>
            <w:vAlign w:val="center"/>
          </w:tcPr>
          <w:p w14:paraId="7A43EF81" w14:textId="77777777" w:rsidR="00C2401E" w:rsidRPr="00ED2850" w:rsidRDefault="00C2401E" w:rsidP="00E11AD4">
            <w:pPr>
              <w:spacing w:after="0" w:line="360" w:lineRule="auto"/>
              <w:jc w:val="center"/>
              <w:rPr>
                <w:rFonts w:cs="Times New Roman"/>
                <w:sz w:val="28"/>
                <w:szCs w:val="28"/>
                <w:lang w:val="ru-RU"/>
              </w:rPr>
            </w:pPr>
            <w:r w:rsidRPr="00ED2850">
              <w:rPr>
                <w:rFonts w:cs="Times New Roman"/>
                <w:sz w:val="28"/>
                <w:szCs w:val="28"/>
                <w:lang w:val="ru-RU"/>
              </w:rPr>
              <w:t>Накопление архива и последующая разметка</w:t>
            </w:r>
          </w:p>
        </w:tc>
      </w:tr>
      <w:tr w:rsidR="00C2401E" w:rsidRPr="000D546D" w14:paraId="1C177056" w14:textId="77777777" w:rsidTr="003F6A6B">
        <w:trPr>
          <w:cantSplit/>
          <w:jc w:val="center"/>
        </w:trPr>
        <w:tc>
          <w:tcPr>
            <w:tcW w:w="2700" w:type="dxa"/>
            <w:vAlign w:val="center"/>
          </w:tcPr>
          <w:p w14:paraId="38B4B741"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sz w:val="28"/>
                <w:szCs w:val="28"/>
              </w:rPr>
              <w:t>Потеря</w:t>
            </w:r>
            <w:proofErr w:type="spellEnd"/>
            <w:r w:rsidRPr="00ED2850">
              <w:rPr>
                <w:rFonts w:cs="Times New Roman"/>
                <w:sz w:val="28"/>
                <w:szCs w:val="28"/>
              </w:rPr>
              <w:t xml:space="preserve"> </w:t>
            </w:r>
            <w:proofErr w:type="spellStart"/>
            <w:r w:rsidRPr="00ED2850">
              <w:rPr>
                <w:rFonts w:cs="Times New Roman"/>
                <w:sz w:val="28"/>
                <w:szCs w:val="28"/>
              </w:rPr>
              <w:t>связи</w:t>
            </w:r>
            <w:proofErr w:type="spellEnd"/>
            <w:r w:rsidRPr="00ED2850">
              <w:rPr>
                <w:rFonts w:cs="Times New Roman"/>
                <w:sz w:val="28"/>
                <w:szCs w:val="28"/>
              </w:rPr>
              <w:t xml:space="preserve"> с ПЛК</w:t>
            </w:r>
          </w:p>
        </w:tc>
        <w:tc>
          <w:tcPr>
            <w:tcW w:w="3100" w:type="dxa"/>
            <w:vAlign w:val="center"/>
          </w:tcPr>
          <w:p w14:paraId="07E701BF" w14:textId="77777777" w:rsidR="00C2401E" w:rsidRPr="00ED2850" w:rsidRDefault="00C2401E" w:rsidP="00E11AD4">
            <w:pPr>
              <w:spacing w:after="0" w:line="360" w:lineRule="auto"/>
              <w:jc w:val="center"/>
              <w:rPr>
                <w:rFonts w:cs="Times New Roman"/>
                <w:sz w:val="28"/>
                <w:szCs w:val="28"/>
                <w:lang w:val="ru-RU"/>
              </w:rPr>
            </w:pPr>
            <w:r w:rsidRPr="00ED2850">
              <w:rPr>
                <w:rFonts w:cs="Times New Roman"/>
                <w:sz w:val="28"/>
                <w:szCs w:val="28"/>
                <w:lang w:val="ru-RU"/>
              </w:rPr>
              <w:t>Результат не поступает в управление</w:t>
            </w:r>
          </w:p>
        </w:tc>
        <w:tc>
          <w:tcPr>
            <w:tcW w:w="3700" w:type="dxa"/>
            <w:vAlign w:val="center"/>
          </w:tcPr>
          <w:p w14:paraId="443ABAA7" w14:textId="77777777" w:rsidR="00C2401E" w:rsidRPr="00ED2850" w:rsidRDefault="00C2401E" w:rsidP="00E11AD4">
            <w:pPr>
              <w:spacing w:after="0" w:line="360" w:lineRule="auto"/>
              <w:jc w:val="center"/>
              <w:rPr>
                <w:rFonts w:cs="Times New Roman"/>
                <w:sz w:val="28"/>
                <w:szCs w:val="28"/>
                <w:lang w:val="ru-RU"/>
              </w:rPr>
            </w:pPr>
            <w:r w:rsidRPr="00ED2850">
              <w:rPr>
                <w:rFonts w:cs="Times New Roman"/>
                <w:sz w:val="28"/>
                <w:szCs w:val="28"/>
                <w:lang w:val="ru-RU"/>
              </w:rPr>
              <w:t>Тайм-ауты, запись ошибки и безопасный режим</w:t>
            </w:r>
          </w:p>
        </w:tc>
      </w:tr>
      <w:tr w:rsidR="00C2401E" w:rsidRPr="000D546D" w14:paraId="7F92B320" w14:textId="77777777" w:rsidTr="003F6A6B">
        <w:trPr>
          <w:cantSplit/>
          <w:jc w:val="center"/>
        </w:trPr>
        <w:tc>
          <w:tcPr>
            <w:tcW w:w="2700" w:type="dxa"/>
            <w:vAlign w:val="center"/>
          </w:tcPr>
          <w:p w14:paraId="4A3D5AA6"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sz w:val="28"/>
                <w:szCs w:val="28"/>
              </w:rPr>
              <w:t>Ложная</w:t>
            </w:r>
            <w:proofErr w:type="spellEnd"/>
            <w:r w:rsidRPr="00ED2850">
              <w:rPr>
                <w:rFonts w:cs="Times New Roman"/>
                <w:sz w:val="28"/>
                <w:szCs w:val="28"/>
              </w:rPr>
              <w:t xml:space="preserve"> </w:t>
            </w:r>
            <w:proofErr w:type="spellStart"/>
            <w:r w:rsidRPr="00ED2850">
              <w:rPr>
                <w:rFonts w:cs="Times New Roman"/>
                <w:sz w:val="28"/>
                <w:szCs w:val="28"/>
              </w:rPr>
              <w:t>отбраковка</w:t>
            </w:r>
            <w:proofErr w:type="spellEnd"/>
          </w:p>
        </w:tc>
        <w:tc>
          <w:tcPr>
            <w:tcW w:w="3100" w:type="dxa"/>
            <w:vAlign w:val="center"/>
          </w:tcPr>
          <w:p w14:paraId="2ECB701E" w14:textId="77777777" w:rsidR="00C2401E" w:rsidRPr="00ED2850" w:rsidRDefault="00C2401E" w:rsidP="00E11AD4">
            <w:pPr>
              <w:spacing w:after="0" w:line="360" w:lineRule="auto"/>
              <w:jc w:val="center"/>
              <w:rPr>
                <w:rFonts w:cs="Times New Roman"/>
                <w:sz w:val="28"/>
                <w:szCs w:val="28"/>
              </w:rPr>
            </w:pPr>
            <w:proofErr w:type="spellStart"/>
            <w:r w:rsidRPr="00ED2850">
              <w:rPr>
                <w:rFonts w:cs="Times New Roman"/>
                <w:sz w:val="28"/>
                <w:szCs w:val="28"/>
              </w:rPr>
              <w:t>Временное</w:t>
            </w:r>
            <w:proofErr w:type="spellEnd"/>
            <w:r w:rsidRPr="00ED2850">
              <w:rPr>
                <w:rFonts w:cs="Times New Roman"/>
                <w:sz w:val="28"/>
                <w:szCs w:val="28"/>
              </w:rPr>
              <w:t xml:space="preserve"> </w:t>
            </w:r>
            <w:proofErr w:type="spellStart"/>
            <w:r w:rsidRPr="00ED2850">
              <w:rPr>
                <w:rFonts w:cs="Times New Roman"/>
                <w:sz w:val="28"/>
                <w:szCs w:val="28"/>
              </w:rPr>
              <w:t>увеличение</w:t>
            </w:r>
            <w:proofErr w:type="spellEnd"/>
            <w:r w:rsidRPr="00ED2850">
              <w:rPr>
                <w:rFonts w:cs="Times New Roman"/>
                <w:sz w:val="28"/>
                <w:szCs w:val="28"/>
              </w:rPr>
              <w:t xml:space="preserve"> </w:t>
            </w:r>
            <w:proofErr w:type="spellStart"/>
            <w:r w:rsidRPr="00ED2850">
              <w:rPr>
                <w:rFonts w:cs="Times New Roman"/>
                <w:sz w:val="28"/>
                <w:szCs w:val="28"/>
              </w:rPr>
              <w:t>спорной</w:t>
            </w:r>
            <w:proofErr w:type="spellEnd"/>
            <w:r w:rsidRPr="00ED2850">
              <w:rPr>
                <w:rFonts w:cs="Times New Roman"/>
                <w:sz w:val="28"/>
                <w:szCs w:val="28"/>
              </w:rPr>
              <w:t xml:space="preserve"> </w:t>
            </w:r>
            <w:proofErr w:type="spellStart"/>
            <w:r w:rsidRPr="00ED2850">
              <w:rPr>
                <w:rFonts w:cs="Times New Roman"/>
                <w:sz w:val="28"/>
                <w:szCs w:val="28"/>
              </w:rPr>
              <w:t>продукции</w:t>
            </w:r>
            <w:proofErr w:type="spellEnd"/>
          </w:p>
        </w:tc>
        <w:tc>
          <w:tcPr>
            <w:tcW w:w="3700" w:type="dxa"/>
            <w:vAlign w:val="center"/>
          </w:tcPr>
          <w:p w14:paraId="4D98F242" w14:textId="77777777" w:rsidR="00C2401E" w:rsidRPr="00ED2850" w:rsidRDefault="00C2401E" w:rsidP="00E11AD4">
            <w:pPr>
              <w:spacing w:after="0" w:line="360" w:lineRule="auto"/>
              <w:jc w:val="center"/>
              <w:rPr>
                <w:rFonts w:cs="Times New Roman"/>
                <w:sz w:val="28"/>
                <w:szCs w:val="28"/>
                <w:lang w:val="ru-RU"/>
              </w:rPr>
            </w:pPr>
            <w:r w:rsidRPr="00ED2850">
              <w:rPr>
                <w:rFonts w:cs="Times New Roman"/>
                <w:sz w:val="28"/>
                <w:szCs w:val="28"/>
                <w:lang w:val="ru-RU"/>
              </w:rPr>
              <w:t>Повторная проверка и повторное использование продукта</w:t>
            </w:r>
          </w:p>
        </w:tc>
      </w:tr>
    </w:tbl>
    <w:p w14:paraId="39EEDB12" w14:textId="77777777" w:rsidR="00C2401E" w:rsidRPr="00ED2850" w:rsidRDefault="00C2401E" w:rsidP="00E11AD4">
      <w:pPr>
        <w:spacing w:after="0" w:line="360" w:lineRule="auto"/>
        <w:ind w:firstLine="700"/>
        <w:jc w:val="both"/>
        <w:rPr>
          <w:rFonts w:cs="Times New Roman"/>
          <w:sz w:val="28"/>
          <w:szCs w:val="28"/>
          <w:lang w:val="ru-RU"/>
        </w:rPr>
      </w:pPr>
      <w:r w:rsidRPr="00ED2850">
        <w:rPr>
          <w:rFonts w:cs="Times New Roman"/>
          <w:sz w:val="28"/>
          <w:szCs w:val="28"/>
          <w:lang w:val="ru-RU"/>
        </w:rPr>
        <w:t xml:space="preserve">С учетом приведенных расчетов экономическая целесообразность подтверждается расчетной моделью и требует уточнения по данным предприятия. Для окончательного вывода необходимо накопить фактическую </w:t>
      </w:r>
      <w:r w:rsidRPr="00ED2850">
        <w:rPr>
          <w:rFonts w:cs="Times New Roman"/>
          <w:sz w:val="28"/>
          <w:szCs w:val="28"/>
          <w:lang w:val="ru-RU"/>
        </w:rPr>
        <w:lastRenderedPageBreak/>
        <w:t>статистику за период опытной эксплуатации: число обнаруженных дефектов, число подтвержденных рекламаций, количество ложных срабатываний, объем повторно использованной продукции, время обслуживания и фактические затраты на простой линии.</w:t>
      </w:r>
    </w:p>
    <w:p w14:paraId="1B57128A" w14:textId="2D53A945" w:rsidR="00C2401E" w:rsidRPr="00ED2850" w:rsidRDefault="00C2401E" w:rsidP="008470ED">
      <w:pPr>
        <w:pStyle w:val="110"/>
        <w:numPr>
          <w:ilvl w:val="1"/>
          <w:numId w:val="19"/>
        </w:numPr>
        <w:rPr>
          <w:lang w:val="ru-RU"/>
        </w:rPr>
      </w:pPr>
      <w:bookmarkStart w:id="62" w:name="_Toc231297959"/>
      <w:r w:rsidRPr="00ED2850">
        <w:rPr>
          <w:lang w:val="ru-RU"/>
        </w:rPr>
        <w:t>Перспективы развития системы (расширение дефектов, масштабируемость на новые изделия, улучшение интерфейса)</w:t>
      </w:r>
      <w:bookmarkEnd w:id="62"/>
    </w:p>
    <w:p w14:paraId="42837B91" w14:textId="77777777" w:rsidR="0057658C" w:rsidRDefault="0057658C" w:rsidP="00E11AD4">
      <w:pPr>
        <w:spacing w:after="0" w:line="360" w:lineRule="auto"/>
        <w:ind w:firstLine="700"/>
        <w:jc w:val="both"/>
        <w:rPr>
          <w:sz w:val="28"/>
          <w:szCs w:val="24"/>
          <w:lang w:val="ru-RU"/>
        </w:rPr>
      </w:pPr>
      <w:r w:rsidRPr="0057658C">
        <w:rPr>
          <w:sz w:val="28"/>
          <w:szCs w:val="24"/>
          <w:lang w:val="ru-RU"/>
        </w:rPr>
        <w:t xml:space="preserve">После накопления кадров реального брака алгоритм можно расширить на другие дефекты внешнего вида. В текущей версии основной упор сделан на темные пятна и выраженные загрязнения. Далее можно отдельно доработать обработку масляных разводов, крошки, сколов, трещин, нарушения формы и смещения изделия в ячейке </w:t>
      </w:r>
      <w:proofErr w:type="spellStart"/>
      <w:r w:rsidRPr="0057658C">
        <w:rPr>
          <w:sz w:val="28"/>
          <w:szCs w:val="24"/>
          <w:lang w:val="ru-RU"/>
        </w:rPr>
        <w:t>коррекса</w:t>
      </w:r>
      <w:proofErr w:type="spellEnd"/>
      <w:r w:rsidRPr="0057658C">
        <w:rPr>
          <w:sz w:val="28"/>
          <w:szCs w:val="24"/>
          <w:lang w:val="ru-RU"/>
        </w:rPr>
        <w:t xml:space="preserve">. Базовую схему на ROI, HSV-сегментации, морфологической очистке и анализе контуров при этом целесообразно сохранить, так как она быстро работает и понятна при наладке. </w:t>
      </w:r>
      <w:proofErr w:type="spellStart"/>
      <w:r w:rsidRPr="0057658C">
        <w:rPr>
          <w:sz w:val="28"/>
          <w:szCs w:val="24"/>
          <w:lang w:val="ru-RU"/>
        </w:rPr>
        <w:t>Нейросетевой</w:t>
      </w:r>
      <w:proofErr w:type="spellEnd"/>
      <w:r w:rsidRPr="0057658C">
        <w:rPr>
          <w:sz w:val="28"/>
          <w:szCs w:val="24"/>
          <w:lang w:val="ru-RU"/>
        </w:rPr>
        <w:t xml:space="preserve"> модуль имеет смысл добавлять после того, как будет собран архив с реальными, а не смоделированными дефектами. </w:t>
      </w:r>
    </w:p>
    <w:p w14:paraId="6532B3D9" w14:textId="77777777" w:rsidR="00D8737E" w:rsidRDefault="0057658C" w:rsidP="00E11AD4">
      <w:pPr>
        <w:spacing w:after="0" w:line="360" w:lineRule="auto"/>
        <w:ind w:firstLine="700"/>
        <w:jc w:val="both"/>
        <w:rPr>
          <w:sz w:val="28"/>
          <w:szCs w:val="24"/>
          <w:lang w:val="ru-RU"/>
        </w:rPr>
      </w:pPr>
      <w:r w:rsidRPr="0057658C">
        <w:rPr>
          <w:sz w:val="28"/>
          <w:szCs w:val="24"/>
          <w:lang w:val="ru-RU"/>
        </w:rPr>
        <w:t xml:space="preserve">При переносе решения на другой продукт в первую очередь меняются профили настроек. Для нового изделия потребуется задать другие координаты ROI, HSV-диапазоны, допустимую площадь дефекта, эталонные размеры, пороги смещения и коэффициент округлости. Камеру, подсветку, ПК, ПЛК, журнал событий и архив изображений можно оставить как общую инфраструктуру. Это позволяет расширять разработанный контур контроля на другие участки фасовки без полной замены аппаратной части. </w:t>
      </w:r>
    </w:p>
    <w:p w14:paraId="24F54A38" w14:textId="652A69F1" w:rsidR="00C2401E" w:rsidRPr="0057658C" w:rsidRDefault="0057658C" w:rsidP="00E11AD4">
      <w:pPr>
        <w:spacing w:after="0" w:line="360" w:lineRule="auto"/>
        <w:ind w:firstLine="700"/>
        <w:jc w:val="both"/>
        <w:rPr>
          <w:rFonts w:cs="Times New Roman"/>
          <w:sz w:val="28"/>
          <w:szCs w:val="28"/>
          <w:lang w:val="ru-RU"/>
        </w:rPr>
      </w:pPr>
      <w:r w:rsidRPr="0057658C">
        <w:rPr>
          <w:sz w:val="28"/>
          <w:szCs w:val="24"/>
          <w:lang w:val="ru-RU"/>
        </w:rPr>
        <w:t xml:space="preserve">Интерфейс оператора и наладчика также требует дальнейшей доработки. В рабочем режиме оператору достаточно видеть состояние контроля, последний статус, счетчики нормы и брака, состояние камеры, связь с ПЛК и активные ошибки. Наладчику нужны другие функции: выбор профиля, изменение HSV-порогов, настройка зон контроля, порогов площади пятна, просмотр последних кадров брака и журнал изменения параметров. Такое разделение снижает риск случайной правки настроек, из-за которой нормальная фактура халвы может попасть в брак или, наоборот, загрязнение останется незамеченным. </w:t>
      </w:r>
      <w:proofErr w:type="spellStart"/>
      <w:r w:rsidRPr="0057658C">
        <w:rPr>
          <w:sz w:val="28"/>
          <w:szCs w:val="24"/>
          <w:lang w:val="ru-RU"/>
        </w:rPr>
        <w:lastRenderedPageBreak/>
        <w:t>Пневмотолкатель</w:t>
      </w:r>
      <w:proofErr w:type="spellEnd"/>
      <w:r w:rsidRPr="0057658C">
        <w:rPr>
          <w:sz w:val="28"/>
          <w:szCs w:val="24"/>
          <w:lang w:val="ru-RU"/>
        </w:rPr>
        <w:t xml:space="preserve"> в базовую смету подсистемы зрения не включен и рассматривается как следующий этап внедрения. Для данной линии он подходит, потому что дефектное изделие нужно удалить из фиксированной точки, без сортировки по нескольким направлениям. При переходе к физической отбраковке в расчет затрат нужно добавить пневматические компоненты, крепления, подключение к ПЛК, проверку безопасности и испытания синхронизации с транспортной задержкой.</w:t>
      </w:r>
    </w:p>
    <w:p w14:paraId="7214FD76" w14:textId="77777777" w:rsidR="00E11AD4" w:rsidRDefault="00E11AD4">
      <w:pPr>
        <w:spacing w:after="160" w:line="259" w:lineRule="auto"/>
        <w:rPr>
          <w:rFonts w:asciiTheme="majorHAnsi" w:eastAsiaTheme="majorEastAsia" w:hAnsiTheme="majorHAnsi" w:cstheme="majorBidi"/>
          <w:b/>
          <w:bCs/>
          <w:color w:val="000000" w:themeColor="text1"/>
          <w:sz w:val="32"/>
          <w:szCs w:val="28"/>
          <w:lang w:val="ru-RU"/>
        </w:rPr>
      </w:pPr>
      <w:r>
        <w:rPr>
          <w:lang w:val="ru-RU"/>
        </w:rPr>
        <w:br w:type="page"/>
      </w:r>
    </w:p>
    <w:p w14:paraId="712D1CBC" w14:textId="55B0936F" w:rsidR="00C2401E" w:rsidRPr="00813435" w:rsidRDefault="00C2401E" w:rsidP="00E11AD4">
      <w:pPr>
        <w:pStyle w:val="15"/>
        <w:numPr>
          <w:ilvl w:val="0"/>
          <w:numId w:val="0"/>
        </w:numPr>
        <w:spacing w:before="0" w:line="360" w:lineRule="auto"/>
        <w:jc w:val="center"/>
        <w:rPr>
          <w:lang w:val="ru-RU"/>
        </w:rPr>
      </w:pPr>
      <w:bookmarkStart w:id="63" w:name="_Toc231297960"/>
      <w:r w:rsidRPr="00813435">
        <w:rPr>
          <w:lang w:val="ru-RU"/>
        </w:rPr>
        <w:lastRenderedPageBreak/>
        <w:t>Заключение</w:t>
      </w:r>
      <w:bookmarkEnd w:id="63"/>
    </w:p>
    <w:p w14:paraId="395412B0" w14:textId="77777777" w:rsidR="00D8737E" w:rsidRDefault="00D8737E" w:rsidP="00E11AD4">
      <w:pPr>
        <w:spacing w:after="0" w:line="360" w:lineRule="auto"/>
        <w:ind w:firstLine="700"/>
        <w:jc w:val="both"/>
        <w:rPr>
          <w:rFonts w:cs="Times New Roman"/>
          <w:sz w:val="28"/>
          <w:szCs w:val="28"/>
          <w:lang w:val="ru-RU"/>
        </w:rPr>
      </w:pPr>
      <w:r w:rsidRPr="00D8737E">
        <w:rPr>
          <w:rFonts w:cs="Times New Roman"/>
          <w:sz w:val="28"/>
          <w:szCs w:val="28"/>
          <w:lang w:val="ru-RU"/>
        </w:rPr>
        <w:t xml:space="preserve">В работе разработан вариант автоматизированной системы визуального контроля качества халвичных изделий. Контроль рассматривается не как отдельная обработка фотографии, а как часть производственного цикла: кадр связывается с тактом линии, положением изделия в </w:t>
      </w:r>
      <w:proofErr w:type="spellStart"/>
      <w:r w:rsidRPr="00D8737E">
        <w:rPr>
          <w:rFonts w:cs="Times New Roman"/>
          <w:sz w:val="28"/>
          <w:szCs w:val="28"/>
          <w:lang w:val="ru-RU"/>
        </w:rPr>
        <w:t>коррексе</w:t>
      </w:r>
      <w:proofErr w:type="spellEnd"/>
      <w:r w:rsidRPr="00D8737E">
        <w:rPr>
          <w:rFonts w:cs="Times New Roman"/>
          <w:sz w:val="28"/>
          <w:szCs w:val="28"/>
          <w:lang w:val="ru-RU"/>
        </w:rPr>
        <w:t xml:space="preserve">, обменом с ПЛК и последующей отбраковкой. </w:t>
      </w:r>
    </w:p>
    <w:p w14:paraId="4B40F114" w14:textId="77777777" w:rsidR="00D8737E" w:rsidRDefault="00D8737E" w:rsidP="00E11AD4">
      <w:pPr>
        <w:spacing w:after="0" w:line="360" w:lineRule="auto"/>
        <w:ind w:firstLine="700"/>
        <w:jc w:val="both"/>
        <w:rPr>
          <w:rFonts w:cs="Times New Roman"/>
          <w:sz w:val="28"/>
          <w:szCs w:val="28"/>
          <w:lang w:val="ru-RU"/>
        </w:rPr>
      </w:pPr>
      <w:r w:rsidRPr="00D8737E">
        <w:rPr>
          <w:rFonts w:cs="Times New Roman"/>
          <w:sz w:val="28"/>
          <w:szCs w:val="28"/>
          <w:lang w:val="ru-RU"/>
        </w:rPr>
        <w:t xml:space="preserve">В первой главе рассмотрены основные дефекты внешнего вида халвы: загрязнения и инородные включения, нарушения формы и геометрии, повреждения поверхности. Для их автоматического поиска выбраны измеряемые признаки: площадь пятна, количество найденных областей, положение дефекта, площадь проекции изделия, коэффициент округлости и смещение центра. На этапе ограниченной базы реального брака основным вариантом выбран классический алгоритм на HSV-сегментации, морфологической обработке, анализе контуров и пороговых правилах. </w:t>
      </w:r>
    </w:p>
    <w:p w14:paraId="2300F3D1" w14:textId="77777777" w:rsidR="00D8737E" w:rsidRDefault="00D8737E" w:rsidP="00E11AD4">
      <w:pPr>
        <w:spacing w:after="0" w:line="360" w:lineRule="auto"/>
        <w:ind w:firstLine="700"/>
        <w:jc w:val="both"/>
        <w:rPr>
          <w:rFonts w:cs="Times New Roman"/>
          <w:sz w:val="28"/>
          <w:szCs w:val="28"/>
          <w:lang w:val="ru-RU"/>
        </w:rPr>
      </w:pPr>
      <w:r w:rsidRPr="00D8737E">
        <w:rPr>
          <w:rFonts w:cs="Times New Roman"/>
          <w:sz w:val="28"/>
          <w:szCs w:val="28"/>
          <w:lang w:val="ru-RU"/>
        </w:rPr>
        <w:t xml:space="preserve">Во второй и третьей главах описана распределенная архитектура. ПК получает кадр, выделяет рабочую область, строит маски, ищет контуры и рассчитывает признаки дефекта. ПЛК210 отвечает за обмен данными, синхронизацию с линией и передачу команды в контур управления. Результат проверки записывается с номером зоны </w:t>
      </w:r>
      <w:proofErr w:type="spellStart"/>
      <w:r w:rsidRPr="00D8737E">
        <w:rPr>
          <w:rFonts w:cs="Times New Roman"/>
          <w:sz w:val="28"/>
          <w:szCs w:val="28"/>
          <w:lang w:val="ru-RU"/>
        </w:rPr>
        <w:t>коррекса</w:t>
      </w:r>
      <w:proofErr w:type="spellEnd"/>
      <w:r w:rsidRPr="00D8737E">
        <w:rPr>
          <w:rFonts w:cs="Times New Roman"/>
          <w:sz w:val="28"/>
          <w:szCs w:val="28"/>
          <w:lang w:val="ru-RU"/>
        </w:rPr>
        <w:t xml:space="preserve">, площадью дефекта и кодом превышенного порога, поэтому его можно использовать в журнале событий, архиве изображений и при разборе причин брака. </w:t>
      </w:r>
    </w:p>
    <w:p w14:paraId="6BA2B1F6" w14:textId="77777777" w:rsidR="007520A1" w:rsidRDefault="00D8737E" w:rsidP="00E11AD4">
      <w:pPr>
        <w:spacing w:after="0" w:line="360" w:lineRule="auto"/>
        <w:ind w:firstLine="700"/>
        <w:jc w:val="both"/>
        <w:rPr>
          <w:rFonts w:cs="Times New Roman"/>
          <w:sz w:val="28"/>
          <w:szCs w:val="28"/>
          <w:lang w:val="ru-RU"/>
        </w:rPr>
      </w:pPr>
      <w:r w:rsidRPr="00D8737E">
        <w:rPr>
          <w:rFonts w:cs="Times New Roman"/>
          <w:sz w:val="28"/>
          <w:szCs w:val="28"/>
          <w:lang w:val="ru-RU"/>
        </w:rPr>
        <w:t xml:space="preserve">Экспериментальная проверка выполнена на пилотной выборке из 1000 изображений: 24 кадра с искусственно смоделированными дефектами и 976 кадров нормы. Алгоритм обнаружил 70 % заданных темных загрязнений, доля ложных срабатываний составила 2 %. </w:t>
      </w:r>
    </w:p>
    <w:p w14:paraId="00E3A73D" w14:textId="06404BA5" w:rsidR="00D8737E" w:rsidRDefault="00D8737E" w:rsidP="00E11AD4">
      <w:pPr>
        <w:spacing w:after="0" w:line="360" w:lineRule="auto"/>
        <w:ind w:firstLine="700"/>
        <w:jc w:val="both"/>
        <w:rPr>
          <w:rFonts w:cs="Times New Roman"/>
          <w:sz w:val="28"/>
          <w:szCs w:val="28"/>
          <w:lang w:val="ru-RU"/>
        </w:rPr>
      </w:pPr>
      <w:r w:rsidRPr="00D8737E">
        <w:rPr>
          <w:rFonts w:cs="Times New Roman"/>
          <w:sz w:val="28"/>
          <w:szCs w:val="28"/>
          <w:lang w:val="ru-RU"/>
        </w:rPr>
        <w:t xml:space="preserve">Часть ошибок связана с темными вкраплениями арахиса на поверхности халвы, которые на изображении похожи на загрязнения. Реальная база производственных дефектов в работе не использовалась, поэтому промышленную применимость нужно дополнительно проверить после </w:t>
      </w:r>
      <w:r w:rsidRPr="00D8737E">
        <w:rPr>
          <w:rFonts w:cs="Times New Roman"/>
          <w:sz w:val="28"/>
          <w:szCs w:val="28"/>
          <w:lang w:val="ru-RU"/>
        </w:rPr>
        <w:lastRenderedPageBreak/>
        <w:t xml:space="preserve">накопления фактического архива брака и расчета TP, FP, TN и FN по реальным кадрам. </w:t>
      </w:r>
    </w:p>
    <w:p w14:paraId="0D1603C1" w14:textId="6C750574" w:rsidR="00D8737E" w:rsidRDefault="00D8737E" w:rsidP="00E11AD4">
      <w:pPr>
        <w:spacing w:after="0" w:line="360" w:lineRule="auto"/>
        <w:ind w:firstLine="700"/>
        <w:jc w:val="both"/>
        <w:rPr>
          <w:rFonts w:cs="Times New Roman"/>
          <w:sz w:val="28"/>
          <w:szCs w:val="28"/>
          <w:lang w:val="ru-RU"/>
        </w:rPr>
      </w:pPr>
      <w:r w:rsidRPr="00D8737E">
        <w:rPr>
          <w:rFonts w:cs="Times New Roman"/>
          <w:sz w:val="28"/>
          <w:szCs w:val="28"/>
          <w:lang w:val="ru-RU"/>
        </w:rPr>
        <w:t xml:space="preserve">Капитальные затраты на внедрение подсистемы визуального контроля составляют 151100 руб. без учета механизма отбраковки. При частоте одной дефектной единицы продукции в две недели, стоимости рекламации 1000 руб. и доле обнаружения 70 % прямой экономический эффект составляет 18200 руб. в год. С учетом предотвращенного ущерба бренду с коэффициентом 2 расчетный эффект увеличивается до 36400 руб. в год, а срок окупаемости составляет около 4,15 года. </w:t>
      </w:r>
    </w:p>
    <w:p w14:paraId="7214B59A" w14:textId="38937C58" w:rsidR="00C2401E" w:rsidRPr="00D8737E" w:rsidRDefault="00D8737E" w:rsidP="00E11AD4">
      <w:pPr>
        <w:spacing w:after="0" w:line="360" w:lineRule="auto"/>
        <w:ind w:firstLine="700"/>
        <w:jc w:val="both"/>
        <w:rPr>
          <w:rFonts w:cs="Times New Roman"/>
          <w:sz w:val="32"/>
          <w:szCs w:val="32"/>
          <w:lang w:val="ru-RU"/>
        </w:rPr>
      </w:pPr>
      <w:r w:rsidRPr="00D8737E">
        <w:rPr>
          <w:rFonts w:cs="Times New Roman"/>
          <w:sz w:val="28"/>
          <w:szCs w:val="28"/>
          <w:lang w:val="ru-RU"/>
        </w:rPr>
        <w:t xml:space="preserve">Практический смысл разработанного решения состоит в стабилизации контроля внешнего вида и накоплении цифрового архива дефектов. Программа сохраняет изображения брака, номер зоны </w:t>
      </w:r>
      <w:proofErr w:type="spellStart"/>
      <w:r w:rsidRPr="00D8737E">
        <w:rPr>
          <w:rFonts w:cs="Times New Roman"/>
          <w:sz w:val="28"/>
          <w:szCs w:val="28"/>
          <w:lang w:val="ru-RU"/>
        </w:rPr>
        <w:t>коррекса</w:t>
      </w:r>
      <w:proofErr w:type="spellEnd"/>
      <w:r w:rsidRPr="00D8737E">
        <w:rPr>
          <w:rFonts w:cs="Times New Roman"/>
          <w:sz w:val="28"/>
          <w:szCs w:val="28"/>
          <w:lang w:val="ru-RU"/>
        </w:rPr>
        <w:t>, время появления дефекта, код причины и параметры алгоритма. Эти данные могут использоваться наладчиком, технологом и службой АСУ ТП для поиска повторяющихся отклонений. Таким образом, разработанный контур контроля не только выявляет отдельные дефектные изделия, но и создает базу для последующей настройки линии и развития алгоритма.</w:t>
      </w:r>
    </w:p>
    <w:p w14:paraId="7BE46E77" w14:textId="77777777" w:rsidR="00165F07" w:rsidRDefault="00165F07">
      <w:pPr>
        <w:spacing w:after="160" w:line="259" w:lineRule="auto"/>
        <w:rPr>
          <w:rFonts w:asciiTheme="majorHAnsi" w:eastAsiaTheme="majorEastAsia" w:hAnsiTheme="majorHAnsi" w:cstheme="majorBidi"/>
          <w:b/>
          <w:bCs/>
          <w:color w:val="000000" w:themeColor="text1"/>
          <w:sz w:val="32"/>
          <w:szCs w:val="28"/>
          <w:lang w:val="ru-RU"/>
        </w:rPr>
      </w:pPr>
      <w:r>
        <w:rPr>
          <w:lang w:val="ru-RU"/>
        </w:rPr>
        <w:br w:type="page"/>
      </w:r>
    </w:p>
    <w:p w14:paraId="1F87C0B2" w14:textId="6CDD2BC1" w:rsidR="00C2401E" w:rsidRPr="00813435" w:rsidRDefault="00C2401E" w:rsidP="00165F07">
      <w:pPr>
        <w:pStyle w:val="15"/>
        <w:numPr>
          <w:ilvl w:val="0"/>
          <w:numId w:val="0"/>
        </w:numPr>
        <w:spacing w:before="0" w:after="200" w:line="360" w:lineRule="auto"/>
        <w:jc w:val="center"/>
        <w:rPr>
          <w:lang w:val="ru-RU"/>
        </w:rPr>
      </w:pPr>
      <w:bookmarkStart w:id="64" w:name="_Toc231297961"/>
      <w:r w:rsidRPr="00813435">
        <w:rPr>
          <w:lang w:val="ru-RU"/>
        </w:rPr>
        <w:lastRenderedPageBreak/>
        <w:t>Список использованных источников</w:t>
      </w:r>
      <w:bookmarkEnd w:id="64"/>
    </w:p>
    <w:p w14:paraId="35F827EF" w14:textId="77777777" w:rsidR="00C2401E" w:rsidRPr="00EF19D3" w:rsidRDefault="00C2401E" w:rsidP="00DF7D12">
      <w:pPr>
        <w:spacing w:line="360" w:lineRule="auto"/>
        <w:jc w:val="both"/>
        <w:rPr>
          <w:lang w:val="ru-RU"/>
        </w:rPr>
      </w:pPr>
      <w:r w:rsidRPr="00EF19D3">
        <w:rPr>
          <w:rFonts w:cs="Times New Roman"/>
          <w:sz w:val="28"/>
          <w:lang w:val="ru-RU"/>
        </w:rPr>
        <w:t xml:space="preserve">1. </w:t>
      </w:r>
      <w:proofErr w:type="spellStart"/>
      <w:r w:rsidRPr="00EF19D3">
        <w:rPr>
          <w:rFonts w:cs="Times New Roman"/>
          <w:sz w:val="28"/>
          <w:lang w:val="ru-RU"/>
        </w:rPr>
        <w:t>Аббазова</w:t>
      </w:r>
      <w:proofErr w:type="spellEnd"/>
      <w:r w:rsidRPr="00EF19D3">
        <w:rPr>
          <w:rFonts w:cs="Times New Roman"/>
          <w:sz w:val="28"/>
          <w:lang w:val="ru-RU"/>
        </w:rPr>
        <w:t xml:space="preserve"> В.Н., </w:t>
      </w:r>
      <w:proofErr w:type="spellStart"/>
      <w:r w:rsidRPr="00EF19D3">
        <w:rPr>
          <w:rFonts w:cs="Times New Roman"/>
          <w:sz w:val="28"/>
          <w:lang w:val="ru-RU"/>
        </w:rPr>
        <w:t>Карх</w:t>
      </w:r>
      <w:proofErr w:type="spellEnd"/>
      <w:r w:rsidRPr="00EF19D3">
        <w:rPr>
          <w:rFonts w:cs="Times New Roman"/>
          <w:sz w:val="28"/>
          <w:lang w:val="ru-RU"/>
        </w:rPr>
        <w:t xml:space="preserve"> Д.А. Интеграция технологий искусственного интеллекта для оценки качества овощей на предприятиях пищевой промышленности и торговли // Индустрия питания | </w:t>
      </w:r>
      <w:r w:rsidRPr="00EF19D3">
        <w:rPr>
          <w:rFonts w:cs="Times New Roman"/>
          <w:sz w:val="28"/>
        </w:rPr>
        <w:t>Food</w:t>
      </w:r>
      <w:r w:rsidRPr="00EF19D3">
        <w:rPr>
          <w:rFonts w:cs="Times New Roman"/>
          <w:sz w:val="28"/>
          <w:lang w:val="ru-RU"/>
        </w:rPr>
        <w:t xml:space="preserve"> </w:t>
      </w:r>
      <w:r w:rsidRPr="00EF19D3">
        <w:rPr>
          <w:rFonts w:cs="Times New Roman"/>
          <w:sz w:val="28"/>
        </w:rPr>
        <w:t>Industry</w:t>
      </w:r>
      <w:r w:rsidRPr="00EF19D3">
        <w:rPr>
          <w:rFonts w:cs="Times New Roman"/>
          <w:sz w:val="28"/>
          <w:lang w:val="ru-RU"/>
        </w:rPr>
        <w:t xml:space="preserve">. 2025. Т. 10. № 4. С. 46–55. </w:t>
      </w:r>
      <w:r w:rsidRPr="00EF19D3">
        <w:rPr>
          <w:rFonts w:cs="Times New Roman"/>
          <w:sz w:val="28"/>
        </w:rPr>
        <w:t>DOI</w:t>
      </w:r>
      <w:r w:rsidRPr="00EF19D3">
        <w:rPr>
          <w:rFonts w:cs="Times New Roman"/>
          <w:sz w:val="28"/>
          <w:lang w:val="ru-RU"/>
        </w:rPr>
        <w:t xml:space="preserve">: 10.29141/2500-1922-2025-10-4-5. </w:t>
      </w:r>
      <w:r w:rsidRPr="00EF19D3">
        <w:rPr>
          <w:rFonts w:cs="Times New Roman"/>
          <w:sz w:val="28"/>
        </w:rPr>
        <w:t>EDN</w:t>
      </w:r>
      <w:r w:rsidRPr="00EF19D3">
        <w:rPr>
          <w:rFonts w:cs="Times New Roman"/>
          <w:sz w:val="28"/>
          <w:lang w:val="ru-RU"/>
        </w:rPr>
        <w:t xml:space="preserve">: </w:t>
      </w:r>
      <w:r w:rsidRPr="00EF19D3">
        <w:rPr>
          <w:rFonts w:cs="Times New Roman"/>
          <w:sz w:val="28"/>
        </w:rPr>
        <w:t>ODBLAS</w:t>
      </w:r>
      <w:r w:rsidRPr="00EF19D3">
        <w:rPr>
          <w:rFonts w:cs="Times New Roman"/>
          <w:sz w:val="28"/>
          <w:lang w:val="ru-RU"/>
        </w:rPr>
        <w:t>.</w:t>
      </w:r>
    </w:p>
    <w:p w14:paraId="0C20C94E" w14:textId="77777777" w:rsidR="00C2401E" w:rsidRPr="00EF19D3" w:rsidRDefault="00C2401E" w:rsidP="00DF7D12">
      <w:pPr>
        <w:spacing w:line="360" w:lineRule="auto"/>
        <w:jc w:val="both"/>
        <w:rPr>
          <w:lang w:val="ru-RU"/>
        </w:rPr>
      </w:pPr>
      <w:r w:rsidRPr="00EF19D3">
        <w:rPr>
          <w:rFonts w:cs="Times New Roman"/>
          <w:sz w:val="28"/>
          <w:lang w:val="ru-RU"/>
        </w:rPr>
        <w:t xml:space="preserve">2. </w:t>
      </w:r>
      <w:proofErr w:type="spellStart"/>
      <w:r w:rsidRPr="00EF19D3">
        <w:rPr>
          <w:rFonts w:cs="Times New Roman"/>
          <w:sz w:val="28"/>
          <w:lang w:val="ru-RU"/>
        </w:rPr>
        <w:t>Авсиевич</w:t>
      </w:r>
      <w:proofErr w:type="spellEnd"/>
      <w:r w:rsidRPr="00EF19D3">
        <w:rPr>
          <w:rFonts w:cs="Times New Roman"/>
          <w:sz w:val="28"/>
          <w:lang w:val="ru-RU"/>
        </w:rPr>
        <w:t xml:space="preserve"> А.В., </w:t>
      </w:r>
      <w:proofErr w:type="spellStart"/>
      <w:r w:rsidRPr="00EF19D3">
        <w:rPr>
          <w:rFonts w:cs="Times New Roman"/>
          <w:sz w:val="28"/>
          <w:lang w:val="ru-RU"/>
        </w:rPr>
        <w:t>Авсиевич</w:t>
      </w:r>
      <w:proofErr w:type="spellEnd"/>
      <w:r w:rsidRPr="00EF19D3">
        <w:rPr>
          <w:rFonts w:cs="Times New Roman"/>
          <w:sz w:val="28"/>
          <w:lang w:val="ru-RU"/>
        </w:rPr>
        <w:t xml:space="preserve"> В.В., Арысланов Ф.С., Иващенко А.В., Щербаков М.А. Организация производственного контроля на линии сборки полуприцепов с использованием машинного зрения // Известия Самарского научного центра Российской академии наук. 2024. Т. 26. № 6. С. 142–147. </w:t>
      </w:r>
      <w:r w:rsidRPr="00EF19D3">
        <w:rPr>
          <w:rFonts w:cs="Times New Roman"/>
          <w:sz w:val="28"/>
        </w:rPr>
        <w:t>DOI</w:t>
      </w:r>
      <w:r w:rsidRPr="00EF19D3">
        <w:rPr>
          <w:rFonts w:cs="Times New Roman"/>
          <w:sz w:val="28"/>
          <w:lang w:val="ru-RU"/>
        </w:rPr>
        <w:t xml:space="preserve">: 10.37313/1990-5378-2024-26-6-142-147. </w:t>
      </w:r>
      <w:r w:rsidRPr="00EF19D3">
        <w:rPr>
          <w:rFonts w:cs="Times New Roman"/>
          <w:sz w:val="28"/>
        </w:rPr>
        <w:t>EDN</w:t>
      </w:r>
      <w:r w:rsidRPr="00EF19D3">
        <w:rPr>
          <w:rFonts w:cs="Times New Roman"/>
          <w:sz w:val="28"/>
          <w:lang w:val="ru-RU"/>
        </w:rPr>
        <w:t xml:space="preserve">: </w:t>
      </w:r>
      <w:r w:rsidRPr="00EF19D3">
        <w:rPr>
          <w:rFonts w:cs="Times New Roman"/>
          <w:sz w:val="28"/>
        </w:rPr>
        <w:t>JJTLND</w:t>
      </w:r>
      <w:r w:rsidRPr="00EF19D3">
        <w:rPr>
          <w:rFonts w:cs="Times New Roman"/>
          <w:sz w:val="28"/>
          <w:lang w:val="ru-RU"/>
        </w:rPr>
        <w:t>.</w:t>
      </w:r>
    </w:p>
    <w:p w14:paraId="60D761C4" w14:textId="77777777" w:rsidR="00C2401E" w:rsidRPr="00EF19D3" w:rsidRDefault="00C2401E" w:rsidP="00DF7D12">
      <w:pPr>
        <w:spacing w:line="360" w:lineRule="auto"/>
        <w:jc w:val="both"/>
        <w:rPr>
          <w:lang w:val="ru-RU"/>
        </w:rPr>
      </w:pPr>
      <w:r w:rsidRPr="00EF19D3">
        <w:rPr>
          <w:rFonts w:cs="Times New Roman"/>
          <w:sz w:val="28"/>
          <w:lang w:val="ru-RU"/>
        </w:rPr>
        <w:t xml:space="preserve">3. </w:t>
      </w:r>
      <w:proofErr w:type="spellStart"/>
      <w:r w:rsidRPr="00EF19D3">
        <w:rPr>
          <w:rFonts w:cs="Times New Roman"/>
          <w:sz w:val="28"/>
          <w:lang w:val="ru-RU"/>
        </w:rPr>
        <w:t>Авсиевич</w:t>
      </w:r>
      <w:proofErr w:type="spellEnd"/>
      <w:r w:rsidRPr="00EF19D3">
        <w:rPr>
          <w:rFonts w:cs="Times New Roman"/>
          <w:sz w:val="28"/>
          <w:lang w:val="ru-RU"/>
        </w:rPr>
        <w:t xml:space="preserve"> В.В., Ситников П.В., Иващенко А.В., </w:t>
      </w:r>
      <w:proofErr w:type="spellStart"/>
      <w:r w:rsidRPr="00EF19D3">
        <w:rPr>
          <w:rFonts w:cs="Times New Roman"/>
          <w:sz w:val="28"/>
          <w:lang w:val="ru-RU"/>
        </w:rPr>
        <w:t>Авсиевич</w:t>
      </w:r>
      <w:proofErr w:type="spellEnd"/>
      <w:r w:rsidRPr="00EF19D3">
        <w:rPr>
          <w:rFonts w:cs="Times New Roman"/>
          <w:sz w:val="28"/>
          <w:lang w:val="ru-RU"/>
        </w:rPr>
        <w:t xml:space="preserve"> А.В., Щербаков М.А. Автоматизация производственного контроля на базе цифровой платформы «</w:t>
      </w:r>
      <w:proofErr w:type="spellStart"/>
      <w:r w:rsidRPr="00EF19D3">
        <w:rPr>
          <w:rFonts w:cs="Times New Roman"/>
          <w:sz w:val="28"/>
          <w:lang w:val="ru-RU"/>
        </w:rPr>
        <w:t>Гарантир</w:t>
      </w:r>
      <w:proofErr w:type="spellEnd"/>
      <w:r w:rsidRPr="00EF19D3">
        <w:rPr>
          <w:rFonts w:cs="Times New Roman"/>
          <w:sz w:val="28"/>
          <w:lang w:val="ru-RU"/>
        </w:rPr>
        <w:t xml:space="preserve"> качества» // Известия Самарского научного центра Российской академии наук. 2024. Т. 26. № 6. С. 136–141. </w:t>
      </w:r>
      <w:r w:rsidRPr="00EF19D3">
        <w:rPr>
          <w:rFonts w:cs="Times New Roman"/>
          <w:sz w:val="28"/>
        </w:rPr>
        <w:t>DOI</w:t>
      </w:r>
      <w:r w:rsidRPr="00EF19D3">
        <w:rPr>
          <w:rFonts w:cs="Times New Roman"/>
          <w:sz w:val="28"/>
          <w:lang w:val="ru-RU"/>
        </w:rPr>
        <w:t xml:space="preserve">: 10.37313/1990-5378-2024-26-6-136-141. </w:t>
      </w:r>
      <w:r w:rsidRPr="00EF19D3">
        <w:rPr>
          <w:rFonts w:cs="Times New Roman"/>
          <w:sz w:val="28"/>
        </w:rPr>
        <w:t>EDN</w:t>
      </w:r>
      <w:r w:rsidRPr="00EF19D3">
        <w:rPr>
          <w:rFonts w:cs="Times New Roman"/>
          <w:sz w:val="28"/>
          <w:lang w:val="ru-RU"/>
        </w:rPr>
        <w:t xml:space="preserve">: </w:t>
      </w:r>
      <w:r w:rsidRPr="00EF19D3">
        <w:rPr>
          <w:rFonts w:cs="Times New Roman"/>
          <w:sz w:val="28"/>
        </w:rPr>
        <w:t>JGLLHH</w:t>
      </w:r>
      <w:r w:rsidRPr="00EF19D3">
        <w:rPr>
          <w:rFonts w:cs="Times New Roman"/>
          <w:sz w:val="28"/>
          <w:lang w:val="ru-RU"/>
        </w:rPr>
        <w:t>.</w:t>
      </w:r>
    </w:p>
    <w:p w14:paraId="41CE9164" w14:textId="77777777" w:rsidR="00C2401E" w:rsidRPr="00EF19D3" w:rsidRDefault="00C2401E" w:rsidP="00DF7D12">
      <w:pPr>
        <w:spacing w:line="360" w:lineRule="auto"/>
        <w:jc w:val="both"/>
        <w:rPr>
          <w:lang w:val="ru-RU"/>
        </w:rPr>
      </w:pPr>
      <w:r w:rsidRPr="00EF19D3">
        <w:rPr>
          <w:rFonts w:cs="Times New Roman"/>
          <w:sz w:val="28"/>
          <w:lang w:val="ru-RU"/>
        </w:rPr>
        <w:t xml:space="preserve">4. </w:t>
      </w:r>
      <w:proofErr w:type="spellStart"/>
      <w:r w:rsidRPr="00EF19D3">
        <w:rPr>
          <w:rFonts w:cs="Times New Roman"/>
          <w:sz w:val="28"/>
          <w:lang w:val="ru-RU"/>
        </w:rPr>
        <w:t>Ариничева</w:t>
      </w:r>
      <w:proofErr w:type="spellEnd"/>
      <w:r w:rsidRPr="00EF19D3">
        <w:rPr>
          <w:rFonts w:cs="Times New Roman"/>
          <w:sz w:val="28"/>
          <w:lang w:val="ru-RU"/>
        </w:rPr>
        <w:t xml:space="preserve"> И.В., Волкова Г.В., </w:t>
      </w:r>
      <w:proofErr w:type="spellStart"/>
      <w:r w:rsidRPr="00EF19D3">
        <w:rPr>
          <w:rFonts w:cs="Times New Roman"/>
          <w:sz w:val="28"/>
          <w:lang w:val="ru-RU"/>
        </w:rPr>
        <w:t>Яхник</w:t>
      </w:r>
      <w:proofErr w:type="spellEnd"/>
      <w:r w:rsidRPr="00EF19D3">
        <w:rPr>
          <w:rFonts w:cs="Times New Roman"/>
          <w:sz w:val="28"/>
          <w:lang w:val="ru-RU"/>
        </w:rPr>
        <w:t xml:space="preserve"> Я.В., </w:t>
      </w:r>
      <w:proofErr w:type="spellStart"/>
      <w:r w:rsidRPr="00EF19D3">
        <w:rPr>
          <w:rFonts w:cs="Times New Roman"/>
          <w:sz w:val="28"/>
          <w:lang w:val="ru-RU"/>
        </w:rPr>
        <w:t>Ариничев</w:t>
      </w:r>
      <w:proofErr w:type="spellEnd"/>
      <w:r w:rsidRPr="00EF19D3">
        <w:rPr>
          <w:rFonts w:cs="Times New Roman"/>
          <w:sz w:val="28"/>
          <w:lang w:val="ru-RU"/>
        </w:rPr>
        <w:t xml:space="preserve"> И.В. Компьютерное зрение для наблюдения и учета </w:t>
      </w:r>
      <w:proofErr w:type="spellStart"/>
      <w:r w:rsidRPr="00EF19D3">
        <w:rPr>
          <w:rFonts w:cs="Times New Roman"/>
          <w:sz w:val="28"/>
        </w:rPr>
        <w:t>Pyrenophora</w:t>
      </w:r>
      <w:proofErr w:type="spellEnd"/>
      <w:r w:rsidRPr="00EF19D3">
        <w:rPr>
          <w:rFonts w:cs="Times New Roman"/>
          <w:sz w:val="28"/>
          <w:lang w:val="ru-RU"/>
        </w:rPr>
        <w:t xml:space="preserve"> </w:t>
      </w:r>
      <w:r w:rsidRPr="00EF19D3">
        <w:rPr>
          <w:rFonts w:cs="Times New Roman"/>
          <w:sz w:val="28"/>
        </w:rPr>
        <w:t>teres</w:t>
      </w:r>
      <w:r w:rsidRPr="00EF19D3">
        <w:rPr>
          <w:rFonts w:cs="Times New Roman"/>
          <w:sz w:val="28"/>
          <w:lang w:val="ru-RU"/>
        </w:rPr>
        <w:t xml:space="preserve"> озимого ячменя // Известия Кабардино-Балкарского научного центра РАН. 2024. Т. 26. № 2. С. 72–79. </w:t>
      </w:r>
      <w:r w:rsidRPr="00EF19D3">
        <w:rPr>
          <w:rFonts w:cs="Times New Roman"/>
          <w:sz w:val="28"/>
        </w:rPr>
        <w:t>DOI</w:t>
      </w:r>
      <w:r w:rsidRPr="00EF19D3">
        <w:rPr>
          <w:rFonts w:cs="Times New Roman"/>
          <w:sz w:val="28"/>
          <w:lang w:val="ru-RU"/>
        </w:rPr>
        <w:t xml:space="preserve">: 10.35330/1991-6639-2024-26-2-72-79. </w:t>
      </w:r>
      <w:r w:rsidRPr="00EF19D3">
        <w:rPr>
          <w:rFonts w:cs="Times New Roman"/>
          <w:sz w:val="28"/>
        </w:rPr>
        <w:t>EDN</w:t>
      </w:r>
      <w:r w:rsidRPr="00EF19D3">
        <w:rPr>
          <w:rFonts w:cs="Times New Roman"/>
          <w:sz w:val="28"/>
          <w:lang w:val="ru-RU"/>
        </w:rPr>
        <w:t xml:space="preserve">: </w:t>
      </w:r>
      <w:r w:rsidRPr="00EF19D3">
        <w:rPr>
          <w:rFonts w:cs="Times New Roman"/>
          <w:sz w:val="28"/>
        </w:rPr>
        <w:t>XZSDTK</w:t>
      </w:r>
      <w:r w:rsidRPr="00EF19D3">
        <w:rPr>
          <w:rFonts w:cs="Times New Roman"/>
          <w:sz w:val="28"/>
          <w:lang w:val="ru-RU"/>
        </w:rPr>
        <w:t>.</w:t>
      </w:r>
    </w:p>
    <w:p w14:paraId="2CAC8677" w14:textId="77777777" w:rsidR="00C2401E" w:rsidRPr="00EF19D3" w:rsidRDefault="00C2401E" w:rsidP="00DF7D12">
      <w:pPr>
        <w:spacing w:line="360" w:lineRule="auto"/>
        <w:jc w:val="both"/>
        <w:rPr>
          <w:lang w:val="ru-RU"/>
        </w:rPr>
      </w:pPr>
      <w:r w:rsidRPr="00EF19D3">
        <w:rPr>
          <w:rFonts w:cs="Times New Roman"/>
          <w:sz w:val="28"/>
          <w:lang w:val="ru-RU"/>
        </w:rPr>
        <w:t xml:space="preserve">5. Власов С.О., Богуславский А.А., Соколов С.М. Гибридный алгоритм распознавания объекта в системе компьютерного зрения // Робототехника и техническая кибернетика. СПб.: ЦНИИ РТК, 2025. Т. 13. № 2. С. 121–128. </w:t>
      </w:r>
      <w:r w:rsidRPr="00EF19D3">
        <w:rPr>
          <w:rFonts w:cs="Times New Roman"/>
          <w:sz w:val="28"/>
        </w:rPr>
        <w:t>EDN</w:t>
      </w:r>
      <w:r w:rsidRPr="00EF19D3">
        <w:rPr>
          <w:rFonts w:cs="Times New Roman"/>
          <w:sz w:val="28"/>
          <w:lang w:val="ru-RU"/>
        </w:rPr>
        <w:t xml:space="preserve">: </w:t>
      </w:r>
      <w:r w:rsidRPr="00EF19D3">
        <w:rPr>
          <w:rFonts w:cs="Times New Roman"/>
          <w:sz w:val="28"/>
        </w:rPr>
        <w:t>GEBKJB</w:t>
      </w:r>
      <w:r w:rsidRPr="00EF19D3">
        <w:rPr>
          <w:rFonts w:cs="Times New Roman"/>
          <w:sz w:val="28"/>
          <w:lang w:val="ru-RU"/>
        </w:rPr>
        <w:t>.</w:t>
      </w:r>
    </w:p>
    <w:p w14:paraId="71AF549A" w14:textId="77777777" w:rsidR="00C2401E" w:rsidRPr="00EF19D3" w:rsidRDefault="00C2401E" w:rsidP="00DF7D12">
      <w:pPr>
        <w:spacing w:line="360" w:lineRule="auto"/>
        <w:jc w:val="both"/>
        <w:rPr>
          <w:lang w:val="ru-RU"/>
        </w:rPr>
      </w:pPr>
      <w:r w:rsidRPr="00EF19D3">
        <w:rPr>
          <w:rFonts w:cs="Times New Roman"/>
          <w:sz w:val="28"/>
          <w:lang w:val="ru-RU"/>
        </w:rPr>
        <w:t xml:space="preserve">6. ГОСТ 2.702–2011. Единая система конструкторской документации. Правила выполнения электрических схем. М.: </w:t>
      </w:r>
      <w:proofErr w:type="spellStart"/>
      <w:r w:rsidRPr="00EF19D3">
        <w:rPr>
          <w:rFonts w:cs="Times New Roman"/>
          <w:sz w:val="28"/>
          <w:lang w:val="ru-RU"/>
        </w:rPr>
        <w:t>Стандартинформ</w:t>
      </w:r>
      <w:proofErr w:type="spellEnd"/>
      <w:r w:rsidRPr="00EF19D3">
        <w:rPr>
          <w:rFonts w:cs="Times New Roman"/>
          <w:sz w:val="28"/>
          <w:lang w:val="ru-RU"/>
        </w:rPr>
        <w:t>, 2011. 28 с.</w:t>
      </w:r>
    </w:p>
    <w:p w14:paraId="6E4D7BD2" w14:textId="77777777" w:rsidR="00C2401E" w:rsidRPr="00EF19D3" w:rsidRDefault="00C2401E" w:rsidP="00DF7D12">
      <w:pPr>
        <w:spacing w:line="360" w:lineRule="auto"/>
        <w:jc w:val="both"/>
        <w:rPr>
          <w:lang w:val="ru-RU"/>
        </w:rPr>
      </w:pPr>
      <w:r w:rsidRPr="00EF19D3">
        <w:rPr>
          <w:rFonts w:cs="Times New Roman"/>
          <w:sz w:val="28"/>
          <w:lang w:val="ru-RU"/>
        </w:rPr>
        <w:t xml:space="preserve">7. ГОСТ 34.602–2020. Информационные технологии. Комплекс стандартов на автоматизированные системы. Техническое задание на создание </w:t>
      </w:r>
      <w:r w:rsidRPr="00EF19D3">
        <w:rPr>
          <w:rFonts w:cs="Times New Roman"/>
          <w:sz w:val="28"/>
          <w:lang w:val="ru-RU"/>
        </w:rPr>
        <w:lastRenderedPageBreak/>
        <w:t>автоматизированной системы. М.: Российский институт стандартизации, 2022. 20 с.</w:t>
      </w:r>
    </w:p>
    <w:p w14:paraId="2D942C70" w14:textId="77777777" w:rsidR="00C2401E" w:rsidRPr="00EF19D3" w:rsidRDefault="00C2401E" w:rsidP="00DF7D12">
      <w:pPr>
        <w:spacing w:line="360" w:lineRule="auto"/>
        <w:jc w:val="both"/>
        <w:rPr>
          <w:lang w:val="ru-RU"/>
        </w:rPr>
      </w:pPr>
      <w:r w:rsidRPr="00EF19D3">
        <w:rPr>
          <w:rFonts w:cs="Times New Roman"/>
          <w:sz w:val="28"/>
          <w:lang w:val="ru-RU"/>
        </w:rPr>
        <w:t xml:space="preserve">8. </w:t>
      </w:r>
      <w:proofErr w:type="spellStart"/>
      <w:r w:rsidRPr="00EF19D3">
        <w:rPr>
          <w:rFonts w:cs="Times New Roman"/>
          <w:sz w:val="28"/>
          <w:lang w:val="ru-RU"/>
        </w:rPr>
        <w:t>Коршиков</w:t>
      </w:r>
      <w:proofErr w:type="spellEnd"/>
      <w:r w:rsidRPr="00EF19D3">
        <w:rPr>
          <w:rFonts w:cs="Times New Roman"/>
          <w:sz w:val="28"/>
          <w:lang w:val="ru-RU"/>
        </w:rPr>
        <w:t xml:space="preserve"> С.В. Искусственный интеллект в пищевой отрасли // Известия Кабардино-Балкарского научного центра РАН. 2025. Т. 27. № 3. С. 99–106. </w:t>
      </w:r>
      <w:r w:rsidRPr="00EF19D3">
        <w:rPr>
          <w:rFonts w:cs="Times New Roman"/>
          <w:sz w:val="28"/>
        </w:rPr>
        <w:t>DOI</w:t>
      </w:r>
      <w:r w:rsidRPr="00EF19D3">
        <w:rPr>
          <w:rFonts w:cs="Times New Roman"/>
          <w:sz w:val="28"/>
          <w:lang w:val="ru-RU"/>
        </w:rPr>
        <w:t xml:space="preserve">: 10.35330/1991-6639-2025-27-3-99-106. </w:t>
      </w:r>
      <w:r w:rsidRPr="00EF19D3">
        <w:rPr>
          <w:rFonts w:cs="Times New Roman"/>
          <w:sz w:val="28"/>
        </w:rPr>
        <w:t>EDN</w:t>
      </w:r>
      <w:r w:rsidRPr="00EF19D3">
        <w:rPr>
          <w:rFonts w:cs="Times New Roman"/>
          <w:sz w:val="28"/>
          <w:lang w:val="ru-RU"/>
        </w:rPr>
        <w:t xml:space="preserve">: </w:t>
      </w:r>
      <w:r w:rsidRPr="00EF19D3">
        <w:rPr>
          <w:rFonts w:cs="Times New Roman"/>
          <w:sz w:val="28"/>
        </w:rPr>
        <w:t>MYTWXX</w:t>
      </w:r>
      <w:r w:rsidRPr="00EF19D3">
        <w:rPr>
          <w:rFonts w:cs="Times New Roman"/>
          <w:sz w:val="28"/>
          <w:lang w:val="ru-RU"/>
        </w:rPr>
        <w:t>.</w:t>
      </w:r>
    </w:p>
    <w:p w14:paraId="287995FD" w14:textId="77777777" w:rsidR="00C2401E" w:rsidRPr="00EF19D3" w:rsidRDefault="00C2401E" w:rsidP="00DF7D12">
      <w:pPr>
        <w:spacing w:line="360" w:lineRule="auto"/>
        <w:jc w:val="both"/>
        <w:rPr>
          <w:lang w:val="ru-RU"/>
        </w:rPr>
      </w:pPr>
      <w:r w:rsidRPr="00EF19D3">
        <w:rPr>
          <w:rFonts w:cs="Times New Roman"/>
          <w:sz w:val="28"/>
          <w:lang w:val="ru-RU"/>
        </w:rPr>
        <w:t xml:space="preserve">9. Лебедев О.Б., Черкасов Р.И. Применение технологий компьютерного зрения в системах обработки визуальной информации // Известия ЮФУ. Технические науки. 2025. № 5. С. 254–276. </w:t>
      </w:r>
      <w:r w:rsidRPr="00EF19D3">
        <w:rPr>
          <w:rFonts w:cs="Times New Roman"/>
          <w:sz w:val="28"/>
        </w:rPr>
        <w:t>DOI</w:t>
      </w:r>
      <w:r w:rsidRPr="00EF19D3">
        <w:rPr>
          <w:rFonts w:cs="Times New Roman"/>
          <w:sz w:val="28"/>
          <w:lang w:val="ru-RU"/>
        </w:rPr>
        <w:t xml:space="preserve">: 10.18522/2311-3103-2025-5-254-276. </w:t>
      </w:r>
      <w:r w:rsidRPr="00EF19D3">
        <w:rPr>
          <w:rFonts w:cs="Times New Roman"/>
          <w:sz w:val="28"/>
        </w:rPr>
        <w:t>EDN</w:t>
      </w:r>
      <w:r w:rsidRPr="00EF19D3">
        <w:rPr>
          <w:rFonts w:cs="Times New Roman"/>
          <w:sz w:val="28"/>
          <w:lang w:val="ru-RU"/>
        </w:rPr>
        <w:t xml:space="preserve">: </w:t>
      </w:r>
      <w:r w:rsidRPr="00EF19D3">
        <w:rPr>
          <w:rFonts w:cs="Times New Roman"/>
          <w:sz w:val="28"/>
        </w:rPr>
        <w:t>WVWVCJ</w:t>
      </w:r>
      <w:r w:rsidRPr="00EF19D3">
        <w:rPr>
          <w:rFonts w:cs="Times New Roman"/>
          <w:sz w:val="28"/>
          <w:lang w:val="ru-RU"/>
        </w:rPr>
        <w:t>.</w:t>
      </w:r>
    </w:p>
    <w:p w14:paraId="5B7BC175" w14:textId="77777777" w:rsidR="00C2401E" w:rsidRPr="00EF19D3" w:rsidRDefault="00C2401E" w:rsidP="00DF7D12">
      <w:pPr>
        <w:spacing w:line="360" w:lineRule="auto"/>
        <w:jc w:val="both"/>
        <w:rPr>
          <w:lang w:val="ru-RU"/>
        </w:rPr>
      </w:pPr>
      <w:r w:rsidRPr="00EF19D3">
        <w:rPr>
          <w:rFonts w:cs="Times New Roman"/>
          <w:sz w:val="28"/>
          <w:lang w:val="ru-RU"/>
        </w:rPr>
        <w:t xml:space="preserve">10. Мищенко И.И., Мисник А.Е., Александров А.В. Применение технологий компьютерного зрения и предварительной обработки изображений в системах поддержки принятия решений // Вестник Самарского государственного технического университета. Серия: Технические науки. 2024. Т. 32. № 4. С. 6–26. </w:t>
      </w:r>
      <w:r w:rsidRPr="00EF19D3">
        <w:rPr>
          <w:rFonts w:cs="Times New Roman"/>
          <w:sz w:val="28"/>
        </w:rPr>
        <w:t>DOI</w:t>
      </w:r>
      <w:r w:rsidRPr="00EF19D3">
        <w:rPr>
          <w:rFonts w:cs="Times New Roman"/>
          <w:sz w:val="28"/>
          <w:lang w:val="ru-RU"/>
        </w:rPr>
        <w:t>: 10.14498/</w:t>
      </w:r>
      <w:r w:rsidRPr="00EF19D3">
        <w:rPr>
          <w:rFonts w:cs="Times New Roman"/>
          <w:sz w:val="28"/>
        </w:rPr>
        <w:t>tech</w:t>
      </w:r>
      <w:r w:rsidRPr="00EF19D3">
        <w:rPr>
          <w:rFonts w:cs="Times New Roman"/>
          <w:sz w:val="28"/>
          <w:lang w:val="ru-RU"/>
        </w:rPr>
        <w:t xml:space="preserve">.2024.4.1. </w:t>
      </w:r>
      <w:r w:rsidRPr="00EF19D3">
        <w:rPr>
          <w:rFonts w:cs="Times New Roman"/>
          <w:sz w:val="28"/>
        </w:rPr>
        <w:t>EDN</w:t>
      </w:r>
      <w:r w:rsidRPr="00EF19D3">
        <w:rPr>
          <w:rFonts w:cs="Times New Roman"/>
          <w:sz w:val="28"/>
          <w:lang w:val="ru-RU"/>
        </w:rPr>
        <w:t xml:space="preserve">: </w:t>
      </w:r>
      <w:r w:rsidRPr="00EF19D3">
        <w:rPr>
          <w:rFonts w:cs="Times New Roman"/>
          <w:sz w:val="28"/>
        </w:rPr>
        <w:t>UCBKUO</w:t>
      </w:r>
      <w:r w:rsidRPr="00EF19D3">
        <w:rPr>
          <w:rFonts w:cs="Times New Roman"/>
          <w:sz w:val="28"/>
          <w:lang w:val="ru-RU"/>
        </w:rPr>
        <w:t>.</w:t>
      </w:r>
    </w:p>
    <w:p w14:paraId="35B98856" w14:textId="77777777" w:rsidR="00C2401E" w:rsidRPr="00EF19D3" w:rsidRDefault="00C2401E" w:rsidP="00DF7D12">
      <w:pPr>
        <w:spacing w:line="360" w:lineRule="auto"/>
        <w:jc w:val="both"/>
        <w:rPr>
          <w:lang w:val="ru-RU"/>
        </w:rPr>
      </w:pPr>
      <w:r w:rsidRPr="00EF19D3">
        <w:rPr>
          <w:rFonts w:cs="Times New Roman"/>
          <w:sz w:val="28"/>
          <w:lang w:val="ru-RU"/>
        </w:rPr>
        <w:t xml:space="preserve">11. Савкин А.Е., Шагалова П.А., </w:t>
      </w:r>
      <w:proofErr w:type="spellStart"/>
      <w:r w:rsidRPr="00EF19D3">
        <w:rPr>
          <w:rFonts w:cs="Times New Roman"/>
          <w:sz w:val="28"/>
          <w:lang w:val="ru-RU"/>
        </w:rPr>
        <w:t>Корелин</w:t>
      </w:r>
      <w:proofErr w:type="spellEnd"/>
      <w:r w:rsidRPr="00EF19D3">
        <w:rPr>
          <w:rFonts w:cs="Times New Roman"/>
          <w:sz w:val="28"/>
          <w:lang w:val="ru-RU"/>
        </w:rPr>
        <w:t xml:space="preserve"> О.Н. Исследование применения технологий компьютерного зрения для анализа биомедицинских изображений // Труды НГТУ им. Р.Е. Алексеева. 2024. № 1 (144). С. 16–23. </w:t>
      </w:r>
      <w:r w:rsidRPr="00EF19D3">
        <w:rPr>
          <w:rFonts w:cs="Times New Roman"/>
          <w:sz w:val="28"/>
        </w:rPr>
        <w:t>EDN</w:t>
      </w:r>
      <w:r w:rsidRPr="00EF19D3">
        <w:rPr>
          <w:rFonts w:cs="Times New Roman"/>
          <w:sz w:val="28"/>
          <w:lang w:val="ru-RU"/>
        </w:rPr>
        <w:t xml:space="preserve">: </w:t>
      </w:r>
      <w:r w:rsidRPr="00EF19D3">
        <w:rPr>
          <w:rFonts w:cs="Times New Roman"/>
          <w:sz w:val="28"/>
        </w:rPr>
        <w:t>LZPVRM</w:t>
      </w:r>
      <w:r w:rsidRPr="00EF19D3">
        <w:rPr>
          <w:rFonts w:cs="Times New Roman"/>
          <w:sz w:val="28"/>
          <w:lang w:val="ru-RU"/>
        </w:rPr>
        <w:t>.</w:t>
      </w:r>
    </w:p>
    <w:p w14:paraId="29B01520" w14:textId="77777777" w:rsidR="00C2401E" w:rsidRPr="004E477A" w:rsidRDefault="00C2401E" w:rsidP="00DF7D12">
      <w:pPr>
        <w:spacing w:line="360" w:lineRule="auto"/>
        <w:jc w:val="both"/>
      </w:pPr>
      <w:r w:rsidRPr="00EF19D3">
        <w:rPr>
          <w:rFonts w:cs="Times New Roman"/>
          <w:sz w:val="28"/>
          <w:lang w:val="ru-RU"/>
        </w:rPr>
        <w:t xml:space="preserve">12. Сурнин О.Л., Ситников П.В., </w:t>
      </w:r>
      <w:proofErr w:type="spellStart"/>
      <w:r w:rsidRPr="00EF19D3">
        <w:rPr>
          <w:rFonts w:cs="Times New Roman"/>
          <w:sz w:val="28"/>
          <w:lang w:val="ru-RU"/>
        </w:rPr>
        <w:t>Авсиевич</w:t>
      </w:r>
      <w:proofErr w:type="spellEnd"/>
      <w:r w:rsidRPr="00EF19D3">
        <w:rPr>
          <w:rFonts w:cs="Times New Roman"/>
          <w:sz w:val="28"/>
          <w:lang w:val="ru-RU"/>
        </w:rPr>
        <w:t xml:space="preserve"> В.В., Резников Ю.Е., Иващенко А.В. Цифровая платформа «</w:t>
      </w:r>
      <w:proofErr w:type="spellStart"/>
      <w:r w:rsidRPr="00EF19D3">
        <w:rPr>
          <w:rFonts w:cs="Times New Roman"/>
          <w:sz w:val="28"/>
          <w:lang w:val="ru-RU"/>
        </w:rPr>
        <w:t>Гарантир</w:t>
      </w:r>
      <w:proofErr w:type="spellEnd"/>
      <w:r w:rsidRPr="00EF19D3">
        <w:rPr>
          <w:rFonts w:cs="Times New Roman"/>
          <w:sz w:val="28"/>
          <w:lang w:val="ru-RU"/>
        </w:rPr>
        <w:t xml:space="preserve"> качества» // Известия Самарского научного центра Российской академии наук. </w:t>
      </w:r>
      <w:r w:rsidRPr="004E477A">
        <w:rPr>
          <w:rFonts w:cs="Times New Roman"/>
          <w:sz w:val="28"/>
        </w:rPr>
        <w:t xml:space="preserve">2023. </w:t>
      </w:r>
      <w:r w:rsidRPr="00EF19D3">
        <w:rPr>
          <w:rFonts w:cs="Times New Roman"/>
          <w:sz w:val="28"/>
          <w:lang w:val="ru-RU"/>
        </w:rPr>
        <w:t>Т</w:t>
      </w:r>
      <w:r w:rsidRPr="004E477A">
        <w:rPr>
          <w:rFonts w:cs="Times New Roman"/>
          <w:sz w:val="28"/>
        </w:rPr>
        <w:t xml:space="preserve">. 25. № 6. </w:t>
      </w:r>
      <w:r w:rsidRPr="00EF19D3">
        <w:rPr>
          <w:rFonts w:cs="Times New Roman"/>
          <w:sz w:val="28"/>
          <w:lang w:val="ru-RU"/>
        </w:rPr>
        <w:t>С</w:t>
      </w:r>
      <w:r w:rsidRPr="004E477A">
        <w:rPr>
          <w:rFonts w:cs="Times New Roman"/>
          <w:sz w:val="28"/>
        </w:rPr>
        <w:t xml:space="preserve">. 74–83. </w:t>
      </w:r>
      <w:r w:rsidRPr="00EF19D3">
        <w:rPr>
          <w:rFonts w:cs="Times New Roman"/>
          <w:sz w:val="28"/>
        </w:rPr>
        <w:t>DOI</w:t>
      </w:r>
      <w:r w:rsidRPr="004E477A">
        <w:rPr>
          <w:rFonts w:cs="Times New Roman"/>
          <w:sz w:val="28"/>
        </w:rPr>
        <w:t xml:space="preserve">: 10.37313/1990-5378-2023-25-6-74-83. </w:t>
      </w:r>
      <w:r w:rsidRPr="00EF19D3">
        <w:rPr>
          <w:rFonts w:cs="Times New Roman"/>
          <w:sz w:val="28"/>
        </w:rPr>
        <w:t>EDN</w:t>
      </w:r>
      <w:r w:rsidRPr="004E477A">
        <w:rPr>
          <w:rFonts w:cs="Times New Roman"/>
          <w:sz w:val="28"/>
        </w:rPr>
        <w:t xml:space="preserve">: </w:t>
      </w:r>
      <w:r w:rsidRPr="00EF19D3">
        <w:rPr>
          <w:rFonts w:cs="Times New Roman"/>
          <w:sz w:val="28"/>
        </w:rPr>
        <w:t>IXPJWJ</w:t>
      </w:r>
      <w:r w:rsidRPr="004E477A">
        <w:rPr>
          <w:rFonts w:cs="Times New Roman"/>
          <w:sz w:val="28"/>
        </w:rPr>
        <w:t>.</w:t>
      </w:r>
    </w:p>
    <w:p w14:paraId="632723D8" w14:textId="121A68F9" w:rsidR="00C2401E" w:rsidRPr="00F5739D" w:rsidRDefault="00C2401E" w:rsidP="00DF7D12">
      <w:pPr>
        <w:spacing w:line="360" w:lineRule="auto"/>
        <w:jc w:val="both"/>
        <w:rPr>
          <w:color w:val="EE0000"/>
        </w:rPr>
      </w:pPr>
      <w:r w:rsidRPr="009E13C0">
        <w:t xml:space="preserve">13. </w:t>
      </w:r>
      <w:proofErr w:type="spellStart"/>
      <w:r w:rsidR="009E13C0">
        <w:t>Mavani</w:t>
      </w:r>
      <w:proofErr w:type="spellEnd"/>
      <w:r w:rsidR="009E13C0">
        <w:t xml:space="preserve"> N.R., Ali J.M., Othman S., Hussain M.A., Hashim H., Rahman N.A. Application of Artificial Intelligence in Food Industry — a Guideline // Food Engineering Reviews. 2022. Vol. 14. No. 1. P. 134–175. DOI: 10.1007/s12393-021-09290-z.</w:t>
      </w:r>
    </w:p>
    <w:p w14:paraId="6F9710A6" w14:textId="77777777" w:rsidR="00C2401E" w:rsidRPr="0002547B" w:rsidRDefault="00C2401E" w:rsidP="00DF7D12">
      <w:pPr>
        <w:spacing w:line="360" w:lineRule="auto"/>
        <w:jc w:val="both"/>
      </w:pPr>
      <w:r w:rsidRPr="0002547B">
        <w:t>14. Gonzalez R.C., Woods R.E. Digital Image Processing. 4th ed. New York: Pearson, 2018. 1022 p.</w:t>
      </w:r>
    </w:p>
    <w:p w14:paraId="1166A1D3" w14:textId="77777777" w:rsidR="00C2401E" w:rsidRPr="0002547B" w:rsidRDefault="00C2401E" w:rsidP="00DF7D12">
      <w:pPr>
        <w:spacing w:line="360" w:lineRule="auto"/>
        <w:jc w:val="both"/>
      </w:pPr>
      <w:r w:rsidRPr="0002547B">
        <w:t xml:space="preserve">15. Li X., Zhang S., Jiang P., Deng M., Wang X.V., Yin C. Knowledge graph based OPC UA information model automatic construction method for heterogeneous devices integration // Robotics </w:t>
      </w:r>
      <w:r w:rsidRPr="0002547B">
        <w:lastRenderedPageBreak/>
        <w:t>and Computer-Integrated Manufacturing. 2024. Vol. 88. Article 102736. DOI: 10.1016/j.rcim.2024.102736.</w:t>
      </w:r>
    </w:p>
    <w:p w14:paraId="295AD653" w14:textId="77777777" w:rsidR="00C2401E" w:rsidRPr="0002547B" w:rsidRDefault="00C2401E" w:rsidP="00DF7D12">
      <w:pPr>
        <w:spacing w:line="360" w:lineRule="auto"/>
        <w:jc w:val="both"/>
      </w:pPr>
      <w:r w:rsidRPr="0002547B">
        <w:t xml:space="preserve">16. </w:t>
      </w:r>
      <w:proofErr w:type="spellStart"/>
      <w:r w:rsidRPr="0002547B">
        <w:t>Velesaca</w:t>
      </w:r>
      <w:proofErr w:type="spellEnd"/>
      <w:r w:rsidRPr="0002547B">
        <w:t xml:space="preserve"> H.O., </w:t>
      </w:r>
      <w:proofErr w:type="spellStart"/>
      <w:r w:rsidRPr="0002547B">
        <w:t>Holgado-Terriza</w:t>
      </w:r>
      <w:proofErr w:type="spellEnd"/>
      <w:r w:rsidRPr="0002547B">
        <w:t xml:space="preserve"> J.A., Gutierrez-Guerrero J.M. Industrial Process Automation Through Machine Learning and OPC-UA: A Systematic Literature Review // Electronics. 2025. Vol. 14. No. 18. Article 3749. DOI: 10.3390/electronics14183749.</w:t>
      </w:r>
    </w:p>
    <w:p w14:paraId="1CDCEA3F" w14:textId="77777777" w:rsidR="00C2401E" w:rsidRPr="0002547B" w:rsidRDefault="00C2401E" w:rsidP="00DF7D12">
      <w:pPr>
        <w:spacing w:line="360" w:lineRule="auto"/>
        <w:jc w:val="both"/>
      </w:pPr>
      <w:r w:rsidRPr="0002547B">
        <w:t xml:space="preserve">17. </w:t>
      </w:r>
      <w:proofErr w:type="spellStart"/>
      <w:r w:rsidRPr="0002547B">
        <w:t>Xiong</w:t>
      </w:r>
      <w:proofErr w:type="spellEnd"/>
      <w:r w:rsidRPr="0002547B">
        <w:t xml:space="preserve"> F., </w:t>
      </w:r>
      <w:proofErr w:type="spellStart"/>
      <w:r w:rsidRPr="0002547B">
        <w:t>Kühl</w:t>
      </w:r>
      <w:proofErr w:type="spellEnd"/>
      <w:r w:rsidRPr="0002547B">
        <w:t xml:space="preserve"> N., </w:t>
      </w:r>
      <w:proofErr w:type="spellStart"/>
      <w:r w:rsidRPr="0002547B">
        <w:t>Stauder</w:t>
      </w:r>
      <w:proofErr w:type="spellEnd"/>
      <w:r w:rsidRPr="0002547B">
        <w:t xml:space="preserve"> M. Designing a computer-vision-based artifact for automated quality control: a case study in the food industry // Flexible Services and Manufacturing Journal. 2024. Vol. 36. P. 1422–1449. DOI: 10.1007/s10696-023-09523-9.</w:t>
      </w:r>
    </w:p>
    <w:p w14:paraId="62134049" w14:textId="77777777" w:rsidR="00C2401E" w:rsidRPr="0002547B" w:rsidRDefault="00C2401E" w:rsidP="00DF7D12">
      <w:pPr>
        <w:spacing w:line="360" w:lineRule="auto"/>
        <w:jc w:val="both"/>
      </w:pPr>
      <w:r w:rsidRPr="0002547B">
        <w:t>18. Xiao Z., Wang J., Han L., Guo S., Cui Q. Application of Machine Vision System in Food Detection // Frontiers in Nutrition. 2022. Vol. 9. Article 888245. DOI: 10.3389/fnut.2022.888245.</w:t>
      </w:r>
    </w:p>
    <w:p w14:paraId="179622B7" w14:textId="77777777" w:rsidR="00C2401E" w:rsidRPr="00B76DCE" w:rsidRDefault="00C2401E" w:rsidP="00DF7D12">
      <w:pPr>
        <w:spacing w:line="360" w:lineRule="auto"/>
        <w:jc w:val="both"/>
        <w:rPr>
          <w:lang w:val="ru-RU"/>
        </w:rPr>
      </w:pPr>
      <w:r w:rsidRPr="0002547B">
        <w:t xml:space="preserve">19. Zhao Z., Wang R., Liu M., Bai L., Sun Y. Application of machine vision in food computing: A review // Food Chemistry. </w:t>
      </w:r>
      <w:r w:rsidRPr="00B76DCE">
        <w:rPr>
          <w:lang w:val="ru-RU"/>
        </w:rPr>
        <w:t xml:space="preserve">2025. </w:t>
      </w:r>
      <w:r w:rsidRPr="0002547B">
        <w:t>Vol</w:t>
      </w:r>
      <w:r w:rsidRPr="00B76DCE">
        <w:rPr>
          <w:lang w:val="ru-RU"/>
        </w:rPr>
        <w:t xml:space="preserve">. 463. </w:t>
      </w:r>
      <w:r w:rsidRPr="0002547B">
        <w:t>Article</w:t>
      </w:r>
      <w:r w:rsidRPr="00B76DCE">
        <w:rPr>
          <w:lang w:val="ru-RU"/>
        </w:rPr>
        <w:t xml:space="preserve"> 141238. </w:t>
      </w:r>
      <w:r w:rsidRPr="0002547B">
        <w:t>DOI</w:t>
      </w:r>
      <w:r w:rsidRPr="00B76DCE">
        <w:rPr>
          <w:lang w:val="ru-RU"/>
        </w:rPr>
        <w:t>: 10.1016/</w:t>
      </w:r>
      <w:r w:rsidRPr="0002547B">
        <w:t>j</w:t>
      </w:r>
      <w:r w:rsidRPr="00B76DCE">
        <w:rPr>
          <w:lang w:val="ru-RU"/>
        </w:rPr>
        <w:t>.</w:t>
      </w:r>
      <w:proofErr w:type="spellStart"/>
      <w:r w:rsidRPr="0002547B">
        <w:t>foodchem</w:t>
      </w:r>
      <w:proofErr w:type="spellEnd"/>
      <w:r w:rsidRPr="00B76DCE">
        <w:rPr>
          <w:lang w:val="ru-RU"/>
        </w:rPr>
        <w:t>.2024.141238.</w:t>
      </w:r>
    </w:p>
    <w:p w14:paraId="75BE730F" w14:textId="77777777" w:rsidR="00C2401E" w:rsidRPr="00B76DCE" w:rsidRDefault="00C2401E" w:rsidP="00C2401E">
      <w:pPr>
        <w:spacing w:line="360" w:lineRule="auto"/>
        <w:rPr>
          <w:lang w:val="ru-RU"/>
        </w:rPr>
      </w:pPr>
      <w:r w:rsidRPr="00B76DCE">
        <w:rPr>
          <w:lang w:val="ru-RU"/>
        </w:rPr>
        <w:br w:type="page"/>
      </w:r>
    </w:p>
    <w:p w14:paraId="26510993" w14:textId="77777777" w:rsidR="00C2401E" w:rsidRPr="009D4213" w:rsidRDefault="00C2401E" w:rsidP="00C2401E">
      <w:pPr>
        <w:spacing w:line="360" w:lineRule="auto"/>
        <w:ind w:firstLine="709"/>
        <w:contextualSpacing/>
        <w:jc w:val="both"/>
        <w:rPr>
          <w:rFonts w:cs="Times New Roman"/>
          <w:sz w:val="28"/>
          <w:szCs w:val="24"/>
          <w:lang w:val="ru-RU" w:eastAsia="zh-CN"/>
        </w:rPr>
      </w:pPr>
    </w:p>
    <w:p w14:paraId="0DE92173" w14:textId="77777777" w:rsidR="00C2401E" w:rsidRPr="009D4213" w:rsidRDefault="00C2401E" w:rsidP="00C2401E">
      <w:pPr>
        <w:spacing w:line="360" w:lineRule="auto"/>
        <w:ind w:firstLine="709"/>
        <w:contextualSpacing/>
        <w:jc w:val="both"/>
        <w:rPr>
          <w:rFonts w:cs="Times New Roman"/>
          <w:sz w:val="28"/>
          <w:szCs w:val="28"/>
          <w:lang w:val="ru-RU" w:eastAsia="zh-CN"/>
        </w:rPr>
      </w:pPr>
      <w:r w:rsidRPr="009D4213">
        <w:rPr>
          <w:rFonts w:cs="Times New Roman"/>
          <w:sz w:val="28"/>
          <w:szCs w:val="28"/>
          <w:lang w:val="ru-RU" w:eastAsia="zh-CN"/>
        </w:rPr>
        <w:t>ВКР выполнена мной самостоятельно. Все использованные в работе материалы и концепции из опубликованной научной литературы и других источников имеют ссылки на них.</w:t>
      </w:r>
    </w:p>
    <w:p w14:paraId="43B4F279" w14:textId="77777777" w:rsidR="00C2401E" w:rsidRPr="009D4213" w:rsidRDefault="00C2401E" w:rsidP="00C2401E">
      <w:pPr>
        <w:spacing w:line="360" w:lineRule="auto"/>
        <w:ind w:firstLine="709"/>
        <w:contextualSpacing/>
        <w:jc w:val="both"/>
        <w:rPr>
          <w:rFonts w:cs="Times New Roman"/>
          <w:sz w:val="28"/>
          <w:szCs w:val="28"/>
          <w:lang w:val="ru-RU" w:eastAsia="zh-CN"/>
        </w:rPr>
      </w:pPr>
      <w:r w:rsidRPr="009D4213">
        <w:rPr>
          <w:rFonts w:cs="Times New Roman"/>
          <w:sz w:val="28"/>
          <w:szCs w:val="28"/>
          <w:lang w:val="ru-RU" w:eastAsia="zh-CN"/>
        </w:rPr>
        <w:t>«___»___________20__ г.</w:t>
      </w:r>
    </w:p>
    <w:p w14:paraId="0FC6E08E" w14:textId="0C762B42" w:rsidR="00C2401E" w:rsidRPr="009D4213" w:rsidRDefault="00C2401E" w:rsidP="00C2401E">
      <w:pPr>
        <w:tabs>
          <w:tab w:val="left" w:pos="6698"/>
        </w:tabs>
        <w:spacing w:line="360" w:lineRule="auto"/>
        <w:ind w:left="709"/>
        <w:contextualSpacing/>
        <w:jc w:val="both"/>
        <w:rPr>
          <w:rFonts w:cs="Times New Roman"/>
          <w:szCs w:val="24"/>
          <w:lang w:val="ru-RU" w:eastAsia="zh-CN"/>
        </w:rPr>
      </w:pPr>
      <w:r w:rsidRPr="009D4213">
        <w:rPr>
          <w:rFonts w:cs="Times New Roman"/>
          <w:sz w:val="28"/>
          <w:szCs w:val="28"/>
          <w:lang w:val="ru-RU" w:eastAsia="zh-CN"/>
        </w:rPr>
        <w:t>______________________                __________________</w:t>
      </w:r>
      <w:r w:rsidRPr="009D4213">
        <w:rPr>
          <w:rFonts w:cs="Times New Roman"/>
          <w:szCs w:val="24"/>
          <w:lang w:val="ru-RU" w:eastAsia="zh-CN"/>
        </w:rPr>
        <w:t xml:space="preserve">            (подпись)                                                                       (фамилия, имя, отчество)</w:t>
      </w:r>
    </w:p>
    <w:p w14:paraId="5BA15DD5" w14:textId="77777777" w:rsidR="00C2401E" w:rsidRPr="009D4213" w:rsidRDefault="00C2401E" w:rsidP="00C2401E">
      <w:pPr>
        <w:spacing w:line="360" w:lineRule="auto"/>
        <w:rPr>
          <w:rFonts w:cs="Times New Roman"/>
          <w:sz w:val="28"/>
          <w:szCs w:val="24"/>
          <w:lang w:val="ru-RU" w:eastAsia="zh-CN"/>
        </w:rPr>
      </w:pPr>
      <w:r w:rsidRPr="009D4213">
        <w:rPr>
          <w:rFonts w:cs="Times New Roman"/>
          <w:sz w:val="28"/>
          <w:szCs w:val="24"/>
          <w:lang w:val="ru-RU" w:eastAsia="zh-CN"/>
        </w:rPr>
        <w:br w:type="page"/>
      </w:r>
    </w:p>
    <w:p w14:paraId="5899A1B3" w14:textId="77777777" w:rsidR="00C2401E" w:rsidRPr="00B76DCE" w:rsidRDefault="00C2401E" w:rsidP="00165F07">
      <w:pPr>
        <w:pStyle w:val="15"/>
        <w:numPr>
          <w:ilvl w:val="0"/>
          <w:numId w:val="0"/>
        </w:numPr>
        <w:jc w:val="center"/>
        <w:rPr>
          <w:lang w:val="ru-RU"/>
        </w:rPr>
      </w:pPr>
      <w:bookmarkStart w:id="65" w:name="_Toc231297962"/>
      <w:r w:rsidRPr="00576610">
        <w:rPr>
          <w:lang w:val="ru-RU"/>
        </w:rPr>
        <w:lastRenderedPageBreak/>
        <w:t>Приложения</w:t>
      </w:r>
      <w:bookmarkEnd w:id="65"/>
    </w:p>
    <w:p w14:paraId="18DD2A65" w14:textId="2B1FA5E7" w:rsidR="00C2401E" w:rsidRPr="00B76DCE" w:rsidRDefault="00C2401E" w:rsidP="00C2401E">
      <w:pPr>
        <w:spacing w:line="360" w:lineRule="auto"/>
        <w:rPr>
          <w:rFonts w:cs="Times New Roman"/>
          <w:sz w:val="28"/>
          <w:szCs w:val="28"/>
          <w:lang w:val="ru-RU"/>
        </w:rPr>
      </w:pPr>
      <w:r>
        <w:rPr>
          <w:rFonts w:cs="Times New Roman"/>
          <w:sz w:val="28"/>
          <w:szCs w:val="28"/>
          <w:lang w:val="ru-RU"/>
        </w:rPr>
        <w:t>А</w:t>
      </w:r>
      <w:r w:rsidRPr="00B76DCE">
        <w:rPr>
          <w:rFonts w:cs="Times New Roman"/>
          <w:sz w:val="28"/>
          <w:szCs w:val="28"/>
          <w:lang w:val="ru-RU"/>
        </w:rPr>
        <w:t>.</w:t>
      </w:r>
      <w:r w:rsidR="00DF7D12">
        <w:rPr>
          <w:rFonts w:cs="Times New Roman"/>
          <w:sz w:val="28"/>
          <w:szCs w:val="28"/>
          <w:lang w:val="ru-RU"/>
        </w:rPr>
        <w:t xml:space="preserve"> Монтажная схема электрощита автоматизированной системы визуального контроля</w:t>
      </w:r>
      <w:r>
        <w:rPr>
          <w:noProof/>
        </w:rPr>
        <w:drawing>
          <wp:inline distT="0" distB="0" distL="0" distR="0" wp14:anchorId="2AED3891" wp14:editId="4D56E527">
            <wp:extent cx="5623182" cy="7960967"/>
            <wp:effectExtent l="0" t="0" r="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33743" cy="7975918"/>
                    </a:xfrm>
                    <a:prstGeom prst="rect">
                      <a:avLst/>
                    </a:prstGeom>
                    <a:noFill/>
                    <a:ln>
                      <a:noFill/>
                    </a:ln>
                  </pic:spPr>
                </pic:pic>
              </a:graphicData>
            </a:graphic>
          </wp:inline>
        </w:drawing>
      </w:r>
    </w:p>
    <w:p w14:paraId="34376B11" w14:textId="77777777" w:rsidR="00DF7D12" w:rsidRDefault="00DF7D12" w:rsidP="00C2401E">
      <w:pPr>
        <w:spacing w:line="360" w:lineRule="auto"/>
        <w:rPr>
          <w:rFonts w:cs="Times New Roman"/>
          <w:sz w:val="28"/>
          <w:szCs w:val="28"/>
          <w:lang w:val="ru-RU"/>
        </w:rPr>
      </w:pPr>
    </w:p>
    <w:p w14:paraId="731E2C3B" w14:textId="77777777" w:rsidR="00DF7D12" w:rsidRDefault="00DF7D12" w:rsidP="00C2401E">
      <w:pPr>
        <w:spacing w:line="360" w:lineRule="auto"/>
        <w:rPr>
          <w:rFonts w:cs="Times New Roman"/>
          <w:sz w:val="28"/>
          <w:szCs w:val="28"/>
          <w:lang w:val="ru-RU"/>
        </w:rPr>
      </w:pPr>
    </w:p>
    <w:p w14:paraId="77B01A69" w14:textId="0EDE9D37" w:rsidR="00C2401E" w:rsidRDefault="00DF7D12" w:rsidP="00C2401E">
      <w:pPr>
        <w:spacing w:line="360" w:lineRule="auto"/>
        <w:rPr>
          <w:rFonts w:cs="Times New Roman"/>
          <w:sz w:val="28"/>
          <w:szCs w:val="28"/>
          <w:lang w:val="ru-RU"/>
        </w:rPr>
      </w:pPr>
      <w:r>
        <w:rPr>
          <w:rFonts w:cs="Times New Roman"/>
          <w:sz w:val="28"/>
          <w:szCs w:val="28"/>
          <w:lang w:val="ru-RU"/>
        </w:rPr>
        <w:t>Б. Схема подключений автоматизированной системы визуального контроля</w:t>
      </w:r>
      <w:r w:rsidRPr="00DF7D12">
        <w:rPr>
          <w:noProof/>
          <w:lang w:val="ru-RU"/>
        </w:rPr>
        <w:t xml:space="preserve"> </w:t>
      </w:r>
      <w:r w:rsidR="00C2401E">
        <w:rPr>
          <w:noProof/>
        </w:rPr>
        <w:drawing>
          <wp:inline distT="0" distB="0" distL="0" distR="0" wp14:anchorId="325C0E03" wp14:editId="16053C2A">
            <wp:extent cx="5585460" cy="790756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3977" cy="7919623"/>
                    </a:xfrm>
                    <a:prstGeom prst="rect">
                      <a:avLst/>
                    </a:prstGeom>
                    <a:noFill/>
                    <a:ln>
                      <a:noFill/>
                    </a:ln>
                  </pic:spPr>
                </pic:pic>
              </a:graphicData>
            </a:graphic>
          </wp:inline>
        </w:drawing>
      </w:r>
    </w:p>
    <w:p w14:paraId="0D3EC997" w14:textId="7EC6738E" w:rsidR="00A34D2D" w:rsidRPr="00C2401E" w:rsidRDefault="00DF7D12" w:rsidP="00DF7D12">
      <w:pPr>
        <w:spacing w:line="360" w:lineRule="auto"/>
        <w:rPr>
          <w:lang w:val="ru-RU"/>
        </w:rPr>
      </w:pPr>
      <w:r>
        <w:rPr>
          <w:rFonts w:cs="Times New Roman"/>
          <w:sz w:val="28"/>
          <w:szCs w:val="28"/>
          <w:lang w:val="ru-RU"/>
        </w:rPr>
        <w:lastRenderedPageBreak/>
        <w:t>В</w:t>
      </w:r>
      <w:r w:rsidR="00C2401E" w:rsidRPr="00576610">
        <w:rPr>
          <w:rFonts w:cs="Times New Roman"/>
          <w:sz w:val="28"/>
          <w:szCs w:val="28"/>
          <w:lang w:val="ru-RU"/>
        </w:rPr>
        <w:t>. Примеры изображений “норма/брак”, примеры логов</w:t>
      </w:r>
      <w:r w:rsidR="00C2401E">
        <w:rPr>
          <w:noProof/>
        </w:rPr>
        <w:drawing>
          <wp:inline distT="0" distB="0" distL="0" distR="0" wp14:anchorId="59E761C5" wp14:editId="1C9EB595">
            <wp:extent cx="4726814" cy="26593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37257" cy="2665255"/>
                    </a:xfrm>
                    <a:prstGeom prst="rect">
                      <a:avLst/>
                    </a:prstGeom>
                    <a:noFill/>
                    <a:ln>
                      <a:noFill/>
                    </a:ln>
                  </pic:spPr>
                </pic:pic>
              </a:graphicData>
            </a:graphic>
          </wp:inline>
        </w:drawing>
      </w:r>
      <w:r w:rsidR="00C2401E">
        <w:rPr>
          <w:noProof/>
        </w:rPr>
        <w:drawing>
          <wp:inline distT="0" distB="0" distL="0" distR="0" wp14:anchorId="0FA8E801" wp14:editId="5DD91DCB">
            <wp:extent cx="4709160" cy="2649448"/>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09160" cy="2649448"/>
                    </a:xfrm>
                    <a:prstGeom prst="rect">
                      <a:avLst/>
                    </a:prstGeom>
                    <a:noFill/>
                    <a:ln>
                      <a:noFill/>
                    </a:ln>
                  </pic:spPr>
                </pic:pic>
              </a:graphicData>
            </a:graphic>
          </wp:inline>
        </w:drawing>
      </w:r>
      <w:r w:rsidR="00C2401E">
        <w:rPr>
          <w:noProof/>
        </w:rPr>
        <w:drawing>
          <wp:inline distT="0" distB="0" distL="0" distR="0" wp14:anchorId="6D58CDC2" wp14:editId="02DA8397">
            <wp:extent cx="5486400" cy="2946400"/>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946400"/>
                    </a:xfrm>
                    <a:prstGeom prst="rect">
                      <a:avLst/>
                    </a:prstGeom>
                    <a:noFill/>
                    <a:ln>
                      <a:noFill/>
                    </a:ln>
                  </pic:spPr>
                </pic:pic>
              </a:graphicData>
            </a:graphic>
          </wp:inline>
        </w:drawing>
      </w:r>
    </w:p>
    <w:sectPr w:rsidR="00A34D2D" w:rsidRPr="00C2401E" w:rsidSect="00EC2997">
      <w:footerReference w:type="default" r:id="rId28"/>
      <w:type w:val="continuous"/>
      <w:pgSz w:w="11906" w:h="16838" w:code="9"/>
      <w:pgMar w:top="1134" w:right="567" w:bottom="1134" w:left="1701"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53163" w14:textId="77777777" w:rsidR="002405B3" w:rsidRDefault="002405B3">
      <w:pPr>
        <w:spacing w:after="0" w:line="240" w:lineRule="auto"/>
      </w:pPr>
      <w:r>
        <w:separator/>
      </w:r>
    </w:p>
  </w:endnote>
  <w:endnote w:type="continuationSeparator" w:id="0">
    <w:p w14:paraId="353DD440" w14:textId="77777777" w:rsidR="002405B3" w:rsidRDefault="00240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ndale Sans UI">
    <w:altName w:val="Times New Roman"/>
    <w:charset w:val="CC"/>
    <w:family w:val="auto"/>
    <w:pitch w:val="variable"/>
    <w:sig w:usb0="00000201" w:usb1="00000000" w:usb2="00000000" w:usb3="00000000" w:csb0="00000004"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7182265"/>
      <w:docPartObj>
        <w:docPartGallery w:val="Page Numbers (Bottom of Page)"/>
        <w:docPartUnique/>
      </w:docPartObj>
    </w:sdtPr>
    <w:sdtEndPr/>
    <w:sdtContent>
      <w:p w14:paraId="6C7857E7" w14:textId="7863CDC3" w:rsidR="00CA45E8" w:rsidRDefault="00CA45E8">
        <w:pPr>
          <w:pStyle w:val="a8"/>
          <w:jc w:val="center"/>
        </w:pPr>
        <w:r>
          <w:fldChar w:fldCharType="begin"/>
        </w:r>
        <w:r>
          <w:instrText>PAGE   \* MERGEFORMAT</w:instrText>
        </w:r>
        <w:r>
          <w:fldChar w:fldCharType="separate"/>
        </w:r>
        <w:r>
          <w:rPr>
            <w:lang w:val="ru-RU"/>
          </w:rPr>
          <w:t>2</w:t>
        </w:r>
        <w:r>
          <w:fldChar w:fldCharType="end"/>
        </w:r>
      </w:p>
    </w:sdtContent>
  </w:sdt>
  <w:p w14:paraId="03ABE22D" w14:textId="77777777" w:rsidR="00EE1F7A" w:rsidRDefault="00EE1F7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87BAD" w14:textId="77777777" w:rsidR="002405B3" w:rsidRDefault="002405B3">
      <w:pPr>
        <w:spacing w:after="0" w:line="240" w:lineRule="auto"/>
      </w:pPr>
      <w:r>
        <w:separator/>
      </w:r>
    </w:p>
  </w:footnote>
  <w:footnote w:type="continuationSeparator" w:id="0">
    <w:p w14:paraId="37400272" w14:textId="77777777" w:rsidR="002405B3" w:rsidRDefault="00240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4E081A"/>
    <w:multiLevelType w:val="multilevel"/>
    <w:tmpl w:val="FEFA5CB6"/>
    <w:lvl w:ilvl="0">
      <w:start w:val="1"/>
      <w:numFmt w:val="decimal"/>
      <w:lvlText w:val="%1"/>
      <w:lvlJc w:val="left"/>
      <w:pPr>
        <w:ind w:left="372" w:hanging="372"/>
      </w:pPr>
      <w:rPr>
        <w:rFonts w:hint="default"/>
      </w:rPr>
    </w:lvl>
    <w:lvl w:ilvl="1">
      <w:start w:val="9"/>
      <w:numFmt w:val="decimal"/>
      <w:lvlText w:val="%1.%2"/>
      <w:lvlJc w:val="left"/>
      <w:pPr>
        <w:ind w:left="1116" w:hanging="372"/>
      </w:pPr>
      <w:rPr>
        <w:rFonts w:hint="default"/>
      </w:rPr>
    </w:lvl>
    <w:lvl w:ilvl="2">
      <w:start w:val="1"/>
      <w:numFmt w:val="decimal"/>
      <w:lvlText w:val="%1.%2.%3"/>
      <w:lvlJc w:val="left"/>
      <w:pPr>
        <w:ind w:left="2208" w:hanging="720"/>
      </w:pPr>
      <w:rPr>
        <w:rFonts w:hint="default"/>
      </w:rPr>
    </w:lvl>
    <w:lvl w:ilvl="3">
      <w:start w:val="1"/>
      <w:numFmt w:val="decimal"/>
      <w:lvlText w:val="%1.%2.%3.%4"/>
      <w:lvlJc w:val="left"/>
      <w:pPr>
        <w:ind w:left="3312" w:hanging="1080"/>
      </w:pPr>
      <w:rPr>
        <w:rFonts w:hint="default"/>
      </w:rPr>
    </w:lvl>
    <w:lvl w:ilvl="4">
      <w:start w:val="1"/>
      <w:numFmt w:val="decimal"/>
      <w:lvlText w:val="%1.%2.%3.%4.%5"/>
      <w:lvlJc w:val="left"/>
      <w:pPr>
        <w:ind w:left="4056" w:hanging="1080"/>
      </w:pPr>
      <w:rPr>
        <w:rFonts w:hint="default"/>
      </w:rPr>
    </w:lvl>
    <w:lvl w:ilvl="5">
      <w:start w:val="1"/>
      <w:numFmt w:val="decimal"/>
      <w:lvlText w:val="%1.%2.%3.%4.%5.%6"/>
      <w:lvlJc w:val="left"/>
      <w:pPr>
        <w:ind w:left="5160" w:hanging="1440"/>
      </w:pPr>
      <w:rPr>
        <w:rFonts w:hint="default"/>
      </w:rPr>
    </w:lvl>
    <w:lvl w:ilvl="6">
      <w:start w:val="1"/>
      <w:numFmt w:val="decimal"/>
      <w:lvlText w:val="%1.%2.%3.%4.%5.%6.%7"/>
      <w:lvlJc w:val="left"/>
      <w:pPr>
        <w:ind w:left="5904" w:hanging="1440"/>
      </w:pPr>
      <w:rPr>
        <w:rFonts w:hint="default"/>
      </w:rPr>
    </w:lvl>
    <w:lvl w:ilvl="7">
      <w:start w:val="1"/>
      <w:numFmt w:val="decimal"/>
      <w:lvlText w:val="%1.%2.%3.%4.%5.%6.%7.%8"/>
      <w:lvlJc w:val="left"/>
      <w:pPr>
        <w:ind w:left="7008" w:hanging="1800"/>
      </w:pPr>
      <w:rPr>
        <w:rFonts w:hint="default"/>
      </w:rPr>
    </w:lvl>
    <w:lvl w:ilvl="8">
      <w:start w:val="1"/>
      <w:numFmt w:val="decimal"/>
      <w:lvlText w:val="%1.%2.%3.%4.%5.%6.%7.%8.%9"/>
      <w:lvlJc w:val="left"/>
      <w:pPr>
        <w:ind w:left="8112" w:hanging="2160"/>
      </w:pPr>
      <w:rPr>
        <w:rFonts w:hint="default"/>
      </w:rPr>
    </w:lvl>
  </w:abstractNum>
  <w:abstractNum w:abstractNumId="10" w15:restartNumberingAfterBreak="0">
    <w:nsid w:val="06C55BD5"/>
    <w:multiLevelType w:val="multilevel"/>
    <w:tmpl w:val="2A86A862"/>
    <w:lvl w:ilvl="0">
      <w:start w:val="1"/>
      <w:numFmt w:val="upperRoman"/>
      <w:pStyle w:val="1"/>
      <w:isLgl/>
      <w:lvlText w:val=" %1."/>
      <w:lvlJc w:val="left"/>
      <w:pPr>
        <w:ind w:left="0" w:firstLine="0"/>
      </w:pPr>
      <w:rPr>
        <w:rFonts w:hint="default"/>
      </w:rPr>
    </w:lvl>
    <w:lvl w:ilvl="1">
      <w:start w:val="1"/>
      <w:numFmt w:val="decimalZero"/>
      <w:pStyle w:val="a1"/>
      <w:isLgl/>
      <w:lvlText w:val="%1.%2"/>
      <w:lvlJc w:val="left"/>
      <w:pPr>
        <w:ind w:left="0" w:firstLine="0"/>
      </w:pPr>
      <w:rPr>
        <w:rFonts w:hint="default"/>
      </w:rPr>
    </w:lvl>
    <w:lvl w:ilvl="2">
      <w:start w:val="1"/>
      <w:numFmt w:val="lowerLetter"/>
      <w:pStyle w:val="31"/>
      <w:lvlText w:val="(%3)"/>
      <w:lvlJc w:val="left"/>
      <w:pPr>
        <w:ind w:left="720" w:hanging="432"/>
      </w:pPr>
      <w:rPr>
        <w:rFonts w:hint="default"/>
      </w:rPr>
    </w:lvl>
    <w:lvl w:ilvl="3">
      <w:start w:val="1"/>
      <w:numFmt w:val="lowerRoman"/>
      <w:pStyle w:val="4"/>
      <w:lvlText w:val="(%4)"/>
      <w:lvlJc w:val="right"/>
      <w:pPr>
        <w:ind w:left="864" w:hanging="144"/>
      </w:pPr>
      <w:rPr>
        <w:rFonts w:hint="default"/>
      </w:rPr>
    </w:lvl>
    <w:lvl w:ilvl="4">
      <w:start w:val="1"/>
      <w:numFmt w:val="decimal"/>
      <w:pStyle w:val="5"/>
      <w:lvlText w:val="%5)"/>
      <w:lvlJc w:val="left"/>
      <w:pPr>
        <w:ind w:left="1008" w:hanging="432"/>
      </w:pPr>
      <w:rPr>
        <w:rFonts w:hint="default"/>
      </w:rPr>
    </w:lvl>
    <w:lvl w:ilvl="5">
      <w:start w:val="1"/>
      <w:numFmt w:val="lowerLetter"/>
      <w:pStyle w:val="6"/>
      <w:lvlText w:val="%6)"/>
      <w:lvlJc w:val="left"/>
      <w:pPr>
        <w:ind w:left="1152" w:hanging="432"/>
      </w:pPr>
      <w:rPr>
        <w:rFonts w:hint="default"/>
      </w:rPr>
    </w:lvl>
    <w:lvl w:ilvl="6">
      <w:start w:val="1"/>
      <w:numFmt w:val="lowerRoman"/>
      <w:pStyle w:val="7"/>
      <w:lvlText w:val="%7)"/>
      <w:lvlJc w:val="right"/>
      <w:pPr>
        <w:ind w:left="1296" w:hanging="288"/>
      </w:pPr>
      <w:rPr>
        <w:rFonts w:hint="default"/>
      </w:rPr>
    </w:lvl>
    <w:lvl w:ilvl="7">
      <w:start w:val="1"/>
      <w:numFmt w:val="lowerLetter"/>
      <w:pStyle w:val="8"/>
      <w:lvlText w:val="%8."/>
      <w:lvlJc w:val="left"/>
      <w:pPr>
        <w:ind w:left="1440" w:hanging="432"/>
      </w:pPr>
      <w:rPr>
        <w:rFonts w:hint="default"/>
      </w:rPr>
    </w:lvl>
    <w:lvl w:ilvl="8">
      <w:start w:val="1"/>
      <w:numFmt w:val="lowerRoman"/>
      <w:pStyle w:val="9"/>
      <w:lvlText w:val="%9."/>
      <w:lvlJc w:val="right"/>
      <w:pPr>
        <w:ind w:left="1584" w:hanging="144"/>
      </w:pPr>
      <w:rPr>
        <w:rFonts w:hint="default"/>
      </w:rPr>
    </w:lvl>
  </w:abstractNum>
  <w:abstractNum w:abstractNumId="11" w15:restartNumberingAfterBreak="0">
    <w:nsid w:val="26A40AC6"/>
    <w:multiLevelType w:val="hybridMultilevel"/>
    <w:tmpl w:val="A7DADEDC"/>
    <w:lvl w:ilvl="0" w:tplc="82A8C66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0817A78"/>
    <w:multiLevelType w:val="multilevel"/>
    <w:tmpl w:val="26C49CC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19137A1"/>
    <w:multiLevelType w:val="multilevel"/>
    <w:tmpl w:val="64CC7F9A"/>
    <w:lvl w:ilvl="0">
      <w:start w:val="3"/>
      <w:numFmt w:val="decimal"/>
      <w:lvlText w:val="%1."/>
      <w:lvlJc w:val="left"/>
      <w:pPr>
        <w:ind w:left="720" w:hanging="360"/>
      </w:pPr>
      <w:rPr>
        <w:rFonts w:hint="default"/>
      </w:rPr>
    </w:lvl>
    <w:lvl w:ilvl="1">
      <w:start w:val="1"/>
      <w:numFmt w:val="decimal"/>
      <w:isLgl/>
      <w:lvlText w:val="%1.%2"/>
      <w:lvlJc w:val="left"/>
      <w:pPr>
        <w:ind w:left="744" w:hanging="372"/>
      </w:pPr>
      <w:rPr>
        <w:rFonts w:cstheme="majorBidi" w:hint="default"/>
      </w:rPr>
    </w:lvl>
    <w:lvl w:ilvl="2">
      <w:start w:val="1"/>
      <w:numFmt w:val="decimal"/>
      <w:isLgl/>
      <w:lvlText w:val="%1.%2.%3"/>
      <w:lvlJc w:val="left"/>
      <w:pPr>
        <w:ind w:left="1104" w:hanging="720"/>
      </w:pPr>
      <w:rPr>
        <w:rFonts w:cstheme="majorBidi" w:hint="default"/>
      </w:rPr>
    </w:lvl>
    <w:lvl w:ilvl="3">
      <w:start w:val="1"/>
      <w:numFmt w:val="decimal"/>
      <w:isLgl/>
      <w:lvlText w:val="%1.%2.%3.%4"/>
      <w:lvlJc w:val="left"/>
      <w:pPr>
        <w:ind w:left="1476" w:hanging="1080"/>
      </w:pPr>
      <w:rPr>
        <w:rFonts w:cstheme="majorBidi" w:hint="default"/>
      </w:rPr>
    </w:lvl>
    <w:lvl w:ilvl="4">
      <w:start w:val="1"/>
      <w:numFmt w:val="decimal"/>
      <w:isLgl/>
      <w:lvlText w:val="%1.%2.%3.%4.%5"/>
      <w:lvlJc w:val="left"/>
      <w:pPr>
        <w:ind w:left="1488" w:hanging="1080"/>
      </w:pPr>
      <w:rPr>
        <w:rFonts w:cstheme="majorBidi" w:hint="default"/>
      </w:rPr>
    </w:lvl>
    <w:lvl w:ilvl="5">
      <w:start w:val="1"/>
      <w:numFmt w:val="decimal"/>
      <w:isLgl/>
      <w:lvlText w:val="%1.%2.%3.%4.%5.%6"/>
      <w:lvlJc w:val="left"/>
      <w:pPr>
        <w:ind w:left="1860" w:hanging="1440"/>
      </w:pPr>
      <w:rPr>
        <w:rFonts w:cstheme="majorBidi" w:hint="default"/>
      </w:rPr>
    </w:lvl>
    <w:lvl w:ilvl="6">
      <w:start w:val="1"/>
      <w:numFmt w:val="decimal"/>
      <w:isLgl/>
      <w:lvlText w:val="%1.%2.%3.%4.%5.%6.%7"/>
      <w:lvlJc w:val="left"/>
      <w:pPr>
        <w:ind w:left="1872" w:hanging="1440"/>
      </w:pPr>
      <w:rPr>
        <w:rFonts w:cstheme="majorBidi" w:hint="default"/>
      </w:rPr>
    </w:lvl>
    <w:lvl w:ilvl="7">
      <w:start w:val="1"/>
      <w:numFmt w:val="decimal"/>
      <w:isLgl/>
      <w:lvlText w:val="%1.%2.%3.%4.%5.%6.%7.%8"/>
      <w:lvlJc w:val="left"/>
      <w:pPr>
        <w:ind w:left="2244" w:hanging="1800"/>
      </w:pPr>
      <w:rPr>
        <w:rFonts w:cstheme="majorBidi" w:hint="default"/>
      </w:rPr>
    </w:lvl>
    <w:lvl w:ilvl="8">
      <w:start w:val="1"/>
      <w:numFmt w:val="decimal"/>
      <w:isLgl/>
      <w:lvlText w:val="%1.%2.%3.%4.%5.%6.%7.%8.%9"/>
      <w:lvlJc w:val="left"/>
      <w:pPr>
        <w:ind w:left="2616" w:hanging="2160"/>
      </w:pPr>
      <w:rPr>
        <w:rFonts w:cstheme="majorBidi" w:hint="default"/>
      </w:rPr>
    </w:lvl>
  </w:abstractNum>
  <w:abstractNum w:abstractNumId="14" w15:restartNumberingAfterBreak="0">
    <w:nsid w:val="46ED26D4"/>
    <w:multiLevelType w:val="hybridMultilevel"/>
    <w:tmpl w:val="80C0D9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95F4D9F"/>
    <w:multiLevelType w:val="multilevel"/>
    <w:tmpl w:val="1CF667BA"/>
    <w:lvl w:ilvl="0">
      <w:start w:val="1"/>
      <w:numFmt w:val="decimal"/>
      <w:lvlText w:val="%1"/>
      <w:lvlJc w:val="left"/>
      <w:pPr>
        <w:ind w:left="372" w:hanging="372"/>
      </w:pPr>
      <w:rPr>
        <w:rFonts w:hint="default"/>
      </w:rPr>
    </w:lvl>
    <w:lvl w:ilvl="1">
      <w:start w:val="4"/>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C364947"/>
    <w:multiLevelType w:val="multilevel"/>
    <w:tmpl w:val="F4EE011A"/>
    <w:lvl w:ilvl="0">
      <w:start w:val="1"/>
      <w:numFmt w:val="decimal"/>
      <w:lvlText w:val="%1"/>
      <w:lvlJc w:val="left"/>
      <w:pPr>
        <w:ind w:left="372" w:hanging="372"/>
      </w:pPr>
      <w:rPr>
        <w:rFonts w:hint="default"/>
      </w:rPr>
    </w:lvl>
    <w:lvl w:ilvl="1">
      <w:start w:val="6"/>
      <w:numFmt w:val="decimal"/>
      <w:lvlText w:val="%1.%2"/>
      <w:lvlJc w:val="left"/>
      <w:pPr>
        <w:ind w:left="744" w:hanging="372"/>
      </w:pPr>
      <w:rPr>
        <w:rFonts w:hint="default"/>
      </w:rPr>
    </w:lvl>
    <w:lvl w:ilvl="2">
      <w:start w:val="1"/>
      <w:numFmt w:val="decimal"/>
      <w:lvlText w:val="%1.%2.%3"/>
      <w:lvlJc w:val="left"/>
      <w:pPr>
        <w:ind w:left="1464" w:hanging="720"/>
      </w:pPr>
      <w:rPr>
        <w:rFonts w:hint="default"/>
      </w:rPr>
    </w:lvl>
    <w:lvl w:ilvl="3">
      <w:start w:val="1"/>
      <w:numFmt w:val="decimal"/>
      <w:lvlText w:val="%1.%2.%3.%4"/>
      <w:lvlJc w:val="left"/>
      <w:pPr>
        <w:ind w:left="2196" w:hanging="108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3300" w:hanging="144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404" w:hanging="1800"/>
      </w:pPr>
      <w:rPr>
        <w:rFonts w:hint="default"/>
      </w:rPr>
    </w:lvl>
    <w:lvl w:ilvl="8">
      <w:start w:val="1"/>
      <w:numFmt w:val="decimal"/>
      <w:lvlText w:val="%1.%2.%3.%4.%5.%6.%7.%8.%9"/>
      <w:lvlJc w:val="left"/>
      <w:pPr>
        <w:ind w:left="5136" w:hanging="2160"/>
      </w:pPr>
      <w:rPr>
        <w:rFonts w:hint="default"/>
      </w:rPr>
    </w:lvl>
  </w:abstractNum>
  <w:abstractNum w:abstractNumId="17" w15:restartNumberingAfterBreak="0">
    <w:nsid w:val="6F45682B"/>
    <w:multiLevelType w:val="hybridMultilevel"/>
    <w:tmpl w:val="ADA0490C"/>
    <w:lvl w:ilvl="0" w:tplc="02282F2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7426F01"/>
    <w:multiLevelType w:val="multilevel"/>
    <w:tmpl w:val="6FBCFDD4"/>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9394DE5"/>
    <w:multiLevelType w:val="multilevel"/>
    <w:tmpl w:val="0A2450D6"/>
    <w:lvl w:ilvl="0">
      <w:start w:val="2"/>
      <w:numFmt w:val="decimal"/>
      <w:lvlText w:val="%1"/>
      <w:lvlJc w:val="left"/>
      <w:pPr>
        <w:ind w:left="372" w:hanging="372"/>
      </w:pPr>
      <w:rPr>
        <w:rFonts w:hint="default"/>
      </w:rPr>
    </w:lvl>
    <w:lvl w:ilvl="1">
      <w:start w:val="1"/>
      <w:numFmt w:val="decimal"/>
      <w:lvlText w:val="%1.%2"/>
      <w:lvlJc w:val="left"/>
      <w:pPr>
        <w:ind w:left="744" w:hanging="372"/>
      </w:pPr>
      <w:rPr>
        <w:rFonts w:hint="default"/>
        <w:lang w:val="ru-RU"/>
      </w:rPr>
    </w:lvl>
    <w:lvl w:ilvl="2">
      <w:start w:val="1"/>
      <w:numFmt w:val="decimal"/>
      <w:lvlText w:val="%1.%2.%3"/>
      <w:lvlJc w:val="left"/>
      <w:pPr>
        <w:ind w:left="1464" w:hanging="720"/>
      </w:pPr>
      <w:rPr>
        <w:rFonts w:hint="default"/>
      </w:rPr>
    </w:lvl>
    <w:lvl w:ilvl="3">
      <w:start w:val="1"/>
      <w:numFmt w:val="decimal"/>
      <w:lvlText w:val="%1.%2.%3.%4"/>
      <w:lvlJc w:val="left"/>
      <w:pPr>
        <w:ind w:left="2196" w:hanging="108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3300" w:hanging="144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404" w:hanging="1800"/>
      </w:pPr>
      <w:rPr>
        <w:rFonts w:hint="default"/>
      </w:rPr>
    </w:lvl>
    <w:lvl w:ilvl="8">
      <w:start w:val="1"/>
      <w:numFmt w:val="decimal"/>
      <w:lvlText w:val="%1.%2.%3.%4.%5.%6.%7.%8.%9"/>
      <w:lvlJc w:val="left"/>
      <w:pPr>
        <w:ind w:left="5136" w:hanging="2160"/>
      </w:pPr>
      <w:rPr>
        <w:rFonts w:hint="default"/>
      </w:rPr>
    </w:lvl>
  </w:abstractNum>
  <w:abstractNum w:abstractNumId="20" w15:restartNumberingAfterBreak="0">
    <w:nsid w:val="79A45754"/>
    <w:multiLevelType w:val="multilevel"/>
    <w:tmpl w:val="F06AB04C"/>
    <w:lvl w:ilvl="0">
      <w:start w:val="1"/>
      <w:numFmt w:val="decimal"/>
      <w:lvlText w:val="%1"/>
      <w:lvlJc w:val="left"/>
      <w:pPr>
        <w:ind w:left="372" w:hanging="372"/>
      </w:pPr>
      <w:rPr>
        <w:rFonts w:hint="default"/>
      </w:rPr>
    </w:lvl>
    <w:lvl w:ilvl="1">
      <w:start w:val="6"/>
      <w:numFmt w:val="decimal"/>
      <w:lvlText w:val="%1.%2"/>
      <w:lvlJc w:val="left"/>
      <w:pPr>
        <w:ind w:left="744" w:hanging="372"/>
      </w:pPr>
      <w:rPr>
        <w:rFonts w:hint="default"/>
      </w:rPr>
    </w:lvl>
    <w:lvl w:ilvl="2">
      <w:start w:val="1"/>
      <w:numFmt w:val="decimal"/>
      <w:lvlText w:val="%1.%2.%3"/>
      <w:lvlJc w:val="left"/>
      <w:pPr>
        <w:ind w:left="1464" w:hanging="720"/>
      </w:pPr>
      <w:rPr>
        <w:rFonts w:hint="default"/>
      </w:rPr>
    </w:lvl>
    <w:lvl w:ilvl="3">
      <w:start w:val="1"/>
      <w:numFmt w:val="decimal"/>
      <w:lvlText w:val="%1.%2.%3.%4"/>
      <w:lvlJc w:val="left"/>
      <w:pPr>
        <w:ind w:left="2196" w:hanging="108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3300" w:hanging="144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404" w:hanging="1800"/>
      </w:pPr>
      <w:rPr>
        <w:rFonts w:hint="default"/>
      </w:rPr>
    </w:lvl>
    <w:lvl w:ilvl="8">
      <w:start w:val="1"/>
      <w:numFmt w:val="decimal"/>
      <w:lvlText w:val="%1.%2.%3.%4.%5.%6.%7.%8.%9"/>
      <w:lvlJc w:val="left"/>
      <w:pPr>
        <w:ind w:left="5136" w:hanging="21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4"/>
  </w:num>
  <w:num w:numId="12">
    <w:abstractNumId w:val="10"/>
  </w:num>
  <w:num w:numId="13">
    <w:abstractNumId w:val="17"/>
  </w:num>
  <w:num w:numId="14">
    <w:abstractNumId w:val="11"/>
  </w:num>
  <w:num w:numId="15">
    <w:abstractNumId w:val="18"/>
  </w:num>
  <w:num w:numId="16">
    <w:abstractNumId w:val="15"/>
  </w:num>
  <w:num w:numId="17">
    <w:abstractNumId w:val="16"/>
  </w:num>
  <w:num w:numId="18">
    <w:abstractNumId w:val="19"/>
  </w:num>
  <w:num w:numId="19">
    <w:abstractNumId w:val="13"/>
  </w:num>
  <w:num w:numId="20">
    <w:abstractNumId w:val="20"/>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DC6"/>
    <w:rsid w:val="0008248D"/>
    <w:rsid w:val="000956C9"/>
    <w:rsid w:val="000C7746"/>
    <w:rsid w:val="000D3C3D"/>
    <w:rsid w:val="000D546D"/>
    <w:rsid w:val="00102DD0"/>
    <w:rsid w:val="00115136"/>
    <w:rsid w:val="00165F07"/>
    <w:rsid w:val="001B29C2"/>
    <w:rsid w:val="001F146B"/>
    <w:rsid w:val="00220F72"/>
    <w:rsid w:val="00230FD6"/>
    <w:rsid w:val="002405B3"/>
    <w:rsid w:val="00245D1D"/>
    <w:rsid w:val="0027093E"/>
    <w:rsid w:val="00297A57"/>
    <w:rsid w:val="003C4E91"/>
    <w:rsid w:val="00412BD3"/>
    <w:rsid w:val="004365CA"/>
    <w:rsid w:val="004425F1"/>
    <w:rsid w:val="00450561"/>
    <w:rsid w:val="004757D7"/>
    <w:rsid w:val="0048721E"/>
    <w:rsid w:val="00496247"/>
    <w:rsid w:val="004F1942"/>
    <w:rsid w:val="004F619B"/>
    <w:rsid w:val="0052148D"/>
    <w:rsid w:val="00531931"/>
    <w:rsid w:val="0056029C"/>
    <w:rsid w:val="00572EF5"/>
    <w:rsid w:val="0057658C"/>
    <w:rsid w:val="005810C7"/>
    <w:rsid w:val="005B6BFE"/>
    <w:rsid w:val="005F13D3"/>
    <w:rsid w:val="006017DC"/>
    <w:rsid w:val="00675ED8"/>
    <w:rsid w:val="0068637B"/>
    <w:rsid w:val="006A7678"/>
    <w:rsid w:val="006B403E"/>
    <w:rsid w:val="006B64DC"/>
    <w:rsid w:val="00727F64"/>
    <w:rsid w:val="007520A1"/>
    <w:rsid w:val="007617E6"/>
    <w:rsid w:val="007928F2"/>
    <w:rsid w:val="007E22CB"/>
    <w:rsid w:val="00800052"/>
    <w:rsid w:val="00802D28"/>
    <w:rsid w:val="008110AF"/>
    <w:rsid w:val="008160C7"/>
    <w:rsid w:val="00821F77"/>
    <w:rsid w:val="00823EA5"/>
    <w:rsid w:val="00830F8B"/>
    <w:rsid w:val="00834445"/>
    <w:rsid w:val="00837CDD"/>
    <w:rsid w:val="00845656"/>
    <w:rsid w:val="008469E1"/>
    <w:rsid w:val="008470ED"/>
    <w:rsid w:val="008A40A0"/>
    <w:rsid w:val="008D22D2"/>
    <w:rsid w:val="009264E0"/>
    <w:rsid w:val="00927851"/>
    <w:rsid w:val="0094120F"/>
    <w:rsid w:val="00994018"/>
    <w:rsid w:val="009A3D02"/>
    <w:rsid w:val="009C4C03"/>
    <w:rsid w:val="009D709E"/>
    <w:rsid w:val="009E13C0"/>
    <w:rsid w:val="00A02095"/>
    <w:rsid w:val="00A104B9"/>
    <w:rsid w:val="00A1798E"/>
    <w:rsid w:val="00A34D2D"/>
    <w:rsid w:val="00A4717B"/>
    <w:rsid w:val="00A569C2"/>
    <w:rsid w:val="00A64272"/>
    <w:rsid w:val="00A65953"/>
    <w:rsid w:val="00A7254C"/>
    <w:rsid w:val="00A87ECA"/>
    <w:rsid w:val="00AD0D2A"/>
    <w:rsid w:val="00AE176E"/>
    <w:rsid w:val="00AF6072"/>
    <w:rsid w:val="00B4769D"/>
    <w:rsid w:val="00B75016"/>
    <w:rsid w:val="00BA0581"/>
    <w:rsid w:val="00BD2F2A"/>
    <w:rsid w:val="00C01019"/>
    <w:rsid w:val="00C01F5D"/>
    <w:rsid w:val="00C2401E"/>
    <w:rsid w:val="00C4402A"/>
    <w:rsid w:val="00C76DC6"/>
    <w:rsid w:val="00CA23EA"/>
    <w:rsid w:val="00CA45E8"/>
    <w:rsid w:val="00CC1A93"/>
    <w:rsid w:val="00D01564"/>
    <w:rsid w:val="00D254A0"/>
    <w:rsid w:val="00D504C6"/>
    <w:rsid w:val="00D52757"/>
    <w:rsid w:val="00D602D7"/>
    <w:rsid w:val="00D8737E"/>
    <w:rsid w:val="00D91730"/>
    <w:rsid w:val="00D9731A"/>
    <w:rsid w:val="00DA456B"/>
    <w:rsid w:val="00DA6E8B"/>
    <w:rsid w:val="00DB3130"/>
    <w:rsid w:val="00DE1315"/>
    <w:rsid w:val="00DE6AED"/>
    <w:rsid w:val="00DE7D6F"/>
    <w:rsid w:val="00DF7D12"/>
    <w:rsid w:val="00E11AD4"/>
    <w:rsid w:val="00E35AD9"/>
    <w:rsid w:val="00E73EC5"/>
    <w:rsid w:val="00E8077E"/>
    <w:rsid w:val="00EB4A87"/>
    <w:rsid w:val="00EC17F1"/>
    <w:rsid w:val="00EC2997"/>
    <w:rsid w:val="00EC3FFC"/>
    <w:rsid w:val="00ED5C22"/>
    <w:rsid w:val="00EE1F7A"/>
    <w:rsid w:val="00F16286"/>
    <w:rsid w:val="00F32D98"/>
    <w:rsid w:val="00F5739D"/>
    <w:rsid w:val="00F67FC3"/>
    <w:rsid w:val="00FA322B"/>
    <w:rsid w:val="00FA5FC5"/>
    <w:rsid w:val="00FB3E33"/>
    <w:rsid w:val="00FC31B5"/>
    <w:rsid w:val="00FF32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157A"/>
  <w15:chartTrackingRefBased/>
  <w15:docId w15:val="{D4D4E9BD-8E28-48A0-BA84-AFB4DF10A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C2401E"/>
    <w:pPr>
      <w:spacing w:after="200" w:line="276" w:lineRule="auto"/>
    </w:pPr>
    <w:rPr>
      <w:rFonts w:ascii="Times New Roman" w:eastAsia="Times New Roman" w:hAnsi="Times New Roman"/>
      <w:sz w:val="24"/>
      <w:lang w:val="en-US"/>
    </w:rPr>
  </w:style>
  <w:style w:type="paragraph" w:styleId="1">
    <w:name w:val="heading 1"/>
    <w:basedOn w:val="a2"/>
    <w:next w:val="a2"/>
    <w:link w:val="10"/>
    <w:uiPriority w:val="9"/>
    <w:qFormat/>
    <w:rsid w:val="00C2401E"/>
    <w:pPr>
      <w:keepNext/>
      <w:keepLines/>
      <w:numPr>
        <w:numId w:val="12"/>
      </w:numPr>
      <w:spacing w:before="480" w:after="0"/>
      <w:outlineLvl w:val="0"/>
    </w:pPr>
    <w:rPr>
      <w:rFonts w:asciiTheme="majorHAnsi" w:eastAsiaTheme="majorEastAsia" w:hAnsiTheme="majorHAnsi" w:cstheme="majorBidi"/>
      <w:b/>
      <w:bCs/>
      <w:color w:val="2F5496" w:themeColor="accent1" w:themeShade="BF"/>
      <w:sz w:val="32"/>
      <w:szCs w:val="28"/>
    </w:rPr>
  </w:style>
  <w:style w:type="paragraph" w:styleId="21">
    <w:name w:val="heading 2"/>
    <w:basedOn w:val="a2"/>
    <w:next w:val="a2"/>
    <w:link w:val="22"/>
    <w:uiPriority w:val="9"/>
    <w:unhideWhenUsed/>
    <w:qFormat/>
    <w:rsid w:val="00C2401E"/>
    <w:pPr>
      <w:keepNext/>
      <w:keepLines/>
      <w:spacing w:before="200" w:after="0"/>
      <w:outlineLvl w:val="1"/>
    </w:pPr>
    <w:rPr>
      <w:rFonts w:asciiTheme="majorHAnsi" w:eastAsiaTheme="majorEastAsia" w:hAnsiTheme="majorHAnsi" w:cstheme="majorBidi"/>
      <w:b/>
      <w:bCs/>
      <w:color w:val="4472C4" w:themeColor="accent1"/>
      <w:sz w:val="28"/>
      <w:szCs w:val="26"/>
    </w:rPr>
  </w:style>
  <w:style w:type="paragraph" w:styleId="31">
    <w:name w:val="heading 3"/>
    <w:basedOn w:val="a2"/>
    <w:next w:val="a2"/>
    <w:link w:val="32"/>
    <w:uiPriority w:val="9"/>
    <w:unhideWhenUsed/>
    <w:qFormat/>
    <w:rsid w:val="00C2401E"/>
    <w:pPr>
      <w:keepNext/>
      <w:keepLines/>
      <w:numPr>
        <w:ilvl w:val="2"/>
        <w:numId w:val="12"/>
      </w:numPr>
      <w:spacing w:before="200" w:after="0"/>
      <w:outlineLvl w:val="2"/>
    </w:pPr>
    <w:rPr>
      <w:rFonts w:asciiTheme="majorHAnsi" w:eastAsiaTheme="majorEastAsia" w:hAnsiTheme="majorHAnsi" w:cstheme="majorBidi"/>
      <w:bCs/>
      <w:color w:val="4472C4" w:themeColor="accent1"/>
      <w:sz w:val="28"/>
    </w:rPr>
  </w:style>
  <w:style w:type="paragraph" w:styleId="4">
    <w:name w:val="heading 4"/>
    <w:basedOn w:val="a2"/>
    <w:next w:val="a2"/>
    <w:link w:val="40"/>
    <w:uiPriority w:val="9"/>
    <w:unhideWhenUsed/>
    <w:qFormat/>
    <w:rsid w:val="00C2401E"/>
    <w:pPr>
      <w:keepNext/>
      <w:keepLines/>
      <w:numPr>
        <w:ilvl w:val="3"/>
        <w:numId w:val="12"/>
      </w:numPr>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2"/>
    <w:next w:val="a2"/>
    <w:link w:val="50"/>
    <w:uiPriority w:val="9"/>
    <w:semiHidden/>
    <w:unhideWhenUsed/>
    <w:qFormat/>
    <w:rsid w:val="00C2401E"/>
    <w:pPr>
      <w:keepNext/>
      <w:keepLines/>
      <w:numPr>
        <w:ilvl w:val="4"/>
        <w:numId w:val="12"/>
      </w:numPr>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2"/>
    <w:next w:val="a2"/>
    <w:link w:val="60"/>
    <w:uiPriority w:val="9"/>
    <w:semiHidden/>
    <w:unhideWhenUsed/>
    <w:qFormat/>
    <w:rsid w:val="00C2401E"/>
    <w:pPr>
      <w:keepNext/>
      <w:keepLines/>
      <w:numPr>
        <w:ilvl w:val="5"/>
        <w:numId w:val="12"/>
      </w:numPr>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2"/>
    <w:next w:val="a2"/>
    <w:link w:val="70"/>
    <w:uiPriority w:val="9"/>
    <w:semiHidden/>
    <w:unhideWhenUsed/>
    <w:qFormat/>
    <w:rsid w:val="00C2401E"/>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2"/>
    <w:next w:val="a2"/>
    <w:link w:val="80"/>
    <w:uiPriority w:val="9"/>
    <w:semiHidden/>
    <w:unhideWhenUsed/>
    <w:qFormat/>
    <w:rsid w:val="00C2401E"/>
    <w:pPr>
      <w:keepNext/>
      <w:keepLines/>
      <w:numPr>
        <w:ilvl w:val="7"/>
        <w:numId w:val="12"/>
      </w:numPr>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2"/>
    <w:next w:val="a2"/>
    <w:link w:val="90"/>
    <w:uiPriority w:val="9"/>
    <w:semiHidden/>
    <w:unhideWhenUsed/>
    <w:qFormat/>
    <w:rsid w:val="00C2401E"/>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uiPriority w:val="9"/>
    <w:rsid w:val="00C2401E"/>
    <w:rPr>
      <w:rFonts w:asciiTheme="majorHAnsi" w:eastAsiaTheme="majorEastAsia" w:hAnsiTheme="majorHAnsi" w:cstheme="majorBidi"/>
      <w:b/>
      <w:bCs/>
      <w:color w:val="2F5496" w:themeColor="accent1" w:themeShade="BF"/>
      <w:sz w:val="32"/>
      <w:szCs w:val="28"/>
      <w:lang w:val="en-US"/>
    </w:rPr>
  </w:style>
  <w:style w:type="character" w:customStyle="1" w:styleId="22">
    <w:name w:val="Заголовок 2 Знак"/>
    <w:basedOn w:val="a3"/>
    <w:link w:val="21"/>
    <w:uiPriority w:val="9"/>
    <w:rsid w:val="00C2401E"/>
    <w:rPr>
      <w:rFonts w:asciiTheme="majorHAnsi" w:eastAsiaTheme="majorEastAsia" w:hAnsiTheme="majorHAnsi" w:cstheme="majorBidi"/>
      <w:b/>
      <w:bCs/>
      <w:color w:val="4472C4" w:themeColor="accent1"/>
      <w:sz w:val="28"/>
      <w:szCs w:val="26"/>
      <w:lang w:val="en-US"/>
    </w:rPr>
  </w:style>
  <w:style w:type="character" w:customStyle="1" w:styleId="32">
    <w:name w:val="Заголовок 3 Знак"/>
    <w:basedOn w:val="a3"/>
    <w:link w:val="31"/>
    <w:uiPriority w:val="9"/>
    <w:rsid w:val="00C2401E"/>
    <w:rPr>
      <w:rFonts w:asciiTheme="majorHAnsi" w:eastAsiaTheme="majorEastAsia" w:hAnsiTheme="majorHAnsi" w:cstheme="majorBidi"/>
      <w:bCs/>
      <w:color w:val="4472C4" w:themeColor="accent1"/>
      <w:sz w:val="28"/>
      <w:lang w:val="en-US"/>
    </w:rPr>
  </w:style>
  <w:style w:type="character" w:customStyle="1" w:styleId="40">
    <w:name w:val="Заголовок 4 Знак"/>
    <w:basedOn w:val="a3"/>
    <w:link w:val="4"/>
    <w:uiPriority w:val="9"/>
    <w:rsid w:val="00C2401E"/>
    <w:rPr>
      <w:rFonts w:asciiTheme="majorHAnsi" w:eastAsiaTheme="majorEastAsia" w:hAnsiTheme="majorHAnsi" w:cstheme="majorBidi"/>
      <w:b/>
      <w:bCs/>
      <w:i/>
      <w:iCs/>
      <w:color w:val="4472C4" w:themeColor="accent1"/>
      <w:sz w:val="24"/>
      <w:lang w:val="en-US"/>
    </w:rPr>
  </w:style>
  <w:style w:type="character" w:customStyle="1" w:styleId="50">
    <w:name w:val="Заголовок 5 Знак"/>
    <w:basedOn w:val="a3"/>
    <w:link w:val="5"/>
    <w:uiPriority w:val="9"/>
    <w:semiHidden/>
    <w:rsid w:val="00C2401E"/>
    <w:rPr>
      <w:rFonts w:asciiTheme="majorHAnsi" w:eastAsiaTheme="majorEastAsia" w:hAnsiTheme="majorHAnsi" w:cstheme="majorBidi"/>
      <w:color w:val="1F3763" w:themeColor="accent1" w:themeShade="7F"/>
      <w:sz w:val="24"/>
      <w:lang w:val="en-US"/>
    </w:rPr>
  </w:style>
  <w:style w:type="character" w:customStyle="1" w:styleId="60">
    <w:name w:val="Заголовок 6 Знак"/>
    <w:basedOn w:val="a3"/>
    <w:link w:val="6"/>
    <w:uiPriority w:val="9"/>
    <w:semiHidden/>
    <w:rsid w:val="00C2401E"/>
    <w:rPr>
      <w:rFonts w:asciiTheme="majorHAnsi" w:eastAsiaTheme="majorEastAsia" w:hAnsiTheme="majorHAnsi" w:cstheme="majorBidi"/>
      <w:i/>
      <w:iCs/>
      <w:color w:val="1F3763" w:themeColor="accent1" w:themeShade="7F"/>
      <w:sz w:val="24"/>
      <w:lang w:val="en-US"/>
    </w:rPr>
  </w:style>
  <w:style w:type="character" w:customStyle="1" w:styleId="70">
    <w:name w:val="Заголовок 7 Знак"/>
    <w:basedOn w:val="a3"/>
    <w:link w:val="7"/>
    <w:uiPriority w:val="9"/>
    <w:semiHidden/>
    <w:rsid w:val="00C2401E"/>
    <w:rPr>
      <w:rFonts w:asciiTheme="majorHAnsi" w:eastAsiaTheme="majorEastAsia" w:hAnsiTheme="majorHAnsi" w:cstheme="majorBidi"/>
      <w:i/>
      <w:iCs/>
      <w:color w:val="404040" w:themeColor="text1" w:themeTint="BF"/>
      <w:sz w:val="24"/>
      <w:lang w:val="en-US"/>
    </w:rPr>
  </w:style>
  <w:style w:type="character" w:customStyle="1" w:styleId="80">
    <w:name w:val="Заголовок 8 Знак"/>
    <w:basedOn w:val="a3"/>
    <w:link w:val="8"/>
    <w:uiPriority w:val="9"/>
    <w:semiHidden/>
    <w:rsid w:val="00C2401E"/>
    <w:rPr>
      <w:rFonts w:asciiTheme="majorHAnsi" w:eastAsiaTheme="majorEastAsia" w:hAnsiTheme="majorHAnsi" w:cstheme="majorBidi"/>
      <w:color w:val="4472C4" w:themeColor="accent1"/>
      <w:sz w:val="20"/>
      <w:szCs w:val="20"/>
      <w:lang w:val="en-US"/>
    </w:rPr>
  </w:style>
  <w:style w:type="character" w:customStyle="1" w:styleId="90">
    <w:name w:val="Заголовок 9 Знак"/>
    <w:basedOn w:val="a3"/>
    <w:link w:val="9"/>
    <w:uiPriority w:val="9"/>
    <w:semiHidden/>
    <w:rsid w:val="00C2401E"/>
    <w:rPr>
      <w:rFonts w:asciiTheme="majorHAnsi" w:eastAsiaTheme="majorEastAsia" w:hAnsiTheme="majorHAnsi" w:cstheme="majorBidi"/>
      <w:i/>
      <w:iCs/>
      <w:color w:val="404040" w:themeColor="text1" w:themeTint="BF"/>
      <w:sz w:val="20"/>
      <w:szCs w:val="20"/>
      <w:lang w:val="en-US"/>
    </w:rPr>
  </w:style>
  <w:style w:type="paragraph" w:styleId="a6">
    <w:name w:val="header"/>
    <w:basedOn w:val="a2"/>
    <w:link w:val="a7"/>
    <w:uiPriority w:val="99"/>
    <w:unhideWhenUsed/>
    <w:rsid w:val="00C2401E"/>
    <w:pPr>
      <w:tabs>
        <w:tab w:val="center" w:pos="4680"/>
        <w:tab w:val="right" w:pos="9360"/>
      </w:tabs>
      <w:spacing w:after="0" w:line="240" w:lineRule="auto"/>
    </w:pPr>
  </w:style>
  <w:style w:type="character" w:customStyle="1" w:styleId="a7">
    <w:name w:val="Верхний колонтитул Знак"/>
    <w:basedOn w:val="a3"/>
    <w:link w:val="a6"/>
    <w:uiPriority w:val="99"/>
    <w:rsid w:val="00C2401E"/>
    <w:rPr>
      <w:rFonts w:ascii="Times New Roman" w:eastAsia="Times New Roman" w:hAnsi="Times New Roman"/>
      <w:sz w:val="24"/>
      <w:lang w:val="en-US"/>
    </w:rPr>
  </w:style>
  <w:style w:type="paragraph" w:styleId="a8">
    <w:name w:val="footer"/>
    <w:basedOn w:val="a2"/>
    <w:link w:val="a9"/>
    <w:uiPriority w:val="99"/>
    <w:unhideWhenUsed/>
    <w:rsid w:val="00C2401E"/>
    <w:pPr>
      <w:tabs>
        <w:tab w:val="center" w:pos="4680"/>
        <w:tab w:val="right" w:pos="9360"/>
      </w:tabs>
      <w:spacing w:after="0" w:line="240" w:lineRule="auto"/>
    </w:pPr>
  </w:style>
  <w:style w:type="character" w:customStyle="1" w:styleId="a9">
    <w:name w:val="Нижний колонтитул Знак"/>
    <w:basedOn w:val="a3"/>
    <w:link w:val="a8"/>
    <w:uiPriority w:val="99"/>
    <w:rsid w:val="00C2401E"/>
    <w:rPr>
      <w:rFonts w:ascii="Times New Roman" w:eastAsia="Times New Roman" w:hAnsi="Times New Roman"/>
      <w:sz w:val="24"/>
      <w:lang w:val="en-US"/>
    </w:rPr>
  </w:style>
  <w:style w:type="paragraph" w:styleId="aa">
    <w:name w:val="No Spacing"/>
    <w:uiPriority w:val="1"/>
    <w:qFormat/>
    <w:rsid w:val="00C2401E"/>
    <w:pPr>
      <w:spacing w:after="0" w:line="240" w:lineRule="auto"/>
    </w:pPr>
    <w:rPr>
      <w:rFonts w:eastAsiaTheme="minorEastAsia"/>
      <w:lang w:val="en-US"/>
    </w:rPr>
  </w:style>
  <w:style w:type="paragraph" w:styleId="ab">
    <w:name w:val="Title"/>
    <w:basedOn w:val="a2"/>
    <w:next w:val="a2"/>
    <w:link w:val="ac"/>
    <w:uiPriority w:val="10"/>
    <w:qFormat/>
    <w:rsid w:val="00C2401E"/>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c">
    <w:name w:val="Заголовок Знак"/>
    <w:basedOn w:val="a3"/>
    <w:link w:val="ab"/>
    <w:uiPriority w:val="10"/>
    <w:rsid w:val="00C2401E"/>
    <w:rPr>
      <w:rFonts w:asciiTheme="majorHAnsi" w:eastAsiaTheme="majorEastAsia" w:hAnsiTheme="majorHAnsi" w:cstheme="majorBidi"/>
      <w:color w:val="323E4F" w:themeColor="text2" w:themeShade="BF"/>
      <w:spacing w:val="5"/>
      <w:kern w:val="28"/>
      <w:sz w:val="52"/>
      <w:szCs w:val="52"/>
      <w:lang w:val="en-US"/>
    </w:rPr>
  </w:style>
  <w:style w:type="paragraph" w:styleId="a1">
    <w:name w:val="Subtitle"/>
    <w:basedOn w:val="a2"/>
    <w:next w:val="a2"/>
    <w:link w:val="ad"/>
    <w:uiPriority w:val="11"/>
    <w:qFormat/>
    <w:rsid w:val="00C2401E"/>
    <w:pPr>
      <w:numPr>
        <w:ilvl w:val="1"/>
        <w:numId w:val="12"/>
      </w:numPr>
    </w:pPr>
    <w:rPr>
      <w:rFonts w:asciiTheme="majorHAnsi" w:eastAsiaTheme="majorEastAsia" w:hAnsiTheme="majorHAnsi" w:cstheme="majorBidi"/>
      <w:i/>
      <w:iCs/>
      <w:color w:val="4472C4" w:themeColor="accent1"/>
      <w:spacing w:val="15"/>
      <w:szCs w:val="24"/>
    </w:rPr>
  </w:style>
  <w:style w:type="character" w:customStyle="1" w:styleId="ad">
    <w:name w:val="Подзаголовок Знак"/>
    <w:basedOn w:val="a3"/>
    <w:link w:val="a1"/>
    <w:uiPriority w:val="11"/>
    <w:rsid w:val="00C2401E"/>
    <w:rPr>
      <w:rFonts w:asciiTheme="majorHAnsi" w:eastAsiaTheme="majorEastAsia" w:hAnsiTheme="majorHAnsi" w:cstheme="majorBidi"/>
      <w:i/>
      <w:iCs/>
      <w:color w:val="4472C4" w:themeColor="accent1"/>
      <w:spacing w:val="15"/>
      <w:sz w:val="24"/>
      <w:szCs w:val="24"/>
      <w:lang w:val="en-US"/>
    </w:rPr>
  </w:style>
  <w:style w:type="paragraph" w:styleId="ae">
    <w:name w:val="List Paragraph"/>
    <w:basedOn w:val="a2"/>
    <w:uiPriority w:val="34"/>
    <w:qFormat/>
    <w:rsid w:val="00C2401E"/>
    <w:pPr>
      <w:ind w:left="720"/>
      <w:contextualSpacing/>
    </w:pPr>
  </w:style>
  <w:style w:type="paragraph" w:styleId="af">
    <w:name w:val="Body Text"/>
    <w:basedOn w:val="a2"/>
    <w:link w:val="af0"/>
    <w:uiPriority w:val="99"/>
    <w:unhideWhenUsed/>
    <w:rsid w:val="00C2401E"/>
    <w:pPr>
      <w:spacing w:after="120"/>
    </w:pPr>
  </w:style>
  <w:style w:type="character" w:customStyle="1" w:styleId="af0">
    <w:name w:val="Основной текст Знак"/>
    <w:basedOn w:val="a3"/>
    <w:link w:val="af"/>
    <w:uiPriority w:val="99"/>
    <w:rsid w:val="00C2401E"/>
    <w:rPr>
      <w:rFonts w:ascii="Times New Roman" w:eastAsia="Times New Roman" w:hAnsi="Times New Roman"/>
      <w:sz w:val="24"/>
      <w:lang w:val="en-US"/>
    </w:rPr>
  </w:style>
  <w:style w:type="paragraph" w:styleId="23">
    <w:name w:val="Body Text 2"/>
    <w:basedOn w:val="a2"/>
    <w:link w:val="24"/>
    <w:uiPriority w:val="99"/>
    <w:unhideWhenUsed/>
    <w:rsid w:val="00C2401E"/>
    <w:pPr>
      <w:spacing w:after="120" w:line="480" w:lineRule="auto"/>
    </w:pPr>
  </w:style>
  <w:style w:type="character" w:customStyle="1" w:styleId="24">
    <w:name w:val="Основной текст 2 Знак"/>
    <w:basedOn w:val="a3"/>
    <w:link w:val="23"/>
    <w:uiPriority w:val="99"/>
    <w:rsid w:val="00C2401E"/>
    <w:rPr>
      <w:rFonts w:ascii="Times New Roman" w:eastAsia="Times New Roman" w:hAnsi="Times New Roman"/>
      <w:sz w:val="24"/>
      <w:lang w:val="en-US"/>
    </w:rPr>
  </w:style>
  <w:style w:type="paragraph" w:styleId="33">
    <w:name w:val="Body Text 3"/>
    <w:basedOn w:val="a2"/>
    <w:link w:val="34"/>
    <w:uiPriority w:val="99"/>
    <w:unhideWhenUsed/>
    <w:rsid w:val="00C2401E"/>
    <w:pPr>
      <w:spacing w:after="120"/>
    </w:pPr>
    <w:rPr>
      <w:sz w:val="16"/>
      <w:szCs w:val="16"/>
    </w:rPr>
  </w:style>
  <w:style w:type="character" w:customStyle="1" w:styleId="34">
    <w:name w:val="Основной текст 3 Знак"/>
    <w:basedOn w:val="a3"/>
    <w:link w:val="33"/>
    <w:uiPriority w:val="99"/>
    <w:rsid w:val="00C2401E"/>
    <w:rPr>
      <w:rFonts w:ascii="Times New Roman" w:eastAsia="Times New Roman" w:hAnsi="Times New Roman"/>
      <w:sz w:val="16"/>
      <w:szCs w:val="16"/>
      <w:lang w:val="en-US"/>
    </w:rPr>
  </w:style>
  <w:style w:type="paragraph" w:styleId="af1">
    <w:name w:val="List"/>
    <w:basedOn w:val="a2"/>
    <w:uiPriority w:val="99"/>
    <w:unhideWhenUsed/>
    <w:rsid w:val="00C2401E"/>
    <w:pPr>
      <w:ind w:left="360" w:hanging="360"/>
      <w:contextualSpacing/>
    </w:pPr>
  </w:style>
  <w:style w:type="paragraph" w:styleId="25">
    <w:name w:val="List 2"/>
    <w:basedOn w:val="a2"/>
    <w:uiPriority w:val="99"/>
    <w:unhideWhenUsed/>
    <w:rsid w:val="00C2401E"/>
    <w:pPr>
      <w:ind w:left="720" w:hanging="360"/>
      <w:contextualSpacing/>
    </w:pPr>
  </w:style>
  <w:style w:type="paragraph" w:styleId="35">
    <w:name w:val="List 3"/>
    <w:basedOn w:val="a2"/>
    <w:uiPriority w:val="99"/>
    <w:unhideWhenUsed/>
    <w:rsid w:val="00C2401E"/>
    <w:pPr>
      <w:ind w:left="1080" w:hanging="360"/>
      <w:contextualSpacing/>
    </w:pPr>
  </w:style>
  <w:style w:type="paragraph" w:styleId="a0">
    <w:name w:val="List Bullet"/>
    <w:basedOn w:val="a2"/>
    <w:uiPriority w:val="99"/>
    <w:unhideWhenUsed/>
    <w:rsid w:val="00C2401E"/>
    <w:pPr>
      <w:numPr>
        <w:numId w:val="1"/>
      </w:numPr>
      <w:contextualSpacing/>
    </w:pPr>
  </w:style>
  <w:style w:type="paragraph" w:styleId="20">
    <w:name w:val="List Bullet 2"/>
    <w:basedOn w:val="a2"/>
    <w:uiPriority w:val="99"/>
    <w:unhideWhenUsed/>
    <w:rsid w:val="00C2401E"/>
    <w:pPr>
      <w:numPr>
        <w:numId w:val="2"/>
      </w:numPr>
      <w:contextualSpacing/>
    </w:pPr>
  </w:style>
  <w:style w:type="paragraph" w:styleId="30">
    <w:name w:val="List Bullet 3"/>
    <w:basedOn w:val="a2"/>
    <w:uiPriority w:val="99"/>
    <w:unhideWhenUsed/>
    <w:rsid w:val="00C2401E"/>
    <w:pPr>
      <w:numPr>
        <w:numId w:val="3"/>
      </w:numPr>
      <w:contextualSpacing/>
    </w:pPr>
  </w:style>
  <w:style w:type="paragraph" w:styleId="a">
    <w:name w:val="List Number"/>
    <w:basedOn w:val="a2"/>
    <w:uiPriority w:val="99"/>
    <w:unhideWhenUsed/>
    <w:rsid w:val="00C2401E"/>
    <w:pPr>
      <w:numPr>
        <w:numId w:val="5"/>
      </w:numPr>
      <w:contextualSpacing/>
    </w:pPr>
  </w:style>
  <w:style w:type="paragraph" w:styleId="2">
    <w:name w:val="List Number 2"/>
    <w:basedOn w:val="a2"/>
    <w:uiPriority w:val="99"/>
    <w:unhideWhenUsed/>
    <w:rsid w:val="00C2401E"/>
    <w:pPr>
      <w:numPr>
        <w:numId w:val="6"/>
      </w:numPr>
      <w:contextualSpacing/>
    </w:pPr>
  </w:style>
  <w:style w:type="paragraph" w:styleId="3">
    <w:name w:val="List Number 3"/>
    <w:basedOn w:val="a2"/>
    <w:uiPriority w:val="99"/>
    <w:unhideWhenUsed/>
    <w:rsid w:val="00C2401E"/>
    <w:pPr>
      <w:numPr>
        <w:numId w:val="7"/>
      </w:numPr>
      <w:contextualSpacing/>
    </w:pPr>
  </w:style>
  <w:style w:type="paragraph" w:styleId="af2">
    <w:name w:val="List Continue"/>
    <w:basedOn w:val="a2"/>
    <w:uiPriority w:val="99"/>
    <w:unhideWhenUsed/>
    <w:rsid w:val="00C2401E"/>
    <w:pPr>
      <w:spacing w:after="120"/>
      <w:ind w:left="360"/>
      <w:contextualSpacing/>
    </w:pPr>
  </w:style>
  <w:style w:type="paragraph" w:styleId="26">
    <w:name w:val="List Continue 2"/>
    <w:basedOn w:val="a2"/>
    <w:uiPriority w:val="99"/>
    <w:unhideWhenUsed/>
    <w:rsid w:val="00C2401E"/>
    <w:pPr>
      <w:spacing w:after="120"/>
      <w:ind w:left="720"/>
      <w:contextualSpacing/>
    </w:pPr>
  </w:style>
  <w:style w:type="paragraph" w:styleId="36">
    <w:name w:val="List Continue 3"/>
    <w:basedOn w:val="a2"/>
    <w:uiPriority w:val="99"/>
    <w:unhideWhenUsed/>
    <w:rsid w:val="00C2401E"/>
    <w:pPr>
      <w:spacing w:after="120"/>
      <w:ind w:left="1080"/>
      <w:contextualSpacing/>
    </w:pPr>
  </w:style>
  <w:style w:type="paragraph" w:styleId="af3">
    <w:name w:val="macro"/>
    <w:link w:val="af4"/>
    <w:uiPriority w:val="99"/>
    <w:unhideWhenUsed/>
    <w:rsid w:val="00C2401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4">
    <w:name w:val="Текст макроса Знак"/>
    <w:basedOn w:val="a3"/>
    <w:link w:val="af3"/>
    <w:uiPriority w:val="99"/>
    <w:rsid w:val="00C2401E"/>
    <w:rPr>
      <w:rFonts w:ascii="Courier" w:eastAsiaTheme="minorEastAsia" w:hAnsi="Courier"/>
      <w:sz w:val="20"/>
      <w:szCs w:val="20"/>
      <w:lang w:val="en-US"/>
    </w:rPr>
  </w:style>
  <w:style w:type="paragraph" w:styleId="27">
    <w:name w:val="Quote"/>
    <w:basedOn w:val="a2"/>
    <w:next w:val="a2"/>
    <w:link w:val="28"/>
    <w:uiPriority w:val="29"/>
    <w:qFormat/>
    <w:rsid w:val="00C2401E"/>
    <w:rPr>
      <w:i/>
      <w:iCs/>
      <w:color w:val="000000" w:themeColor="text1"/>
    </w:rPr>
  </w:style>
  <w:style w:type="character" w:customStyle="1" w:styleId="28">
    <w:name w:val="Цитата 2 Знак"/>
    <w:basedOn w:val="a3"/>
    <w:link w:val="27"/>
    <w:uiPriority w:val="29"/>
    <w:rsid w:val="00C2401E"/>
    <w:rPr>
      <w:rFonts w:ascii="Times New Roman" w:eastAsia="Times New Roman" w:hAnsi="Times New Roman"/>
      <w:i/>
      <w:iCs/>
      <w:color w:val="000000" w:themeColor="text1"/>
      <w:sz w:val="24"/>
      <w:lang w:val="en-US"/>
    </w:rPr>
  </w:style>
  <w:style w:type="paragraph" w:styleId="af5">
    <w:name w:val="caption"/>
    <w:basedOn w:val="a2"/>
    <w:next w:val="a2"/>
    <w:uiPriority w:val="35"/>
    <w:semiHidden/>
    <w:unhideWhenUsed/>
    <w:qFormat/>
    <w:rsid w:val="00C2401E"/>
    <w:pPr>
      <w:spacing w:line="240" w:lineRule="auto"/>
    </w:pPr>
    <w:rPr>
      <w:b/>
      <w:bCs/>
      <w:color w:val="4472C4" w:themeColor="accent1"/>
      <w:sz w:val="18"/>
      <w:szCs w:val="18"/>
    </w:rPr>
  </w:style>
  <w:style w:type="character" w:styleId="af6">
    <w:name w:val="Strong"/>
    <w:basedOn w:val="a3"/>
    <w:uiPriority w:val="22"/>
    <w:qFormat/>
    <w:rsid w:val="00C2401E"/>
    <w:rPr>
      <w:b/>
      <w:bCs/>
    </w:rPr>
  </w:style>
  <w:style w:type="character" w:styleId="af7">
    <w:name w:val="Emphasis"/>
    <w:basedOn w:val="a3"/>
    <w:uiPriority w:val="20"/>
    <w:qFormat/>
    <w:rsid w:val="00C2401E"/>
    <w:rPr>
      <w:i/>
      <w:iCs/>
    </w:rPr>
  </w:style>
  <w:style w:type="paragraph" w:styleId="af8">
    <w:name w:val="Intense Quote"/>
    <w:basedOn w:val="a2"/>
    <w:next w:val="a2"/>
    <w:link w:val="af9"/>
    <w:uiPriority w:val="30"/>
    <w:qFormat/>
    <w:rsid w:val="00C2401E"/>
    <w:pPr>
      <w:pBdr>
        <w:bottom w:val="single" w:sz="4" w:space="4" w:color="4472C4" w:themeColor="accent1"/>
      </w:pBdr>
      <w:spacing w:before="200" w:after="280"/>
      <w:ind w:left="936" w:right="936"/>
    </w:pPr>
    <w:rPr>
      <w:b/>
      <w:bCs/>
      <w:i/>
      <w:iCs/>
      <w:color w:val="4472C4" w:themeColor="accent1"/>
    </w:rPr>
  </w:style>
  <w:style w:type="character" w:customStyle="1" w:styleId="af9">
    <w:name w:val="Выделенная цитата Знак"/>
    <w:basedOn w:val="a3"/>
    <w:link w:val="af8"/>
    <w:uiPriority w:val="30"/>
    <w:rsid w:val="00C2401E"/>
    <w:rPr>
      <w:rFonts w:ascii="Times New Roman" w:eastAsia="Times New Roman" w:hAnsi="Times New Roman"/>
      <w:b/>
      <w:bCs/>
      <w:i/>
      <w:iCs/>
      <w:color w:val="4472C4" w:themeColor="accent1"/>
      <w:sz w:val="24"/>
      <w:lang w:val="en-US"/>
    </w:rPr>
  </w:style>
  <w:style w:type="character" w:styleId="afa">
    <w:name w:val="Subtle Emphasis"/>
    <w:basedOn w:val="a3"/>
    <w:uiPriority w:val="19"/>
    <w:qFormat/>
    <w:rsid w:val="00C2401E"/>
    <w:rPr>
      <w:i/>
      <w:iCs/>
      <w:color w:val="808080" w:themeColor="text1" w:themeTint="7F"/>
    </w:rPr>
  </w:style>
  <w:style w:type="character" w:styleId="afb">
    <w:name w:val="Intense Emphasis"/>
    <w:basedOn w:val="a3"/>
    <w:uiPriority w:val="21"/>
    <w:qFormat/>
    <w:rsid w:val="00C2401E"/>
    <w:rPr>
      <w:b/>
      <w:bCs/>
      <w:i/>
      <w:iCs/>
      <w:color w:val="4472C4" w:themeColor="accent1"/>
    </w:rPr>
  </w:style>
  <w:style w:type="character" w:styleId="afc">
    <w:name w:val="Subtle Reference"/>
    <w:basedOn w:val="a3"/>
    <w:uiPriority w:val="31"/>
    <w:qFormat/>
    <w:rsid w:val="00C2401E"/>
    <w:rPr>
      <w:smallCaps/>
      <w:color w:val="ED7D31" w:themeColor="accent2"/>
      <w:u w:val="single"/>
    </w:rPr>
  </w:style>
  <w:style w:type="character" w:styleId="afd">
    <w:name w:val="Intense Reference"/>
    <w:basedOn w:val="a3"/>
    <w:uiPriority w:val="32"/>
    <w:qFormat/>
    <w:rsid w:val="00C2401E"/>
    <w:rPr>
      <w:b/>
      <w:bCs/>
      <w:smallCaps/>
      <w:color w:val="ED7D31" w:themeColor="accent2"/>
      <w:spacing w:val="5"/>
      <w:u w:val="single"/>
    </w:rPr>
  </w:style>
  <w:style w:type="character" w:styleId="afe">
    <w:name w:val="Book Title"/>
    <w:basedOn w:val="a3"/>
    <w:uiPriority w:val="33"/>
    <w:qFormat/>
    <w:rsid w:val="00C2401E"/>
    <w:rPr>
      <w:b/>
      <w:bCs/>
      <w:smallCaps/>
      <w:spacing w:val="5"/>
    </w:rPr>
  </w:style>
  <w:style w:type="paragraph" w:styleId="aff">
    <w:name w:val="TOC Heading"/>
    <w:basedOn w:val="1"/>
    <w:next w:val="a2"/>
    <w:uiPriority w:val="39"/>
    <w:unhideWhenUsed/>
    <w:qFormat/>
    <w:rsid w:val="00C2401E"/>
    <w:pPr>
      <w:outlineLvl w:val="9"/>
    </w:pPr>
  </w:style>
  <w:style w:type="table" w:styleId="aff0">
    <w:name w:val="Table Grid"/>
    <w:basedOn w:val="a4"/>
    <w:uiPriority w:val="59"/>
    <w:rsid w:val="00C2401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4"/>
    <w:uiPriority w:val="60"/>
    <w:rsid w:val="00C2401E"/>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C2401E"/>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4"/>
    <w:uiPriority w:val="60"/>
    <w:rsid w:val="00C2401E"/>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4"/>
    <w:uiPriority w:val="60"/>
    <w:rsid w:val="00C2401E"/>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4"/>
    <w:uiPriority w:val="60"/>
    <w:rsid w:val="00C2401E"/>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4"/>
    <w:uiPriority w:val="60"/>
    <w:rsid w:val="00C2401E"/>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4"/>
    <w:uiPriority w:val="60"/>
    <w:rsid w:val="00C2401E"/>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2">
    <w:name w:val="Light List"/>
    <w:basedOn w:val="a4"/>
    <w:uiPriority w:val="61"/>
    <w:rsid w:val="00C2401E"/>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C2401E"/>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4"/>
    <w:uiPriority w:val="61"/>
    <w:rsid w:val="00C2401E"/>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4"/>
    <w:uiPriority w:val="61"/>
    <w:rsid w:val="00C2401E"/>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4"/>
    <w:uiPriority w:val="61"/>
    <w:rsid w:val="00C2401E"/>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4"/>
    <w:uiPriority w:val="61"/>
    <w:rsid w:val="00C2401E"/>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4"/>
    <w:uiPriority w:val="61"/>
    <w:rsid w:val="00C2401E"/>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3">
    <w:name w:val="Light Grid"/>
    <w:basedOn w:val="a4"/>
    <w:uiPriority w:val="62"/>
    <w:rsid w:val="00C2401E"/>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C2401E"/>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4"/>
    <w:uiPriority w:val="62"/>
    <w:rsid w:val="00C2401E"/>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4"/>
    <w:uiPriority w:val="62"/>
    <w:rsid w:val="00C2401E"/>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4"/>
    <w:uiPriority w:val="62"/>
    <w:rsid w:val="00C2401E"/>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4"/>
    <w:uiPriority w:val="62"/>
    <w:rsid w:val="00C2401E"/>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4"/>
    <w:uiPriority w:val="62"/>
    <w:rsid w:val="00C2401E"/>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4"/>
    <w:uiPriority w:val="63"/>
    <w:rsid w:val="00C2401E"/>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C2401E"/>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C2401E"/>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C2401E"/>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C2401E"/>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2401E"/>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2401E"/>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9">
    <w:name w:val="Medium Shading 2"/>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C2401E"/>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C2401E"/>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4"/>
    <w:uiPriority w:val="67"/>
    <w:rsid w:val="00C2401E"/>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4"/>
    <w:uiPriority w:val="67"/>
    <w:rsid w:val="00C2401E"/>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4"/>
    <w:uiPriority w:val="67"/>
    <w:rsid w:val="00C2401E"/>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4"/>
    <w:uiPriority w:val="67"/>
    <w:rsid w:val="00C2401E"/>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4"/>
    <w:uiPriority w:val="67"/>
    <w:rsid w:val="00C2401E"/>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b">
    <w:name w:val="Medium Grid 2"/>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4">
    <w:name w:val="Dark List"/>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5">
    <w:name w:val="Colorful Shading"/>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7">
    <w:name w:val="Colorful Grid"/>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14">
    <w:name w:val="toc 1"/>
    <w:basedOn w:val="a2"/>
    <w:next w:val="a2"/>
    <w:autoRedefine/>
    <w:uiPriority w:val="39"/>
    <w:unhideWhenUsed/>
    <w:rsid w:val="00C2401E"/>
    <w:pPr>
      <w:spacing w:before="120" w:after="0"/>
    </w:pPr>
    <w:rPr>
      <w:rFonts w:asciiTheme="minorHAnsi" w:hAnsiTheme="minorHAnsi"/>
      <w:b/>
      <w:bCs/>
      <w:i/>
      <w:iCs/>
      <w:szCs w:val="24"/>
    </w:rPr>
  </w:style>
  <w:style w:type="paragraph" w:styleId="2c">
    <w:name w:val="toc 2"/>
    <w:basedOn w:val="a2"/>
    <w:next w:val="a2"/>
    <w:autoRedefine/>
    <w:uiPriority w:val="39"/>
    <w:unhideWhenUsed/>
    <w:rsid w:val="00C2401E"/>
    <w:pPr>
      <w:spacing w:before="120" w:after="0"/>
      <w:ind w:left="240"/>
    </w:pPr>
    <w:rPr>
      <w:rFonts w:asciiTheme="minorHAnsi" w:hAnsiTheme="minorHAnsi"/>
      <w:b/>
      <w:bCs/>
      <w:sz w:val="22"/>
    </w:rPr>
  </w:style>
  <w:style w:type="paragraph" w:styleId="38">
    <w:name w:val="toc 3"/>
    <w:basedOn w:val="a2"/>
    <w:next w:val="a2"/>
    <w:autoRedefine/>
    <w:uiPriority w:val="39"/>
    <w:unhideWhenUsed/>
    <w:rsid w:val="00C2401E"/>
    <w:pPr>
      <w:spacing w:after="0"/>
      <w:ind w:left="480"/>
    </w:pPr>
    <w:rPr>
      <w:rFonts w:asciiTheme="minorHAnsi" w:hAnsiTheme="minorHAnsi"/>
      <w:sz w:val="20"/>
      <w:szCs w:val="20"/>
    </w:rPr>
  </w:style>
  <w:style w:type="paragraph" w:styleId="41">
    <w:name w:val="toc 4"/>
    <w:basedOn w:val="a2"/>
    <w:next w:val="a2"/>
    <w:autoRedefine/>
    <w:uiPriority w:val="39"/>
    <w:unhideWhenUsed/>
    <w:rsid w:val="00C2401E"/>
    <w:pPr>
      <w:spacing w:after="0"/>
      <w:ind w:left="720"/>
    </w:pPr>
    <w:rPr>
      <w:rFonts w:asciiTheme="minorHAnsi" w:hAnsiTheme="minorHAnsi"/>
      <w:sz w:val="20"/>
      <w:szCs w:val="20"/>
    </w:rPr>
  </w:style>
  <w:style w:type="paragraph" w:styleId="51">
    <w:name w:val="toc 5"/>
    <w:basedOn w:val="a2"/>
    <w:next w:val="a2"/>
    <w:autoRedefine/>
    <w:uiPriority w:val="39"/>
    <w:unhideWhenUsed/>
    <w:rsid w:val="00C2401E"/>
    <w:pPr>
      <w:spacing w:after="0"/>
      <w:ind w:left="960"/>
    </w:pPr>
    <w:rPr>
      <w:rFonts w:asciiTheme="minorHAnsi" w:hAnsiTheme="minorHAnsi"/>
      <w:sz w:val="20"/>
      <w:szCs w:val="20"/>
    </w:rPr>
  </w:style>
  <w:style w:type="paragraph" w:styleId="61">
    <w:name w:val="toc 6"/>
    <w:basedOn w:val="a2"/>
    <w:next w:val="a2"/>
    <w:autoRedefine/>
    <w:uiPriority w:val="39"/>
    <w:unhideWhenUsed/>
    <w:rsid w:val="00C2401E"/>
    <w:pPr>
      <w:spacing w:after="0"/>
      <w:ind w:left="1200"/>
    </w:pPr>
    <w:rPr>
      <w:rFonts w:asciiTheme="minorHAnsi" w:hAnsiTheme="minorHAnsi"/>
      <w:sz w:val="20"/>
      <w:szCs w:val="20"/>
    </w:rPr>
  </w:style>
  <w:style w:type="paragraph" w:styleId="71">
    <w:name w:val="toc 7"/>
    <w:basedOn w:val="a2"/>
    <w:next w:val="a2"/>
    <w:autoRedefine/>
    <w:uiPriority w:val="39"/>
    <w:unhideWhenUsed/>
    <w:rsid w:val="00C2401E"/>
    <w:pPr>
      <w:spacing w:after="0"/>
      <w:ind w:left="1440"/>
    </w:pPr>
    <w:rPr>
      <w:rFonts w:asciiTheme="minorHAnsi" w:hAnsiTheme="minorHAnsi"/>
      <w:sz w:val="20"/>
      <w:szCs w:val="20"/>
    </w:rPr>
  </w:style>
  <w:style w:type="paragraph" w:styleId="81">
    <w:name w:val="toc 8"/>
    <w:basedOn w:val="a2"/>
    <w:next w:val="a2"/>
    <w:autoRedefine/>
    <w:uiPriority w:val="39"/>
    <w:unhideWhenUsed/>
    <w:rsid w:val="00C2401E"/>
    <w:pPr>
      <w:spacing w:after="0"/>
      <w:ind w:left="1680"/>
    </w:pPr>
    <w:rPr>
      <w:rFonts w:asciiTheme="minorHAnsi" w:hAnsiTheme="minorHAnsi"/>
      <w:sz w:val="20"/>
      <w:szCs w:val="20"/>
    </w:rPr>
  </w:style>
  <w:style w:type="paragraph" w:styleId="91">
    <w:name w:val="toc 9"/>
    <w:basedOn w:val="a2"/>
    <w:next w:val="a2"/>
    <w:autoRedefine/>
    <w:uiPriority w:val="39"/>
    <w:unhideWhenUsed/>
    <w:rsid w:val="00C2401E"/>
    <w:pPr>
      <w:spacing w:after="0"/>
      <w:ind w:left="1920"/>
    </w:pPr>
    <w:rPr>
      <w:rFonts w:asciiTheme="minorHAnsi" w:hAnsiTheme="minorHAnsi"/>
      <w:sz w:val="20"/>
      <w:szCs w:val="20"/>
    </w:rPr>
  </w:style>
  <w:style w:type="character" w:styleId="aff8">
    <w:name w:val="Hyperlink"/>
    <w:basedOn w:val="a3"/>
    <w:uiPriority w:val="99"/>
    <w:unhideWhenUsed/>
    <w:rsid w:val="00C2401E"/>
    <w:rPr>
      <w:color w:val="0563C1" w:themeColor="hyperlink"/>
      <w:u w:val="single"/>
    </w:rPr>
  </w:style>
  <w:style w:type="character" w:styleId="aff9">
    <w:name w:val="Unresolved Mention"/>
    <w:basedOn w:val="a3"/>
    <w:uiPriority w:val="99"/>
    <w:semiHidden/>
    <w:unhideWhenUsed/>
    <w:rsid w:val="00C2401E"/>
    <w:rPr>
      <w:color w:val="605E5C"/>
      <w:shd w:val="clear" w:color="auto" w:fill="E1DFDD"/>
    </w:rPr>
  </w:style>
  <w:style w:type="paragraph" w:styleId="affa">
    <w:name w:val="Normal (Web)"/>
    <w:basedOn w:val="a2"/>
    <w:uiPriority w:val="99"/>
    <w:unhideWhenUsed/>
    <w:rsid w:val="00C2401E"/>
    <w:pPr>
      <w:spacing w:before="100" w:beforeAutospacing="1" w:after="100" w:afterAutospacing="1" w:line="240" w:lineRule="auto"/>
    </w:pPr>
    <w:rPr>
      <w:rFonts w:cs="Times New Roman"/>
      <w:szCs w:val="24"/>
      <w:lang w:val="ru-RU" w:eastAsia="ru-RU"/>
    </w:rPr>
  </w:style>
  <w:style w:type="character" w:styleId="affb">
    <w:name w:val="FollowedHyperlink"/>
    <w:basedOn w:val="a3"/>
    <w:uiPriority w:val="99"/>
    <w:semiHidden/>
    <w:unhideWhenUsed/>
    <w:rsid w:val="00C2401E"/>
    <w:rPr>
      <w:color w:val="954F72" w:themeColor="followedHyperlink"/>
      <w:u w:val="single"/>
    </w:rPr>
  </w:style>
  <w:style w:type="paragraph" w:customStyle="1" w:styleId="110">
    <w:name w:val="свой1.1"/>
    <w:basedOn w:val="a1"/>
    <w:link w:val="111"/>
    <w:qFormat/>
    <w:rsid w:val="006B64DC"/>
    <w:pPr>
      <w:spacing w:after="0"/>
    </w:pPr>
    <w:rPr>
      <w:rFonts w:eastAsiaTheme="minorEastAsia"/>
      <w:b/>
      <w:color w:val="000000" w:themeColor="text1"/>
    </w:rPr>
  </w:style>
  <w:style w:type="paragraph" w:customStyle="1" w:styleId="15">
    <w:name w:val="свой 1"/>
    <w:basedOn w:val="1"/>
    <w:link w:val="16"/>
    <w:qFormat/>
    <w:rsid w:val="00C2401E"/>
    <w:rPr>
      <w:color w:val="000000" w:themeColor="text1"/>
    </w:rPr>
  </w:style>
  <w:style w:type="character" w:customStyle="1" w:styleId="111">
    <w:name w:val="свой1.1 Знак"/>
    <w:basedOn w:val="ad"/>
    <w:link w:val="110"/>
    <w:rsid w:val="006B64DC"/>
    <w:rPr>
      <w:rFonts w:asciiTheme="majorHAnsi" w:eastAsiaTheme="minorEastAsia" w:hAnsiTheme="majorHAnsi" w:cstheme="majorBidi"/>
      <w:b/>
      <w:i/>
      <w:iCs/>
      <w:color w:val="000000" w:themeColor="text1"/>
      <w:spacing w:val="15"/>
      <w:sz w:val="24"/>
      <w:szCs w:val="24"/>
      <w:lang w:val="en-US"/>
    </w:rPr>
  </w:style>
  <w:style w:type="character" w:customStyle="1" w:styleId="16">
    <w:name w:val="свой 1 Знак"/>
    <w:basedOn w:val="10"/>
    <w:link w:val="15"/>
    <w:rsid w:val="00C2401E"/>
    <w:rPr>
      <w:rFonts w:asciiTheme="majorHAnsi" w:eastAsiaTheme="majorEastAsia" w:hAnsiTheme="majorHAnsi" w:cstheme="majorBidi"/>
      <w:b/>
      <w:bCs/>
      <w:color w:val="000000" w:themeColor="text1"/>
      <w:sz w:val="32"/>
      <w:szCs w:val="28"/>
      <w:lang w:val="en-US"/>
    </w:rPr>
  </w:style>
  <w:style w:type="character" w:styleId="affc">
    <w:name w:val="Placeholder Text"/>
    <w:basedOn w:val="a3"/>
    <w:uiPriority w:val="99"/>
    <w:semiHidden/>
    <w:rsid w:val="00C2401E"/>
    <w:rPr>
      <w:color w:val="808080"/>
    </w:rPr>
  </w:style>
  <w:style w:type="table" w:customStyle="1" w:styleId="2d">
    <w:name w:val="Сетка таблицы2"/>
    <w:basedOn w:val="a4"/>
    <w:next w:val="aff0"/>
    <w:uiPriority w:val="59"/>
    <w:rsid w:val="00C2401E"/>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
    <w:basedOn w:val="a4"/>
    <w:next w:val="aff0"/>
    <w:uiPriority w:val="39"/>
    <w:rsid w:val="00C240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2"/>
    <w:rsid w:val="00DB3130"/>
    <w:pPr>
      <w:spacing w:before="100" w:beforeAutospacing="1" w:after="100" w:afterAutospacing="1" w:line="240" w:lineRule="auto"/>
    </w:pPr>
    <w:rPr>
      <w:rFonts w:cs="Times New Roman"/>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6528">
      <w:bodyDiv w:val="1"/>
      <w:marLeft w:val="0"/>
      <w:marRight w:val="0"/>
      <w:marTop w:val="0"/>
      <w:marBottom w:val="0"/>
      <w:divBdr>
        <w:top w:val="none" w:sz="0" w:space="0" w:color="auto"/>
        <w:left w:val="none" w:sz="0" w:space="0" w:color="auto"/>
        <w:bottom w:val="none" w:sz="0" w:space="0" w:color="auto"/>
        <w:right w:val="none" w:sz="0" w:space="0" w:color="auto"/>
      </w:divBdr>
    </w:div>
    <w:div w:id="8259884">
      <w:bodyDiv w:val="1"/>
      <w:marLeft w:val="0"/>
      <w:marRight w:val="0"/>
      <w:marTop w:val="0"/>
      <w:marBottom w:val="0"/>
      <w:divBdr>
        <w:top w:val="none" w:sz="0" w:space="0" w:color="auto"/>
        <w:left w:val="none" w:sz="0" w:space="0" w:color="auto"/>
        <w:bottom w:val="none" w:sz="0" w:space="0" w:color="auto"/>
        <w:right w:val="none" w:sz="0" w:space="0" w:color="auto"/>
      </w:divBdr>
    </w:div>
    <w:div w:id="61761068">
      <w:bodyDiv w:val="1"/>
      <w:marLeft w:val="0"/>
      <w:marRight w:val="0"/>
      <w:marTop w:val="0"/>
      <w:marBottom w:val="0"/>
      <w:divBdr>
        <w:top w:val="none" w:sz="0" w:space="0" w:color="auto"/>
        <w:left w:val="none" w:sz="0" w:space="0" w:color="auto"/>
        <w:bottom w:val="none" w:sz="0" w:space="0" w:color="auto"/>
        <w:right w:val="none" w:sz="0" w:space="0" w:color="auto"/>
      </w:divBdr>
    </w:div>
    <w:div w:id="77211339">
      <w:bodyDiv w:val="1"/>
      <w:marLeft w:val="0"/>
      <w:marRight w:val="0"/>
      <w:marTop w:val="0"/>
      <w:marBottom w:val="0"/>
      <w:divBdr>
        <w:top w:val="none" w:sz="0" w:space="0" w:color="auto"/>
        <w:left w:val="none" w:sz="0" w:space="0" w:color="auto"/>
        <w:bottom w:val="none" w:sz="0" w:space="0" w:color="auto"/>
        <w:right w:val="none" w:sz="0" w:space="0" w:color="auto"/>
      </w:divBdr>
    </w:div>
    <w:div w:id="290064539">
      <w:bodyDiv w:val="1"/>
      <w:marLeft w:val="0"/>
      <w:marRight w:val="0"/>
      <w:marTop w:val="0"/>
      <w:marBottom w:val="0"/>
      <w:divBdr>
        <w:top w:val="none" w:sz="0" w:space="0" w:color="auto"/>
        <w:left w:val="none" w:sz="0" w:space="0" w:color="auto"/>
        <w:bottom w:val="none" w:sz="0" w:space="0" w:color="auto"/>
        <w:right w:val="none" w:sz="0" w:space="0" w:color="auto"/>
      </w:divBdr>
    </w:div>
    <w:div w:id="297229693">
      <w:bodyDiv w:val="1"/>
      <w:marLeft w:val="0"/>
      <w:marRight w:val="0"/>
      <w:marTop w:val="0"/>
      <w:marBottom w:val="0"/>
      <w:divBdr>
        <w:top w:val="none" w:sz="0" w:space="0" w:color="auto"/>
        <w:left w:val="none" w:sz="0" w:space="0" w:color="auto"/>
        <w:bottom w:val="none" w:sz="0" w:space="0" w:color="auto"/>
        <w:right w:val="none" w:sz="0" w:space="0" w:color="auto"/>
      </w:divBdr>
      <w:divsChild>
        <w:div w:id="1970432171">
          <w:marLeft w:val="0"/>
          <w:marRight w:val="0"/>
          <w:marTop w:val="0"/>
          <w:marBottom w:val="0"/>
          <w:divBdr>
            <w:top w:val="none" w:sz="0" w:space="0" w:color="auto"/>
            <w:left w:val="none" w:sz="0" w:space="0" w:color="auto"/>
            <w:bottom w:val="none" w:sz="0" w:space="0" w:color="auto"/>
            <w:right w:val="none" w:sz="0" w:space="0" w:color="auto"/>
          </w:divBdr>
          <w:divsChild>
            <w:div w:id="105736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2355">
      <w:bodyDiv w:val="1"/>
      <w:marLeft w:val="0"/>
      <w:marRight w:val="0"/>
      <w:marTop w:val="0"/>
      <w:marBottom w:val="0"/>
      <w:divBdr>
        <w:top w:val="none" w:sz="0" w:space="0" w:color="auto"/>
        <w:left w:val="none" w:sz="0" w:space="0" w:color="auto"/>
        <w:bottom w:val="none" w:sz="0" w:space="0" w:color="auto"/>
        <w:right w:val="none" w:sz="0" w:space="0" w:color="auto"/>
      </w:divBdr>
    </w:div>
    <w:div w:id="522742137">
      <w:bodyDiv w:val="1"/>
      <w:marLeft w:val="0"/>
      <w:marRight w:val="0"/>
      <w:marTop w:val="0"/>
      <w:marBottom w:val="0"/>
      <w:divBdr>
        <w:top w:val="none" w:sz="0" w:space="0" w:color="auto"/>
        <w:left w:val="none" w:sz="0" w:space="0" w:color="auto"/>
        <w:bottom w:val="none" w:sz="0" w:space="0" w:color="auto"/>
        <w:right w:val="none" w:sz="0" w:space="0" w:color="auto"/>
      </w:divBdr>
    </w:div>
    <w:div w:id="564146659">
      <w:bodyDiv w:val="1"/>
      <w:marLeft w:val="0"/>
      <w:marRight w:val="0"/>
      <w:marTop w:val="0"/>
      <w:marBottom w:val="0"/>
      <w:divBdr>
        <w:top w:val="none" w:sz="0" w:space="0" w:color="auto"/>
        <w:left w:val="none" w:sz="0" w:space="0" w:color="auto"/>
        <w:bottom w:val="none" w:sz="0" w:space="0" w:color="auto"/>
        <w:right w:val="none" w:sz="0" w:space="0" w:color="auto"/>
      </w:divBdr>
    </w:div>
    <w:div w:id="583026790">
      <w:bodyDiv w:val="1"/>
      <w:marLeft w:val="0"/>
      <w:marRight w:val="0"/>
      <w:marTop w:val="0"/>
      <w:marBottom w:val="0"/>
      <w:divBdr>
        <w:top w:val="none" w:sz="0" w:space="0" w:color="auto"/>
        <w:left w:val="none" w:sz="0" w:space="0" w:color="auto"/>
        <w:bottom w:val="none" w:sz="0" w:space="0" w:color="auto"/>
        <w:right w:val="none" w:sz="0" w:space="0" w:color="auto"/>
      </w:divBdr>
    </w:div>
    <w:div w:id="633608571">
      <w:bodyDiv w:val="1"/>
      <w:marLeft w:val="0"/>
      <w:marRight w:val="0"/>
      <w:marTop w:val="0"/>
      <w:marBottom w:val="0"/>
      <w:divBdr>
        <w:top w:val="none" w:sz="0" w:space="0" w:color="auto"/>
        <w:left w:val="none" w:sz="0" w:space="0" w:color="auto"/>
        <w:bottom w:val="none" w:sz="0" w:space="0" w:color="auto"/>
        <w:right w:val="none" w:sz="0" w:space="0" w:color="auto"/>
      </w:divBdr>
    </w:div>
    <w:div w:id="665744101">
      <w:bodyDiv w:val="1"/>
      <w:marLeft w:val="0"/>
      <w:marRight w:val="0"/>
      <w:marTop w:val="0"/>
      <w:marBottom w:val="0"/>
      <w:divBdr>
        <w:top w:val="none" w:sz="0" w:space="0" w:color="auto"/>
        <w:left w:val="none" w:sz="0" w:space="0" w:color="auto"/>
        <w:bottom w:val="none" w:sz="0" w:space="0" w:color="auto"/>
        <w:right w:val="none" w:sz="0" w:space="0" w:color="auto"/>
      </w:divBdr>
      <w:divsChild>
        <w:div w:id="1585802589">
          <w:marLeft w:val="0"/>
          <w:marRight w:val="0"/>
          <w:marTop w:val="0"/>
          <w:marBottom w:val="0"/>
          <w:divBdr>
            <w:top w:val="none" w:sz="0" w:space="0" w:color="auto"/>
            <w:left w:val="none" w:sz="0" w:space="0" w:color="auto"/>
            <w:bottom w:val="none" w:sz="0" w:space="0" w:color="auto"/>
            <w:right w:val="none" w:sz="0" w:space="0" w:color="auto"/>
          </w:divBdr>
          <w:divsChild>
            <w:div w:id="182546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0311">
      <w:bodyDiv w:val="1"/>
      <w:marLeft w:val="0"/>
      <w:marRight w:val="0"/>
      <w:marTop w:val="0"/>
      <w:marBottom w:val="0"/>
      <w:divBdr>
        <w:top w:val="none" w:sz="0" w:space="0" w:color="auto"/>
        <w:left w:val="none" w:sz="0" w:space="0" w:color="auto"/>
        <w:bottom w:val="none" w:sz="0" w:space="0" w:color="auto"/>
        <w:right w:val="none" w:sz="0" w:space="0" w:color="auto"/>
      </w:divBdr>
    </w:div>
    <w:div w:id="779570448">
      <w:bodyDiv w:val="1"/>
      <w:marLeft w:val="0"/>
      <w:marRight w:val="0"/>
      <w:marTop w:val="0"/>
      <w:marBottom w:val="0"/>
      <w:divBdr>
        <w:top w:val="none" w:sz="0" w:space="0" w:color="auto"/>
        <w:left w:val="none" w:sz="0" w:space="0" w:color="auto"/>
        <w:bottom w:val="none" w:sz="0" w:space="0" w:color="auto"/>
        <w:right w:val="none" w:sz="0" w:space="0" w:color="auto"/>
      </w:divBdr>
    </w:div>
    <w:div w:id="885139311">
      <w:bodyDiv w:val="1"/>
      <w:marLeft w:val="0"/>
      <w:marRight w:val="0"/>
      <w:marTop w:val="0"/>
      <w:marBottom w:val="0"/>
      <w:divBdr>
        <w:top w:val="none" w:sz="0" w:space="0" w:color="auto"/>
        <w:left w:val="none" w:sz="0" w:space="0" w:color="auto"/>
        <w:bottom w:val="none" w:sz="0" w:space="0" w:color="auto"/>
        <w:right w:val="none" w:sz="0" w:space="0" w:color="auto"/>
      </w:divBdr>
    </w:div>
    <w:div w:id="990257399">
      <w:bodyDiv w:val="1"/>
      <w:marLeft w:val="0"/>
      <w:marRight w:val="0"/>
      <w:marTop w:val="0"/>
      <w:marBottom w:val="0"/>
      <w:divBdr>
        <w:top w:val="none" w:sz="0" w:space="0" w:color="auto"/>
        <w:left w:val="none" w:sz="0" w:space="0" w:color="auto"/>
        <w:bottom w:val="none" w:sz="0" w:space="0" w:color="auto"/>
        <w:right w:val="none" w:sz="0" w:space="0" w:color="auto"/>
      </w:divBdr>
    </w:div>
    <w:div w:id="1033775282">
      <w:bodyDiv w:val="1"/>
      <w:marLeft w:val="0"/>
      <w:marRight w:val="0"/>
      <w:marTop w:val="0"/>
      <w:marBottom w:val="0"/>
      <w:divBdr>
        <w:top w:val="none" w:sz="0" w:space="0" w:color="auto"/>
        <w:left w:val="none" w:sz="0" w:space="0" w:color="auto"/>
        <w:bottom w:val="none" w:sz="0" w:space="0" w:color="auto"/>
        <w:right w:val="none" w:sz="0" w:space="0" w:color="auto"/>
      </w:divBdr>
    </w:div>
    <w:div w:id="1179151955">
      <w:bodyDiv w:val="1"/>
      <w:marLeft w:val="0"/>
      <w:marRight w:val="0"/>
      <w:marTop w:val="0"/>
      <w:marBottom w:val="0"/>
      <w:divBdr>
        <w:top w:val="none" w:sz="0" w:space="0" w:color="auto"/>
        <w:left w:val="none" w:sz="0" w:space="0" w:color="auto"/>
        <w:bottom w:val="none" w:sz="0" w:space="0" w:color="auto"/>
        <w:right w:val="none" w:sz="0" w:space="0" w:color="auto"/>
      </w:divBdr>
    </w:div>
    <w:div w:id="1233127606">
      <w:bodyDiv w:val="1"/>
      <w:marLeft w:val="0"/>
      <w:marRight w:val="0"/>
      <w:marTop w:val="0"/>
      <w:marBottom w:val="0"/>
      <w:divBdr>
        <w:top w:val="none" w:sz="0" w:space="0" w:color="auto"/>
        <w:left w:val="none" w:sz="0" w:space="0" w:color="auto"/>
        <w:bottom w:val="none" w:sz="0" w:space="0" w:color="auto"/>
        <w:right w:val="none" w:sz="0" w:space="0" w:color="auto"/>
      </w:divBdr>
    </w:div>
    <w:div w:id="1260990187">
      <w:bodyDiv w:val="1"/>
      <w:marLeft w:val="0"/>
      <w:marRight w:val="0"/>
      <w:marTop w:val="0"/>
      <w:marBottom w:val="0"/>
      <w:divBdr>
        <w:top w:val="none" w:sz="0" w:space="0" w:color="auto"/>
        <w:left w:val="none" w:sz="0" w:space="0" w:color="auto"/>
        <w:bottom w:val="none" w:sz="0" w:space="0" w:color="auto"/>
        <w:right w:val="none" w:sz="0" w:space="0" w:color="auto"/>
      </w:divBdr>
    </w:div>
    <w:div w:id="1263339387">
      <w:bodyDiv w:val="1"/>
      <w:marLeft w:val="0"/>
      <w:marRight w:val="0"/>
      <w:marTop w:val="0"/>
      <w:marBottom w:val="0"/>
      <w:divBdr>
        <w:top w:val="none" w:sz="0" w:space="0" w:color="auto"/>
        <w:left w:val="none" w:sz="0" w:space="0" w:color="auto"/>
        <w:bottom w:val="none" w:sz="0" w:space="0" w:color="auto"/>
        <w:right w:val="none" w:sz="0" w:space="0" w:color="auto"/>
      </w:divBdr>
    </w:div>
    <w:div w:id="1357851611">
      <w:bodyDiv w:val="1"/>
      <w:marLeft w:val="0"/>
      <w:marRight w:val="0"/>
      <w:marTop w:val="0"/>
      <w:marBottom w:val="0"/>
      <w:divBdr>
        <w:top w:val="none" w:sz="0" w:space="0" w:color="auto"/>
        <w:left w:val="none" w:sz="0" w:space="0" w:color="auto"/>
        <w:bottom w:val="none" w:sz="0" w:space="0" w:color="auto"/>
        <w:right w:val="none" w:sz="0" w:space="0" w:color="auto"/>
      </w:divBdr>
      <w:divsChild>
        <w:div w:id="1977299069">
          <w:marLeft w:val="0"/>
          <w:marRight w:val="0"/>
          <w:marTop w:val="0"/>
          <w:marBottom w:val="0"/>
          <w:divBdr>
            <w:top w:val="none" w:sz="0" w:space="0" w:color="auto"/>
            <w:left w:val="none" w:sz="0" w:space="0" w:color="auto"/>
            <w:bottom w:val="none" w:sz="0" w:space="0" w:color="auto"/>
            <w:right w:val="none" w:sz="0" w:space="0" w:color="auto"/>
          </w:divBdr>
          <w:divsChild>
            <w:div w:id="188475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16373">
      <w:bodyDiv w:val="1"/>
      <w:marLeft w:val="0"/>
      <w:marRight w:val="0"/>
      <w:marTop w:val="0"/>
      <w:marBottom w:val="0"/>
      <w:divBdr>
        <w:top w:val="none" w:sz="0" w:space="0" w:color="auto"/>
        <w:left w:val="none" w:sz="0" w:space="0" w:color="auto"/>
        <w:bottom w:val="none" w:sz="0" w:space="0" w:color="auto"/>
        <w:right w:val="none" w:sz="0" w:space="0" w:color="auto"/>
      </w:divBdr>
    </w:div>
    <w:div w:id="1466967338">
      <w:bodyDiv w:val="1"/>
      <w:marLeft w:val="0"/>
      <w:marRight w:val="0"/>
      <w:marTop w:val="0"/>
      <w:marBottom w:val="0"/>
      <w:divBdr>
        <w:top w:val="none" w:sz="0" w:space="0" w:color="auto"/>
        <w:left w:val="none" w:sz="0" w:space="0" w:color="auto"/>
        <w:bottom w:val="none" w:sz="0" w:space="0" w:color="auto"/>
        <w:right w:val="none" w:sz="0" w:space="0" w:color="auto"/>
      </w:divBdr>
    </w:div>
    <w:div w:id="1502702329">
      <w:bodyDiv w:val="1"/>
      <w:marLeft w:val="0"/>
      <w:marRight w:val="0"/>
      <w:marTop w:val="0"/>
      <w:marBottom w:val="0"/>
      <w:divBdr>
        <w:top w:val="none" w:sz="0" w:space="0" w:color="auto"/>
        <w:left w:val="none" w:sz="0" w:space="0" w:color="auto"/>
        <w:bottom w:val="none" w:sz="0" w:space="0" w:color="auto"/>
        <w:right w:val="none" w:sz="0" w:space="0" w:color="auto"/>
      </w:divBdr>
    </w:div>
    <w:div w:id="1509251176">
      <w:bodyDiv w:val="1"/>
      <w:marLeft w:val="0"/>
      <w:marRight w:val="0"/>
      <w:marTop w:val="0"/>
      <w:marBottom w:val="0"/>
      <w:divBdr>
        <w:top w:val="none" w:sz="0" w:space="0" w:color="auto"/>
        <w:left w:val="none" w:sz="0" w:space="0" w:color="auto"/>
        <w:bottom w:val="none" w:sz="0" w:space="0" w:color="auto"/>
        <w:right w:val="none" w:sz="0" w:space="0" w:color="auto"/>
      </w:divBdr>
    </w:div>
    <w:div w:id="1644852136">
      <w:bodyDiv w:val="1"/>
      <w:marLeft w:val="0"/>
      <w:marRight w:val="0"/>
      <w:marTop w:val="0"/>
      <w:marBottom w:val="0"/>
      <w:divBdr>
        <w:top w:val="none" w:sz="0" w:space="0" w:color="auto"/>
        <w:left w:val="none" w:sz="0" w:space="0" w:color="auto"/>
        <w:bottom w:val="none" w:sz="0" w:space="0" w:color="auto"/>
        <w:right w:val="none" w:sz="0" w:space="0" w:color="auto"/>
      </w:divBdr>
    </w:div>
    <w:div w:id="1687365487">
      <w:bodyDiv w:val="1"/>
      <w:marLeft w:val="0"/>
      <w:marRight w:val="0"/>
      <w:marTop w:val="0"/>
      <w:marBottom w:val="0"/>
      <w:divBdr>
        <w:top w:val="none" w:sz="0" w:space="0" w:color="auto"/>
        <w:left w:val="none" w:sz="0" w:space="0" w:color="auto"/>
        <w:bottom w:val="none" w:sz="0" w:space="0" w:color="auto"/>
        <w:right w:val="none" w:sz="0" w:space="0" w:color="auto"/>
      </w:divBdr>
    </w:div>
    <w:div w:id="1813518777">
      <w:bodyDiv w:val="1"/>
      <w:marLeft w:val="0"/>
      <w:marRight w:val="0"/>
      <w:marTop w:val="0"/>
      <w:marBottom w:val="0"/>
      <w:divBdr>
        <w:top w:val="none" w:sz="0" w:space="0" w:color="auto"/>
        <w:left w:val="none" w:sz="0" w:space="0" w:color="auto"/>
        <w:bottom w:val="none" w:sz="0" w:space="0" w:color="auto"/>
        <w:right w:val="none" w:sz="0" w:space="0" w:color="auto"/>
      </w:divBdr>
    </w:div>
    <w:div w:id="1875385791">
      <w:bodyDiv w:val="1"/>
      <w:marLeft w:val="0"/>
      <w:marRight w:val="0"/>
      <w:marTop w:val="0"/>
      <w:marBottom w:val="0"/>
      <w:divBdr>
        <w:top w:val="none" w:sz="0" w:space="0" w:color="auto"/>
        <w:left w:val="none" w:sz="0" w:space="0" w:color="auto"/>
        <w:bottom w:val="none" w:sz="0" w:space="0" w:color="auto"/>
        <w:right w:val="none" w:sz="0" w:space="0" w:color="auto"/>
      </w:divBdr>
    </w:div>
    <w:div w:id="1943757715">
      <w:bodyDiv w:val="1"/>
      <w:marLeft w:val="0"/>
      <w:marRight w:val="0"/>
      <w:marTop w:val="0"/>
      <w:marBottom w:val="0"/>
      <w:divBdr>
        <w:top w:val="none" w:sz="0" w:space="0" w:color="auto"/>
        <w:left w:val="none" w:sz="0" w:space="0" w:color="auto"/>
        <w:bottom w:val="none" w:sz="0" w:space="0" w:color="auto"/>
        <w:right w:val="none" w:sz="0" w:space="0" w:color="auto"/>
      </w:divBdr>
    </w:div>
    <w:div w:id="1957441334">
      <w:bodyDiv w:val="1"/>
      <w:marLeft w:val="0"/>
      <w:marRight w:val="0"/>
      <w:marTop w:val="0"/>
      <w:marBottom w:val="0"/>
      <w:divBdr>
        <w:top w:val="none" w:sz="0" w:space="0" w:color="auto"/>
        <w:left w:val="none" w:sz="0" w:space="0" w:color="auto"/>
        <w:bottom w:val="none" w:sz="0" w:space="0" w:color="auto"/>
        <w:right w:val="none" w:sz="0" w:space="0" w:color="auto"/>
      </w:divBdr>
    </w:div>
    <w:div w:id="1997493909">
      <w:bodyDiv w:val="1"/>
      <w:marLeft w:val="0"/>
      <w:marRight w:val="0"/>
      <w:marTop w:val="0"/>
      <w:marBottom w:val="0"/>
      <w:divBdr>
        <w:top w:val="none" w:sz="0" w:space="0" w:color="auto"/>
        <w:left w:val="none" w:sz="0" w:space="0" w:color="auto"/>
        <w:bottom w:val="none" w:sz="0" w:space="0" w:color="auto"/>
        <w:right w:val="none" w:sz="0" w:space="0" w:color="auto"/>
      </w:divBdr>
    </w:div>
    <w:div w:id="2065327351">
      <w:bodyDiv w:val="1"/>
      <w:marLeft w:val="0"/>
      <w:marRight w:val="0"/>
      <w:marTop w:val="0"/>
      <w:marBottom w:val="0"/>
      <w:divBdr>
        <w:top w:val="none" w:sz="0" w:space="0" w:color="auto"/>
        <w:left w:val="none" w:sz="0" w:space="0" w:color="auto"/>
        <w:bottom w:val="none" w:sz="0" w:space="0" w:color="auto"/>
        <w:right w:val="none" w:sz="0" w:space="0" w:color="auto"/>
      </w:divBdr>
    </w:div>
    <w:div w:id="2099130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66AFA-D259-4F76-81AD-7CF2C5045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TotalTime>
  <Pages>88</Pages>
  <Words>19207</Words>
  <Characters>109486</Characters>
  <Application>Microsoft Office Word</Application>
  <DocSecurity>0</DocSecurity>
  <Lines>912</Lines>
  <Paragraphs>256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L13 Yoga</dc:creator>
  <cp:keywords/>
  <dc:description/>
  <cp:lastModifiedBy>L13 Yoga</cp:lastModifiedBy>
  <cp:revision>58</cp:revision>
  <dcterms:created xsi:type="dcterms:W3CDTF">2026-05-26T08:04:00Z</dcterms:created>
  <dcterms:modified xsi:type="dcterms:W3CDTF">2026-06-02T10:07:00Z</dcterms:modified>
</cp:coreProperties>
</file>