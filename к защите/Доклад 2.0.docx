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9EA6F" w14:textId="77777777" w:rsidR="00426860" w:rsidRDefault="00D13DA0">
      <w:pPr>
        <w:spacing w:after="120"/>
        <w:jc w:val="center"/>
        <w:rPr>
          <w:b/>
          <w:lang w:val="ru-RU"/>
        </w:rPr>
      </w:pPr>
      <w:r w:rsidRPr="00104CB8">
        <w:rPr>
          <w:b/>
          <w:lang w:val="ru-RU"/>
        </w:rPr>
        <w:t>Доклад к статье «Разработка автоматизированной системы визуального контроля качества кондитерских изделий»</w:t>
      </w:r>
    </w:p>
    <w:p w14:paraId="63B37997" w14:textId="77777777" w:rsidR="00104CB8" w:rsidRPr="00104CB8" w:rsidRDefault="00104CB8">
      <w:pPr>
        <w:spacing w:after="120"/>
        <w:jc w:val="center"/>
        <w:rPr>
          <w:lang w:val="ru-RU"/>
        </w:rPr>
      </w:pPr>
      <w:r>
        <w:rPr>
          <w:b/>
          <w:lang w:val="ru-RU"/>
        </w:rPr>
        <w:t>Титульный слайд</w:t>
      </w:r>
    </w:p>
    <w:p w14:paraId="55E83924" w14:textId="156DCD84" w:rsidR="00BB6B38" w:rsidRPr="00BB6B38" w:rsidRDefault="00BB6B38" w:rsidP="00BB6B38">
      <w:pPr>
        <w:spacing w:after="120"/>
        <w:jc w:val="both"/>
        <w:rPr>
          <w:lang w:val="ru-RU"/>
        </w:rPr>
      </w:pPr>
      <w:r w:rsidRPr="00BB6B38">
        <w:rPr>
          <w:lang w:val="ru-RU"/>
        </w:rPr>
        <w:t>Уважаемый члены экзаменационной комиссии!</w:t>
      </w:r>
    </w:p>
    <w:p w14:paraId="7FC1F6B1" w14:textId="48E507EC" w:rsidR="00CC1D39" w:rsidRDefault="00BB6B38" w:rsidP="00BB6B38">
      <w:pPr>
        <w:spacing w:after="120"/>
        <w:jc w:val="both"/>
        <w:rPr>
          <w:lang w:val="ru-RU"/>
        </w:rPr>
      </w:pPr>
      <w:r w:rsidRPr="00BB6B38">
        <w:rPr>
          <w:lang w:val="ru-RU"/>
        </w:rPr>
        <w:t>Вашему вниманию представляется выпускная квалификационная работа на тему: «Разработка автоматизированной системы визуального контроля качества кондитерских изделий».</w:t>
      </w:r>
    </w:p>
    <w:p w14:paraId="4E766285" w14:textId="2C193370" w:rsidR="00104CB8" w:rsidRDefault="00104CB8" w:rsidP="00104CB8">
      <w:pPr>
        <w:spacing w:after="120"/>
        <w:jc w:val="center"/>
        <w:rPr>
          <w:lang w:val="ru-RU"/>
        </w:rPr>
      </w:pPr>
      <w:r>
        <w:rPr>
          <w:lang w:val="ru-RU"/>
        </w:rPr>
        <w:t>2 слайд</w:t>
      </w:r>
    </w:p>
    <w:p w14:paraId="5D7849DB" w14:textId="62D1A891" w:rsidR="00BB6B38" w:rsidRPr="00BB6B38" w:rsidRDefault="00BB6B38" w:rsidP="00BB6B38">
      <w:pPr>
        <w:spacing w:after="120"/>
        <w:rPr>
          <w:lang w:val="ru-RU"/>
        </w:rPr>
      </w:pPr>
      <w:r w:rsidRPr="00BB6B38">
        <w:rPr>
          <w:lang w:val="ru-RU"/>
        </w:rPr>
        <w:t xml:space="preserve">Актуальность работы обусловлена необходимостью снижения влияния человеческого фактора при контроле халвичных изделий. Ручная проверка субъективна, зависит от усталости оператора и не обеспечивает повторяемости. Внедрение системы машинного зрения позволяет стабилизировать контроль </w:t>
      </w:r>
      <w:r>
        <w:rPr>
          <w:lang w:val="ru-RU"/>
        </w:rPr>
        <w:t>и собрать данные для последующего анализа причин брака.</w:t>
      </w:r>
      <w:r w:rsidRPr="00BB6B38">
        <w:rPr>
          <w:lang w:val="ru-RU"/>
        </w:rPr>
        <w:t xml:space="preserve"> </w:t>
      </w:r>
    </w:p>
    <w:p w14:paraId="5DD70F26" w14:textId="6DDE0305" w:rsidR="00BB6B38" w:rsidRDefault="00BB6B38" w:rsidP="00BB6B38">
      <w:pPr>
        <w:spacing w:after="120"/>
        <w:rPr>
          <w:lang w:val="ru-RU"/>
        </w:rPr>
      </w:pPr>
      <w:r w:rsidRPr="00BB6B38">
        <w:rPr>
          <w:lang w:val="ru-RU"/>
        </w:rPr>
        <w:t>Цель работы — разработка модели автоматического анализа изображений для обнаружения внешних дефектов и передачи результата в производственный контур.</w:t>
      </w:r>
    </w:p>
    <w:p w14:paraId="7926D764" w14:textId="2131E2B2" w:rsidR="00BB6B38" w:rsidRPr="00104CB8" w:rsidRDefault="00BB6B38" w:rsidP="00BB6B38">
      <w:pPr>
        <w:spacing w:after="120"/>
        <w:jc w:val="center"/>
        <w:rPr>
          <w:lang w:val="ru-RU"/>
        </w:rPr>
      </w:pPr>
      <w:r>
        <w:rPr>
          <w:lang w:val="ru-RU"/>
        </w:rPr>
        <w:t>3 слайд</w:t>
      </w:r>
    </w:p>
    <w:p w14:paraId="2EAE660E" w14:textId="11D29C76" w:rsidR="00426860" w:rsidRDefault="00BB6B38">
      <w:pPr>
        <w:spacing w:after="120"/>
        <w:ind w:firstLine="709"/>
        <w:jc w:val="both"/>
        <w:rPr>
          <w:lang w:val="ru-RU"/>
        </w:rPr>
      </w:pPr>
      <w:r w:rsidRPr="00BB6B38">
        <w:rPr>
          <w:lang w:val="ru-RU"/>
        </w:rPr>
        <w:t xml:space="preserve">Объектом исследования является процесс контроля внешнего вида халвичных изделий на производственной линии ОАО «Рот Фронт». </w:t>
      </w:r>
      <w:r w:rsidR="00D13DA0" w:rsidRPr="00104CB8">
        <w:rPr>
          <w:lang w:val="ru-RU"/>
        </w:rPr>
        <w:t xml:space="preserve"> На таком участке ручной контроль качества имеет сразу несколько ограничений. Во‑первых, линия работает в потоке, поэтому у оператора очень мало времени на принятие решения. </w:t>
      </w:r>
      <w:r w:rsidR="00555EB5">
        <w:rPr>
          <w:lang w:val="ru-RU"/>
        </w:rPr>
        <w:t>Н</w:t>
      </w:r>
      <w:r w:rsidR="00555EB5" w:rsidRPr="00CC1D39">
        <w:rPr>
          <w:lang w:val="ru-RU"/>
        </w:rPr>
        <w:t xml:space="preserve">а линии фасовки производительность составляет </w:t>
      </w:r>
      <w:r w:rsidR="00555EB5">
        <w:rPr>
          <w:lang w:val="ru-RU"/>
        </w:rPr>
        <w:t>70</w:t>
      </w:r>
      <w:r w:rsidR="00555EB5" w:rsidRPr="00CC1D39">
        <w:rPr>
          <w:lang w:val="ru-RU"/>
        </w:rPr>
        <w:t xml:space="preserve"> бан</w:t>
      </w:r>
      <w:r w:rsidR="00555EB5">
        <w:rPr>
          <w:lang w:val="ru-RU"/>
        </w:rPr>
        <w:t>ок</w:t>
      </w:r>
      <w:r w:rsidR="00555EB5" w:rsidRPr="00CC1D39">
        <w:rPr>
          <w:lang w:val="ru-RU"/>
        </w:rPr>
        <w:t>/мин</w:t>
      </w:r>
      <w:r w:rsidR="00555EB5">
        <w:rPr>
          <w:lang w:val="ru-RU"/>
        </w:rPr>
        <w:t xml:space="preserve">, </w:t>
      </w:r>
      <w:r w:rsidR="00555EB5" w:rsidRPr="00CC1D39">
        <w:rPr>
          <w:lang w:val="ru-RU"/>
        </w:rPr>
        <w:t xml:space="preserve">что даёт </w:t>
      </w:r>
      <w:r w:rsidR="00555EB5" w:rsidRPr="00A964E5">
        <w:rPr>
          <w:lang w:val="ru-RU"/>
        </w:rPr>
        <w:t>оператору менее одной секунды</w:t>
      </w:r>
      <w:r w:rsidR="00555EB5" w:rsidRPr="00CC1D39">
        <w:rPr>
          <w:lang w:val="ru-RU"/>
        </w:rPr>
        <w:t xml:space="preserve"> на одно изделие. При такой скорости </w:t>
      </w:r>
      <w:r w:rsidR="00555EB5">
        <w:rPr>
          <w:lang w:val="ru-RU"/>
        </w:rPr>
        <w:t xml:space="preserve">невозможно вручную </w:t>
      </w:r>
      <w:proofErr w:type="spellStart"/>
      <w:r w:rsidR="00555EB5">
        <w:rPr>
          <w:lang w:val="ru-RU"/>
        </w:rPr>
        <w:t>дефектовать</w:t>
      </w:r>
      <w:proofErr w:type="spellEnd"/>
      <w:r w:rsidR="00555EB5">
        <w:rPr>
          <w:lang w:val="ru-RU"/>
        </w:rPr>
        <w:t xml:space="preserve"> и собирать халвичные изделия. </w:t>
      </w:r>
      <w:r w:rsidR="00D13DA0" w:rsidRPr="00104CB8">
        <w:rPr>
          <w:lang w:val="ru-RU"/>
        </w:rPr>
        <w:t xml:space="preserve">Во‑вторых, </w:t>
      </w:r>
      <w:r w:rsidR="00104CB8">
        <w:rPr>
          <w:lang w:val="ru-RU"/>
        </w:rPr>
        <w:t>ограниченность пространства и движущиеся механизмы вокруг рабочей зоны повышают риск производственных травм</w:t>
      </w:r>
      <w:r w:rsidR="00D13DA0" w:rsidRPr="00104CB8">
        <w:rPr>
          <w:lang w:val="ru-RU"/>
        </w:rPr>
        <w:t xml:space="preserve">. В‑третьих, часть дефектов возникает редко и случайным образом, поэтому </w:t>
      </w:r>
      <w:r w:rsidR="00104CB8">
        <w:rPr>
          <w:lang w:val="ru-RU"/>
        </w:rPr>
        <w:t>содержать работника в зоне дефектовки финансово не выгодн</w:t>
      </w:r>
      <w:r w:rsidR="002B736E">
        <w:rPr>
          <w:lang w:val="ru-RU"/>
        </w:rPr>
        <w:t>о</w:t>
      </w:r>
      <w:r w:rsidR="00D13DA0" w:rsidRPr="00104CB8">
        <w:rPr>
          <w:lang w:val="ru-RU"/>
        </w:rPr>
        <w:t>. Именно поэтому задача автоматизированного визуального контроля здесь является практически значимой.</w:t>
      </w:r>
    </w:p>
    <w:p w14:paraId="57C90D85" w14:textId="232F1479" w:rsidR="00BB6B38" w:rsidRPr="00104CB8" w:rsidRDefault="00BB6B38" w:rsidP="00BB6B38">
      <w:pPr>
        <w:spacing w:after="120"/>
        <w:ind w:firstLine="709"/>
        <w:jc w:val="center"/>
        <w:rPr>
          <w:lang w:val="ru-RU"/>
        </w:rPr>
      </w:pPr>
      <w:r>
        <w:rPr>
          <w:lang w:val="ru-RU"/>
        </w:rPr>
        <w:t>4 слайд</w:t>
      </w:r>
    </w:p>
    <w:p w14:paraId="255CA899" w14:textId="270F5AF3" w:rsidR="00426860" w:rsidRDefault="00D13DA0">
      <w:pPr>
        <w:spacing w:after="120"/>
        <w:ind w:firstLine="709"/>
        <w:jc w:val="both"/>
        <w:rPr>
          <w:lang w:val="ru-RU"/>
        </w:rPr>
      </w:pPr>
      <w:r w:rsidRPr="00104CB8">
        <w:rPr>
          <w:lang w:val="ru-RU"/>
        </w:rPr>
        <w:t xml:space="preserve">Если говорить о видах дефектов, то для халвы можно выделить несколько основных групп. Первая группа — это загрязнения и инородные включения. К ним относятся пятна, крошка, пыль, следы масла и другие локальные загрязнения поверхности. Вторая группа — дефекты формы и геометрии. Это деформация изделия, смещение в ячейке </w:t>
      </w:r>
      <w:proofErr w:type="spellStart"/>
      <w:r w:rsidRPr="00104CB8">
        <w:rPr>
          <w:lang w:val="ru-RU"/>
        </w:rPr>
        <w:t>коррекса</w:t>
      </w:r>
      <w:proofErr w:type="spellEnd"/>
      <w:r w:rsidRPr="00104CB8">
        <w:rPr>
          <w:lang w:val="ru-RU"/>
        </w:rPr>
        <w:t>, отклонение по диаметру или по площади проекции. Третья группа — дефекты поверхности. Сюда относятся трещины, разрывы, сколы, неровности и подтеки</w:t>
      </w:r>
      <w:r w:rsidR="00A964E5">
        <w:rPr>
          <w:lang w:val="ru-RU"/>
        </w:rPr>
        <w:t xml:space="preserve"> самой массы</w:t>
      </w:r>
      <w:r w:rsidRPr="00104CB8">
        <w:rPr>
          <w:lang w:val="ru-RU"/>
        </w:rPr>
        <w:t xml:space="preserve">. </w:t>
      </w:r>
    </w:p>
    <w:p w14:paraId="6EBCB0FF" w14:textId="5924CC6A" w:rsidR="00D50CBF" w:rsidRPr="00104CB8" w:rsidRDefault="00BB6B38" w:rsidP="00D50CBF">
      <w:pPr>
        <w:spacing w:after="120"/>
        <w:ind w:firstLine="709"/>
        <w:jc w:val="center"/>
        <w:rPr>
          <w:lang w:val="ru-RU"/>
        </w:rPr>
      </w:pPr>
      <w:r>
        <w:rPr>
          <w:lang w:val="ru-RU"/>
        </w:rPr>
        <w:lastRenderedPageBreak/>
        <w:t>5</w:t>
      </w:r>
      <w:r w:rsidR="00D50CBF">
        <w:rPr>
          <w:lang w:val="ru-RU"/>
        </w:rPr>
        <w:t xml:space="preserve"> слайд</w:t>
      </w:r>
    </w:p>
    <w:p w14:paraId="57DF2869" w14:textId="77777777" w:rsidR="00426860" w:rsidRPr="00104CB8" w:rsidRDefault="00D13DA0">
      <w:pPr>
        <w:spacing w:after="120"/>
        <w:ind w:firstLine="709"/>
        <w:jc w:val="both"/>
        <w:rPr>
          <w:lang w:val="ru-RU"/>
        </w:rPr>
      </w:pPr>
      <w:r w:rsidRPr="00104CB8">
        <w:rPr>
          <w:lang w:val="ru-RU"/>
        </w:rPr>
        <w:t>Теперь коротко о логике дефектовки. В проекте используется промышленная камера и организованная подсветка. Работа построена в тактовом режиме, то есть захват кадра выполняется по сигналу от ПЛК в фиксированный момент цикла</w:t>
      </w:r>
      <w:r w:rsidR="00D50CBF">
        <w:rPr>
          <w:lang w:val="ru-RU"/>
        </w:rPr>
        <w:t xml:space="preserve"> от датчика на линии</w:t>
      </w:r>
      <w:r w:rsidRPr="00104CB8">
        <w:rPr>
          <w:lang w:val="ru-RU"/>
        </w:rPr>
        <w:t xml:space="preserve">. Это позволяет исключить смазывание изображения и перевести задачу в область анализа статического кадра. Далее алгоритм выделяет зоны интереса, соответствующие ячейкам </w:t>
      </w:r>
      <w:proofErr w:type="spellStart"/>
      <w:r w:rsidRPr="00104CB8">
        <w:rPr>
          <w:lang w:val="ru-RU"/>
        </w:rPr>
        <w:t>коррекса</w:t>
      </w:r>
      <w:proofErr w:type="spellEnd"/>
      <w:r w:rsidRPr="00104CB8">
        <w:rPr>
          <w:lang w:val="ru-RU"/>
        </w:rPr>
        <w:t xml:space="preserve">. После этого изображение переводится в цветовое пространство </w:t>
      </w:r>
      <w:r>
        <w:t>HSV</w:t>
      </w:r>
      <w:r w:rsidRPr="00104CB8">
        <w:rPr>
          <w:lang w:val="ru-RU"/>
        </w:rPr>
        <w:t>, где удобнее отделять полезный объект от фона и искать локальные потемнения или загрязнения. Затем применяются морфологические операции, которые подавляют шум, очищают маски и помогают выделять контуры изделий.</w:t>
      </w:r>
    </w:p>
    <w:p w14:paraId="4CE67663" w14:textId="1B36305A" w:rsidR="00426860" w:rsidRDefault="00D13DA0">
      <w:pPr>
        <w:spacing w:after="120"/>
        <w:ind w:firstLine="709"/>
        <w:jc w:val="both"/>
        <w:rPr>
          <w:lang w:val="ru-RU"/>
        </w:rPr>
      </w:pPr>
      <w:r w:rsidRPr="00104CB8">
        <w:rPr>
          <w:lang w:val="ru-RU"/>
        </w:rPr>
        <w:t>После сегментации вычисляются метрические признаки. Для загрязнений это площадь пятна</w:t>
      </w:r>
      <w:r w:rsidR="009E0D4C">
        <w:rPr>
          <w:lang w:val="ru-RU"/>
        </w:rPr>
        <w:t xml:space="preserve"> (для фильтрации результатов анализа) и</w:t>
      </w:r>
      <w:r w:rsidRPr="00104CB8">
        <w:rPr>
          <w:lang w:val="ru-RU"/>
        </w:rPr>
        <w:t xml:space="preserve"> количество объектов</w:t>
      </w:r>
      <w:r w:rsidR="009E0D4C">
        <w:rPr>
          <w:lang w:val="ru-RU"/>
        </w:rPr>
        <w:t xml:space="preserve">. </w:t>
      </w:r>
      <w:r w:rsidRPr="00104CB8">
        <w:rPr>
          <w:lang w:val="ru-RU"/>
        </w:rPr>
        <w:t>Для формы это площадь проекции, коэффициент округлости и положение центра контура относительно эталонной позиции ячейки.</w:t>
      </w:r>
      <w:r w:rsidR="009E0D4C">
        <w:rPr>
          <w:lang w:val="ru-RU"/>
        </w:rPr>
        <w:t xml:space="preserve"> </w:t>
      </w:r>
      <w:r w:rsidRPr="00104CB8">
        <w:rPr>
          <w:lang w:val="ru-RU"/>
        </w:rPr>
        <w:t>На основании этих признаков система формирует решение о качестве изделия. Такой подход удобен тем, что логика остается прозрачной: оператор и технолог могут понять, по какому признаку изделие было отнесено к браку, и при необходимости перенастроить пороги без полной переработки архитектуры.</w:t>
      </w:r>
    </w:p>
    <w:p w14:paraId="40588A0F" w14:textId="723AA6F5" w:rsidR="00913D09" w:rsidRPr="00CC1D39" w:rsidRDefault="009E0D4C">
      <w:pPr>
        <w:rPr>
          <w:lang w:val="ru-RU"/>
        </w:rPr>
      </w:pPr>
      <w:r w:rsidRPr="009E0D4C">
        <w:rPr>
          <w:lang w:val="ru-RU"/>
        </w:rPr>
        <w:t>На</w:t>
      </w:r>
      <w:r w:rsidR="00BB2268" w:rsidRPr="009E0D4C">
        <w:rPr>
          <w:lang w:val="ru-RU"/>
        </w:rPr>
        <w:t xml:space="preserve"> тестовой выборке из </w:t>
      </w:r>
      <w:r w:rsidR="00B12BA1" w:rsidRPr="009E0D4C">
        <w:rPr>
          <w:lang w:val="ru-RU"/>
        </w:rPr>
        <w:t>1000</w:t>
      </w:r>
      <w:r w:rsidR="00BB2268" w:rsidRPr="009E0D4C">
        <w:rPr>
          <w:lang w:val="ru-RU"/>
        </w:rPr>
        <w:t xml:space="preserve"> изображений точность обнаружения </w:t>
      </w:r>
      <w:r w:rsidRPr="009E0D4C">
        <w:rPr>
          <w:lang w:val="ru-RU"/>
        </w:rPr>
        <w:t xml:space="preserve">искусственных </w:t>
      </w:r>
      <w:r w:rsidR="00BB2268" w:rsidRPr="009E0D4C">
        <w:rPr>
          <w:lang w:val="ru-RU"/>
        </w:rPr>
        <w:t xml:space="preserve">загрязнений составила </w:t>
      </w:r>
      <w:r w:rsidR="00BB6B38">
        <w:rPr>
          <w:lang w:val="ru-RU"/>
        </w:rPr>
        <w:t>7</w:t>
      </w:r>
      <w:r w:rsidR="00B12BA1" w:rsidRPr="009E0D4C">
        <w:rPr>
          <w:lang w:val="ru-RU"/>
        </w:rPr>
        <w:t>0</w:t>
      </w:r>
      <w:r w:rsidR="00BB2268" w:rsidRPr="009E0D4C">
        <w:rPr>
          <w:lang w:val="ru-RU"/>
        </w:rPr>
        <w:t xml:space="preserve">%, доля ложных срабатываний по норме составила </w:t>
      </w:r>
      <w:r w:rsidR="00BB6B38">
        <w:rPr>
          <w:lang w:val="ru-RU"/>
        </w:rPr>
        <w:t>2</w:t>
      </w:r>
      <w:r w:rsidR="00BB2268" w:rsidRPr="009E0D4C">
        <w:rPr>
          <w:lang w:val="ru-RU"/>
        </w:rPr>
        <w:t>%</w:t>
      </w:r>
      <w:r w:rsidRPr="009E0D4C">
        <w:rPr>
          <w:lang w:val="ru-RU"/>
        </w:rPr>
        <w:t>. В работе пока что используются искусственные загрязнения в виду отсутствия базы с изображениями дефектов. В</w:t>
      </w:r>
      <w:r w:rsidR="00BB2268" w:rsidRPr="009E0D4C">
        <w:rPr>
          <w:lang w:val="ru-RU"/>
        </w:rPr>
        <w:t>ремя обработки одного кадра на ПК</w:t>
      </w:r>
      <w:r w:rsidR="00B12BA1" w:rsidRPr="009E0D4C">
        <w:rPr>
          <w:lang w:val="ru-RU"/>
        </w:rPr>
        <w:t xml:space="preserve"> и передача информации в </w:t>
      </w:r>
      <w:proofErr w:type="spellStart"/>
      <w:r w:rsidR="00B12BA1" w:rsidRPr="009E0D4C">
        <w:rPr>
          <w:lang w:val="ru-RU"/>
        </w:rPr>
        <w:t>плк</w:t>
      </w:r>
      <w:proofErr w:type="spellEnd"/>
      <w:r w:rsidR="00BB2268" w:rsidRPr="009E0D4C">
        <w:rPr>
          <w:lang w:val="ru-RU"/>
        </w:rPr>
        <w:t xml:space="preserve"> составило </w:t>
      </w:r>
      <w:r w:rsidR="00B12BA1" w:rsidRPr="009E0D4C">
        <w:rPr>
          <w:lang w:val="ru-RU"/>
        </w:rPr>
        <w:t>300мс</w:t>
      </w:r>
      <w:r w:rsidR="00BB2268" w:rsidRPr="009E0D4C">
        <w:rPr>
          <w:lang w:val="ru-RU"/>
        </w:rPr>
        <w:t xml:space="preserve">, что укладывается в такт линии. </w:t>
      </w:r>
    </w:p>
    <w:p w14:paraId="04FE4B16" w14:textId="31CE83CB" w:rsidR="000B44AB" w:rsidRPr="00104CB8" w:rsidRDefault="00BB6B38" w:rsidP="000B44AB">
      <w:pPr>
        <w:spacing w:after="120"/>
        <w:ind w:firstLine="709"/>
        <w:jc w:val="center"/>
        <w:rPr>
          <w:lang w:val="ru-RU"/>
        </w:rPr>
      </w:pPr>
      <w:r>
        <w:rPr>
          <w:lang w:val="ru-RU"/>
        </w:rPr>
        <w:t>6</w:t>
      </w:r>
      <w:r w:rsidR="000B44AB">
        <w:rPr>
          <w:lang w:val="ru-RU"/>
        </w:rPr>
        <w:t xml:space="preserve"> слайд</w:t>
      </w:r>
    </w:p>
    <w:p w14:paraId="2A93467D" w14:textId="77777777" w:rsidR="00426860" w:rsidRDefault="00D13DA0">
      <w:pPr>
        <w:spacing w:after="120"/>
        <w:ind w:firstLine="709"/>
        <w:jc w:val="both"/>
        <w:rPr>
          <w:lang w:val="ru-RU"/>
        </w:rPr>
      </w:pPr>
      <w:r w:rsidRPr="00104CB8">
        <w:rPr>
          <w:lang w:val="ru-RU"/>
        </w:rPr>
        <w:t xml:space="preserve">Отдельно нужно сказать о структуре АСУ. Контур распознавания реализован на </w:t>
      </w:r>
      <w:r w:rsidR="000B44AB">
        <w:rPr>
          <w:lang w:val="ru-RU"/>
        </w:rPr>
        <w:t>промышленном</w:t>
      </w:r>
      <w:r w:rsidRPr="00104CB8">
        <w:rPr>
          <w:lang w:val="ru-RU"/>
        </w:rPr>
        <w:t xml:space="preserve"> компьютере с программой на </w:t>
      </w:r>
      <w:r>
        <w:t>Python</w:t>
      </w:r>
      <w:r w:rsidRPr="00104CB8">
        <w:rPr>
          <w:lang w:val="ru-RU"/>
        </w:rPr>
        <w:t xml:space="preserve"> и библиотекой </w:t>
      </w:r>
      <w:r>
        <w:t>OpenCV</w:t>
      </w:r>
      <w:r w:rsidRPr="00104CB8">
        <w:rPr>
          <w:lang w:val="ru-RU"/>
        </w:rPr>
        <w:t xml:space="preserve">. Камера и подсветка формируют изображение, программный модуль выполняет обработку, а затем результат передается в ПЛК по </w:t>
      </w:r>
      <w:r>
        <w:t>OPC</w:t>
      </w:r>
      <w:r w:rsidRPr="00104CB8">
        <w:rPr>
          <w:lang w:val="ru-RU"/>
        </w:rPr>
        <w:t xml:space="preserve"> </w:t>
      </w:r>
      <w:r>
        <w:t>UA</w:t>
      </w:r>
      <w:r w:rsidR="000B44AB">
        <w:rPr>
          <w:lang w:val="ru-RU"/>
        </w:rPr>
        <w:t>, фактическая задержка передачи данных была получена эмпирически и составляет 30мс</w:t>
      </w:r>
      <w:r w:rsidRPr="00104CB8">
        <w:rPr>
          <w:lang w:val="ru-RU"/>
        </w:rPr>
        <w:t>. При этом исполнительное действие остается на стороне ПЛК. Система зрения не управляет механизмом отбраковки напрямую, а лишь передает достоверный результат контроля. ПЛК уже синхронизирует этот результат с положением изделия на линии и выдает команду на исполнительный механизм. Дополнительно в систему входят панель оператора для статуса и наладки, а также архив изображений и журнал событий</w:t>
      </w:r>
      <w:r w:rsidR="002B736E">
        <w:rPr>
          <w:lang w:val="ru-RU"/>
        </w:rPr>
        <w:t xml:space="preserve"> на удаленном сервере</w:t>
      </w:r>
      <w:r w:rsidRPr="00104CB8">
        <w:rPr>
          <w:lang w:val="ru-RU"/>
        </w:rPr>
        <w:t>. Такая структура повышает надежность, упрощает интеграцию и позволяет в дальнейшем масштабировать решение на другие линии.</w:t>
      </w:r>
    </w:p>
    <w:p w14:paraId="6F03E56D" w14:textId="3487FD14" w:rsidR="000B44AB" w:rsidRPr="00104CB8" w:rsidRDefault="00BB6B38" w:rsidP="000B44AB">
      <w:pPr>
        <w:spacing w:after="120"/>
        <w:ind w:firstLine="709"/>
        <w:jc w:val="center"/>
        <w:rPr>
          <w:lang w:val="ru-RU"/>
        </w:rPr>
      </w:pPr>
      <w:r>
        <w:rPr>
          <w:lang w:val="ru-RU"/>
        </w:rPr>
        <w:t>7</w:t>
      </w:r>
      <w:r w:rsidR="000B44AB">
        <w:rPr>
          <w:lang w:val="ru-RU"/>
        </w:rPr>
        <w:t xml:space="preserve"> слайд</w:t>
      </w:r>
    </w:p>
    <w:p w14:paraId="03857366" w14:textId="77777777" w:rsidR="00426860" w:rsidRDefault="00D13DA0">
      <w:pPr>
        <w:spacing w:after="120"/>
        <w:ind w:firstLine="709"/>
        <w:jc w:val="both"/>
        <w:rPr>
          <w:lang w:val="ru-RU"/>
        </w:rPr>
      </w:pPr>
      <w:r w:rsidRPr="00104CB8">
        <w:rPr>
          <w:lang w:val="ru-RU"/>
        </w:rPr>
        <w:lastRenderedPageBreak/>
        <w:t xml:space="preserve">Следующий важный вопрос — каким образом может выполняться сортировка и отбраковка брака после принятия решения. Здесь существует несколько типовых вариантов. Если требуется гибкая сортировка по нескольким классам качества, можно использовать </w:t>
      </w:r>
      <w:r w:rsidR="000B44AB">
        <w:rPr>
          <w:lang w:val="ru-RU"/>
        </w:rPr>
        <w:t xml:space="preserve">дельта </w:t>
      </w:r>
      <w:r w:rsidRPr="00104CB8">
        <w:rPr>
          <w:lang w:val="ru-RU"/>
        </w:rPr>
        <w:t xml:space="preserve">робот. Для более простой логики часто применяют </w:t>
      </w:r>
      <w:proofErr w:type="spellStart"/>
      <w:r w:rsidRPr="00104CB8">
        <w:rPr>
          <w:lang w:val="ru-RU"/>
        </w:rPr>
        <w:t>пневмотолкатель</w:t>
      </w:r>
      <w:proofErr w:type="spellEnd"/>
      <w:r w:rsidRPr="00104CB8">
        <w:rPr>
          <w:lang w:val="ru-RU"/>
        </w:rPr>
        <w:t xml:space="preserve"> или отводящую планку, которые сбрасывают изделие в фиксированной точке. Для легких изделий возможен вариант с воздушной форсункой. Выбор механизма зависит от скорости линии, массы изделия, точности позиционирования и расстояния от камеры до точки отбраковки. </w:t>
      </w:r>
    </w:p>
    <w:p w14:paraId="31A8B9A4" w14:textId="6B986C2F" w:rsidR="00913D09" w:rsidRPr="00CC1D39" w:rsidRDefault="00BB2268">
      <w:pPr>
        <w:rPr>
          <w:lang w:val="ru-RU"/>
        </w:rPr>
      </w:pPr>
      <w:r w:rsidRPr="00CC1D39">
        <w:rPr>
          <w:lang w:val="ru-RU"/>
        </w:rPr>
        <w:t xml:space="preserve">Для рассматриваемого участка рационально </w:t>
      </w:r>
      <w:r w:rsidR="00555EB5">
        <w:rPr>
          <w:lang w:val="ru-RU"/>
        </w:rPr>
        <w:t xml:space="preserve">использовать </w:t>
      </w:r>
      <w:proofErr w:type="spellStart"/>
      <w:r w:rsidRPr="00CC1D39">
        <w:rPr>
          <w:lang w:val="ru-RU"/>
        </w:rPr>
        <w:t>пневмотолкатель</w:t>
      </w:r>
      <w:proofErr w:type="spellEnd"/>
      <w:r w:rsidRPr="00CC1D39">
        <w:rPr>
          <w:lang w:val="ru-RU"/>
        </w:rPr>
        <w:t xml:space="preserve">, поскольку при массе изделия 220 г </w:t>
      </w:r>
      <w:r w:rsidRPr="009E0D4C">
        <w:rPr>
          <w:lang w:val="ru-RU"/>
        </w:rPr>
        <w:t xml:space="preserve">и скорости линии </w:t>
      </w:r>
      <w:r w:rsidR="009E0D4C" w:rsidRPr="009E0D4C">
        <w:rPr>
          <w:lang w:val="ru-RU"/>
        </w:rPr>
        <w:t>70</w:t>
      </w:r>
      <w:r w:rsidR="009E0D4C">
        <w:rPr>
          <w:lang w:val="ru-RU"/>
        </w:rPr>
        <w:t>банок в минуту</w:t>
      </w:r>
      <w:r w:rsidRPr="00CC1D39">
        <w:rPr>
          <w:lang w:val="ru-RU"/>
        </w:rPr>
        <w:t xml:space="preserve"> такой узел обеспечивает быстрое срабатывание и простую синхронизацию по позиции. Дельта-робот </w:t>
      </w:r>
      <w:r>
        <w:rPr>
          <w:lang w:val="ru-RU"/>
        </w:rPr>
        <w:t>избыточен</w:t>
      </w:r>
      <w:r w:rsidRPr="00CC1D39">
        <w:rPr>
          <w:lang w:val="ru-RU"/>
        </w:rPr>
        <w:t xml:space="preserve"> </w:t>
      </w:r>
      <w:r>
        <w:rPr>
          <w:lang w:val="ru-RU"/>
        </w:rPr>
        <w:t>для данной сортировки</w:t>
      </w:r>
      <w:r w:rsidRPr="00CC1D39">
        <w:rPr>
          <w:lang w:val="ru-RU"/>
        </w:rPr>
        <w:t>.</w:t>
      </w:r>
    </w:p>
    <w:p w14:paraId="30E69B26" w14:textId="1A029749" w:rsidR="00D13DA0" w:rsidRDefault="00BB6B38" w:rsidP="00D13DA0">
      <w:pPr>
        <w:spacing w:after="120"/>
        <w:ind w:firstLine="709"/>
        <w:jc w:val="center"/>
        <w:rPr>
          <w:lang w:val="ru-RU"/>
        </w:rPr>
      </w:pPr>
      <w:r>
        <w:rPr>
          <w:lang w:val="ru-RU"/>
        </w:rPr>
        <w:t>8</w:t>
      </w:r>
      <w:r w:rsidR="00D13DA0">
        <w:rPr>
          <w:lang w:val="ru-RU"/>
        </w:rPr>
        <w:t xml:space="preserve"> слайд</w:t>
      </w:r>
    </w:p>
    <w:p w14:paraId="749881A2" w14:textId="77777777" w:rsidR="00BB6B38" w:rsidRPr="00867E4E" w:rsidRDefault="00BB6B38" w:rsidP="00BB6B38">
      <w:pPr>
        <w:shd w:val="clear" w:color="auto" w:fill="FFFFFF"/>
        <w:spacing w:before="240" w:after="240" w:line="240" w:lineRule="auto"/>
        <w:rPr>
          <w:rFonts w:ascii="Segoe UI" w:hAnsi="Segoe UI" w:cs="Segoe UI"/>
          <w:color w:val="0F1115"/>
          <w:sz w:val="24"/>
          <w:szCs w:val="24"/>
          <w:lang w:val="ru-RU" w:eastAsia="ru-RU"/>
        </w:rPr>
      </w:pPr>
      <w:r w:rsidRPr="00867E4E">
        <w:rPr>
          <w:rFonts w:ascii="Segoe UI" w:hAnsi="Segoe UI" w:cs="Segoe UI"/>
          <w:color w:val="0F1115"/>
          <w:sz w:val="24"/>
          <w:szCs w:val="24"/>
          <w:lang w:val="ru-RU" w:eastAsia="ru-RU"/>
        </w:rPr>
        <w:t>В ходе работы</w:t>
      </w:r>
      <w:r w:rsidRPr="00867E4E">
        <w:rPr>
          <w:rFonts w:ascii="Segoe UI" w:hAnsi="Segoe UI" w:cs="Segoe UI"/>
          <w:color w:val="0F1115"/>
          <w:sz w:val="24"/>
          <w:szCs w:val="24"/>
          <w:lang w:eastAsia="ru-RU"/>
        </w:rPr>
        <w:t> </w:t>
      </w:r>
      <w:r w:rsidRPr="00867E4E">
        <w:rPr>
          <w:rFonts w:ascii="Segoe UI" w:hAnsi="Segoe UI" w:cs="Segoe UI"/>
          <w:b/>
          <w:bCs/>
          <w:color w:val="0F1115"/>
          <w:sz w:val="24"/>
          <w:szCs w:val="24"/>
          <w:lang w:val="ru-RU" w:eastAsia="ru-RU"/>
        </w:rPr>
        <w:t>решены следующие задачи</w:t>
      </w:r>
      <w:r w:rsidRPr="00867E4E">
        <w:rPr>
          <w:rFonts w:ascii="Segoe UI" w:hAnsi="Segoe UI" w:cs="Segoe UI"/>
          <w:color w:val="0F1115"/>
          <w:sz w:val="24"/>
          <w:szCs w:val="24"/>
          <w:lang w:val="ru-RU" w:eastAsia="ru-RU"/>
        </w:rPr>
        <w:t>:</w:t>
      </w:r>
    </w:p>
    <w:p w14:paraId="19B20F60" w14:textId="77777777" w:rsidR="00BB6B38" w:rsidRPr="00867E4E" w:rsidRDefault="00BB6B38" w:rsidP="00BB6B3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cs="Segoe UI"/>
          <w:color w:val="0F1115"/>
          <w:sz w:val="24"/>
          <w:szCs w:val="24"/>
          <w:lang w:val="ru-RU" w:eastAsia="ru-RU"/>
        </w:rPr>
      </w:pPr>
      <w:r w:rsidRPr="00867E4E">
        <w:rPr>
          <w:rFonts w:ascii="Segoe UI" w:hAnsi="Segoe UI" w:cs="Segoe UI"/>
          <w:color w:val="0F1115"/>
          <w:sz w:val="24"/>
          <w:szCs w:val="24"/>
          <w:lang w:val="ru-RU" w:eastAsia="ru-RU"/>
        </w:rPr>
        <w:t>Разработана адаптированная к халве структура алгоритма визуального контроля.</w:t>
      </w:r>
    </w:p>
    <w:p w14:paraId="5F04A286" w14:textId="77777777" w:rsidR="00BB6B38" w:rsidRPr="00867E4E" w:rsidRDefault="00BB6B38" w:rsidP="00BB6B3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cs="Segoe UI"/>
          <w:color w:val="0F1115"/>
          <w:sz w:val="24"/>
          <w:szCs w:val="24"/>
          <w:lang w:val="ru-RU" w:eastAsia="ru-RU"/>
        </w:rPr>
      </w:pPr>
      <w:r w:rsidRPr="00867E4E">
        <w:rPr>
          <w:rFonts w:ascii="Segoe UI" w:hAnsi="Segoe UI" w:cs="Segoe UI"/>
          <w:color w:val="0F1115"/>
          <w:sz w:val="24"/>
          <w:szCs w:val="24"/>
          <w:lang w:val="ru-RU" w:eastAsia="ru-RU"/>
        </w:rPr>
        <w:t>Обоснован выбор аппаратных средств (камера, подсветка, ПЛК).</w:t>
      </w:r>
    </w:p>
    <w:p w14:paraId="4FDBE7EA" w14:textId="77777777" w:rsidR="00BB6B38" w:rsidRPr="00867E4E" w:rsidRDefault="00BB6B38" w:rsidP="00BB6B3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cs="Segoe UI"/>
          <w:color w:val="0F1115"/>
          <w:sz w:val="24"/>
          <w:szCs w:val="24"/>
          <w:lang w:val="ru-RU" w:eastAsia="ru-RU"/>
        </w:rPr>
      </w:pPr>
      <w:r w:rsidRPr="00867E4E">
        <w:rPr>
          <w:rFonts w:ascii="Segoe UI" w:hAnsi="Segoe UI" w:cs="Segoe UI"/>
          <w:color w:val="0F1115"/>
          <w:sz w:val="24"/>
          <w:szCs w:val="24"/>
          <w:lang w:val="ru-RU" w:eastAsia="ru-RU"/>
        </w:rPr>
        <w:t>Реализован программный прототип с журналированием и сохранением изображений брака.</w:t>
      </w:r>
    </w:p>
    <w:p w14:paraId="425CD1CD" w14:textId="77777777" w:rsidR="00BB6B38" w:rsidRPr="00867E4E" w:rsidRDefault="00BB6B38" w:rsidP="00BB6B3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cs="Segoe UI"/>
          <w:color w:val="0F1115"/>
          <w:sz w:val="24"/>
          <w:szCs w:val="24"/>
          <w:lang w:val="ru-RU" w:eastAsia="ru-RU"/>
        </w:rPr>
      </w:pPr>
      <w:r w:rsidRPr="00867E4E">
        <w:rPr>
          <w:rFonts w:ascii="Segoe UI" w:hAnsi="Segoe UI" w:cs="Segoe UI"/>
          <w:color w:val="0F1115"/>
          <w:sz w:val="24"/>
          <w:szCs w:val="24"/>
          <w:lang w:val="ru-RU" w:eastAsia="ru-RU"/>
        </w:rPr>
        <w:t>Экспериментально подтверждена работоспособность: 70% обнаружения, 2% ложных тревог.</w:t>
      </w:r>
    </w:p>
    <w:p w14:paraId="7DE97E7C" w14:textId="77777777" w:rsidR="00BB6B38" w:rsidRPr="00867E4E" w:rsidRDefault="00BB6B38" w:rsidP="00BB6B38">
      <w:pPr>
        <w:shd w:val="clear" w:color="auto" w:fill="FFFFFF"/>
        <w:spacing w:before="240" w:after="240" w:line="240" w:lineRule="auto"/>
        <w:rPr>
          <w:rFonts w:ascii="Segoe UI" w:hAnsi="Segoe UI" w:cs="Segoe UI"/>
          <w:color w:val="0F1115"/>
          <w:sz w:val="24"/>
          <w:szCs w:val="24"/>
          <w:lang w:eastAsia="ru-RU"/>
        </w:rPr>
      </w:pPr>
      <w:proofErr w:type="spellStart"/>
      <w:r w:rsidRPr="00867E4E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Практическая</w:t>
      </w:r>
      <w:proofErr w:type="spellEnd"/>
      <w:r w:rsidRPr="00867E4E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867E4E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значимость</w:t>
      </w:r>
      <w:proofErr w:type="spellEnd"/>
      <w:r w:rsidRPr="00867E4E">
        <w:rPr>
          <w:rFonts w:ascii="Segoe UI" w:hAnsi="Segoe UI" w:cs="Segoe UI"/>
          <w:color w:val="0F1115"/>
          <w:sz w:val="24"/>
          <w:szCs w:val="24"/>
          <w:lang w:eastAsia="ru-RU"/>
        </w:rPr>
        <w:t>:</w:t>
      </w:r>
    </w:p>
    <w:p w14:paraId="01A65329" w14:textId="77777777" w:rsidR="00BB6B38" w:rsidRPr="00867E4E" w:rsidRDefault="00BB6B38" w:rsidP="00BB6B3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cs="Segoe UI"/>
          <w:color w:val="0F1115"/>
          <w:sz w:val="24"/>
          <w:szCs w:val="24"/>
          <w:lang w:val="ru-RU" w:eastAsia="ru-RU"/>
        </w:rPr>
      </w:pPr>
      <w:r w:rsidRPr="00867E4E">
        <w:rPr>
          <w:rFonts w:ascii="Segoe UI" w:hAnsi="Segoe UI" w:cs="Segoe UI"/>
          <w:color w:val="0F1115"/>
          <w:sz w:val="24"/>
          <w:szCs w:val="24"/>
          <w:lang w:val="ru-RU" w:eastAsia="ru-RU"/>
        </w:rPr>
        <w:t>Система стабилизирует контроль качества, снижая влияние человека.</w:t>
      </w:r>
    </w:p>
    <w:p w14:paraId="64D105F6" w14:textId="77777777" w:rsidR="00BB6B38" w:rsidRPr="00867E4E" w:rsidRDefault="00BB6B38" w:rsidP="00BB6B3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cs="Segoe UI"/>
          <w:color w:val="0F1115"/>
          <w:sz w:val="24"/>
          <w:szCs w:val="24"/>
          <w:lang w:val="ru-RU" w:eastAsia="ru-RU"/>
        </w:rPr>
      </w:pPr>
      <w:r w:rsidRPr="00867E4E">
        <w:rPr>
          <w:rFonts w:ascii="Segoe UI" w:hAnsi="Segoe UI" w:cs="Segoe UI"/>
          <w:color w:val="0F1115"/>
          <w:sz w:val="24"/>
          <w:szCs w:val="24"/>
          <w:lang w:val="ru-RU" w:eastAsia="ru-RU"/>
        </w:rPr>
        <w:t>Формируется цифровой архив дефектов для анализа причин брака.</w:t>
      </w:r>
    </w:p>
    <w:p w14:paraId="41DEA5CE" w14:textId="77777777" w:rsidR="00BB6B38" w:rsidRPr="00867E4E" w:rsidRDefault="00BB6B38" w:rsidP="00BB6B3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cs="Segoe UI"/>
          <w:color w:val="0F1115"/>
          <w:sz w:val="24"/>
          <w:szCs w:val="24"/>
          <w:lang w:val="ru-RU" w:eastAsia="ru-RU"/>
        </w:rPr>
      </w:pPr>
      <w:r w:rsidRPr="00867E4E">
        <w:rPr>
          <w:rFonts w:ascii="Segoe UI" w:hAnsi="Segoe UI" w:cs="Segoe UI"/>
          <w:color w:val="0F1115"/>
          <w:sz w:val="24"/>
          <w:szCs w:val="24"/>
          <w:lang w:val="ru-RU" w:eastAsia="ru-RU"/>
        </w:rPr>
        <w:t>Результаты могут быть масштабированы на другие кондитерские изделия.</w:t>
      </w:r>
    </w:p>
    <w:p w14:paraId="158BA34F" w14:textId="77777777" w:rsidR="00BB6B38" w:rsidRPr="00867E4E" w:rsidRDefault="00BB6B38" w:rsidP="00BB6B38">
      <w:pPr>
        <w:shd w:val="clear" w:color="auto" w:fill="FFFFFF"/>
        <w:spacing w:before="240" w:after="240" w:line="240" w:lineRule="auto"/>
        <w:rPr>
          <w:rFonts w:ascii="Segoe UI" w:hAnsi="Segoe UI" w:cs="Segoe UI"/>
          <w:color w:val="0F1115"/>
          <w:sz w:val="24"/>
          <w:szCs w:val="24"/>
          <w:lang w:val="ru-RU" w:eastAsia="ru-RU"/>
        </w:rPr>
      </w:pPr>
      <w:r w:rsidRPr="00867E4E">
        <w:rPr>
          <w:rFonts w:ascii="Segoe UI" w:hAnsi="Segoe UI" w:cs="Segoe UI"/>
          <w:b/>
          <w:bCs/>
          <w:color w:val="0F1115"/>
          <w:sz w:val="24"/>
          <w:szCs w:val="24"/>
          <w:lang w:val="ru-RU" w:eastAsia="ru-RU"/>
        </w:rPr>
        <w:t>Направления развития</w:t>
      </w:r>
      <w:r w:rsidRPr="00867E4E">
        <w:rPr>
          <w:rFonts w:ascii="Segoe UI" w:hAnsi="Segoe UI" w:cs="Segoe UI"/>
          <w:color w:val="0F1115"/>
          <w:sz w:val="24"/>
          <w:szCs w:val="24"/>
          <w:lang w:eastAsia="ru-RU"/>
        </w:rPr>
        <w:t> </w:t>
      </w:r>
      <w:r w:rsidRPr="00867E4E">
        <w:rPr>
          <w:rFonts w:ascii="Segoe UI" w:hAnsi="Segoe UI" w:cs="Segoe UI"/>
          <w:color w:val="0F1115"/>
          <w:sz w:val="24"/>
          <w:szCs w:val="24"/>
          <w:lang w:val="ru-RU" w:eastAsia="ru-RU"/>
        </w:rPr>
        <w:t xml:space="preserve">— накопление </w:t>
      </w:r>
      <w:proofErr w:type="spellStart"/>
      <w:r w:rsidRPr="00867E4E">
        <w:rPr>
          <w:rFonts w:ascii="Segoe UI" w:hAnsi="Segoe UI" w:cs="Segoe UI"/>
          <w:color w:val="0F1115"/>
          <w:sz w:val="24"/>
          <w:szCs w:val="24"/>
          <w:lang w:val="ru-RU" w:eastAsia="ru-RU"/>
        </w:rPr>
        <w:t>датасета</w:t>
      </w:r>
      <w:proofErr w:type="spellEnd"/>
      <w:r w:rsidRPr="00867E4E">
        <w:rPr>
          <w:rFonts w:ascii="Segoe UI" w:hAnsi="Segoe UI" w:cs="Segoe UI"/>
          <w:color w:val="0F1115"/>
          <w:sz w:val="24"/>
          <w:szCs w:val="24"/>
          <w:lang w:val="ru-RU" w:eastAsia="ru-RU"/>
        </w:rPr>
        <w:t xml:space="preserve">, внедрение </w:t>
      </w:r>
      <w:proofErr w:type="spellStart"/>
      <w:r w:rsidRPr="00867E4E">
        <w:rPr>
          <w:rFonts w:ascii="Segoe UI" w:hAnsi="Segoe UI" w:cs="Segoe UI"/>
          <w:color w:val="0F1115"/>
          <w:sz w:val="24"/>
          <w:szCs w:val="24"/>
          <w:lang w:val="ru-RU" w:eastAsia="ru-RU"/>
        </w:rPr>
        <w:t>нейросетевого</w:t>
      </w:r>
      <w:proofErr w:type="spellEnd"/>
      <w:r w:rsidRPr="00867E4E">
        <w:rPr>
          <w:rFonts w:ascii="Segoe UI" w:hAnsi="Segoe UI" w:cs="Segoe UI"/>
          <w:color w:val="0F1115"/>
          <w:sz w:val="24"/>
          <w:szCs w:val="24"/>
          <w:lang w:val="ru-RU" w:eastAsia="ru-RU"/>
        </w:rPr>
        <w:t xml:space="preserve"> модуля для сложных дефектов, интеграция с </w:t>
      </w:r>
      <w:r w:rsidRPr="00867E4E">
        <w:rPr>
          <w:rFonts w:ascii="Segoe UI" w:hAnsi="Segoe UI" w:cs="Segoe UI"/>
          <w:color w:val="0F1115"/>
          <w:sz w:val="24"/>
          <w:szCs w:val="24"/>
          <w:lang w:eastAsia="ru-RU"/>
        </w:rPr>
        <w:t>MES</w:t>
      </w:r>
      <w:r w:rsidRPr="00867E4E">
        <w:rPr>
          <w:rFonts w:ascii="Segoe UI" w:hAnsi="Segoe UI" w:cs="Segoe UI"/>
          <w:color w:val="0F1115"/>
          <w:sz w:val="24"/>
          <w:szCs w:val="24"/>
          <w:lang w:val="ru-RU" w:eastAsia="ru-RU"/>
        </w:rPr>
        <w:t>-системой.</w:t>
      </w:r>
    </w:p>
    <w:p w14:paraId="2904CE84" w14:textId="77777777" w:rsidR="00BB6B38" w:rsidRPr="00867E4E" w:rsidRDefault="00BB6B38" w:rsidP="00BB6B38">
      <w:pPr>
        <w:shd w:val="clear" w:color="auto" w:fill="FFFFFF"/>
        <w:spacing w:before="240" w:after="240" w:line="240" w:lineRule="auto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867E4E">
        <w:rPr>
          <w:rFonts w:ascii="Segoe UI" w:hAnsi="Segoe UI" w:cs="Segoe UI"/>
          <w:color w:val="0F1115"/>
          <w:sz w:val="24"/>
          <w:szCs w:val="24"/>
          <w:lang w:val="ru-RU" w:eastAsia="ru-RU"/>
        </w:rPr>
        <w:t xml:space="preserve">Доклад окончен. Спасибо за внимание! </w:t>
      </w:r>
      <w:proofErr w:type="spellStart"/>
      <w:r w:rsidRPr="00867E4E">
        <w:rPr>
          <w:rFonts w:ascii="Segoe UI" w:hAnsi="Segoe UI" w:cs="Segoe UI"/>
          <w:color w:val="0F1115"/>
          <w:sz w:val="24"/>
          <w:szCs w:val="24"/>
          <w:lang w:eastAsia="ru-RU"/>
        </w:rPr>
        <w:t>Готов</w:t>
      </w:r>
      <w:proofErr w:type="spellEnd"/>
      <w:r w:rsidRPr="00867E4E">
        <w:rPr>
          <w:rFonts w:ascii="Segoe UI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867E4E">
        <w:rPr>
          <w:rFonts w:ascii="Segoe UI" w:hAnsi="Segoe UI" w:cs="Segoe UI"/>
          <w:color w:val="0F1115"/>
          <w:sz w:val="24"/>
          <w:szCs w:val="24"/>
          <w:lang w:eastAsia="ru-RU"/>
        </w:rPr>
        <w:t>ответить</w:t>
      </w:r>
      <w:proofErr w:type="spellEnd"/>
      <w:r w:rsidRPr="00867E4E">
        <w:rPr>
          <w:rFonts w:ascii="Segoe UI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867E4E">
        <w:rPr>
          <w:rFonts w:ascii="Segoe UI" w:hAnsi="Segoe UI" w:cs="Segoe UI"/>
          <w:color w:val="0F1115"/>
          <w:sz w:val="24"/>
          <w:szCs w:val="24"/>
          <w:lang w:eastAsia="ru-RU"/>
        </w:rPr>
        <w:t>на</w:t>
      </w:r>
      <w:proofErr w:type="spellEnd"/>
      <w:r w:rsidRPr="00867E4E">
        <w:rPr>
          <w:rFonts w:ascii="Segoe UI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867E4E">
        <w:rPr>
          <w:rFonts w:ascii="Segoe UI" w:hAnsi="Segoe UI" w:cs="Segoe UI"/>
          <w:color w:val="0F1115"/>
          <w:sz w:val="24"/>
          <w:szCs w:val="24"/>
          <w:lang w:eastAsia="ru-RU"/>
        </w:rPr>
        <w:t>вопросы</w:t>
      </w:r>
      <w:proofErr w:type="spellEnd"/>
      <w:r w:rsidRPr="00867E4E">
        <w:rPr>
          <w:rFonts w:ascii="Segoe UI" w:hAnsi="Segoe UI" w:cs="Segoe UI"/>
          <w:color w:val="0F1115"/>
          <w:sz w:val="24"/>
          <w:szCs w:val="24"/>
          <w:lang w:eastAsia="ru-RU"/>
        </w:rPr>
        <w:t>.</w:t>
      </w:r>
    </w:p>
    <w:p w14:paraId="70728656" w14:textId="77777777" w:rsidR="00BB6B38" w:rsidRPr="00104CB8" w:rsidRDefault="00BB6B38" w:rsidP="00BB6B38">
      <w:pPr>
        <w:spacing w:after="120"/>
        <w:ind w:firstLine="709"/>
        <w:rPr>
          <w:lang w:val="ru-RU"/>
        </w:rPr>
      </w:pPr>
    </w:p>
    <w:p w14:paraId="7CF9F27D" w14:textId="77777777" w:rsidR="00426860" w:rsidRPr="00104CB8" w:rsidRDefault="00426860">
      <w:pPr>
        <w:spacing w:after="120"/>
        <w:ind w:firstLine="709"/>
        <w:jc w:val="both"/>
        <w:rPr>
          <w:lang w:val="ru-RU"/>
        </w:rPr>
      </w:pPr>
    </w:p>
    <w:sectPr w:rsidR="00426860" w:rsidRPr="00104CB8" w:rsidSect="00555EB5">
      <w:pgSz w:w="12240" w:h="15840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0B730F"/>
    <w:multiLevelType w:val="multilevel"/>
    <w:tmpl w:val="CAB6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1037D"/>
    <w:multiLevelType w:val="multilevel"/>
    <w:tmpl w:val="F3D27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144"/>
    <w:rsid w:val="0006063C"/>
    <w:rsid w:val="000B44AB"/>
    <w:rsid w:val="00104CB8"/>
    <w:rsid w:val="0015074B"/>
    <w:rsid w:val="0029639D"/>
    <w:rsid w:val="002B736E"/>
    <w:rsid w:val="00326F90"/>
    <w:rsid w:val="003F6E58"/>
    <w:rsid w:val="00426860"/>
    <w:rsid w:val="00555EB5"/>
    <w:rsid w:val="00707138"/>
    <w:rsid w:val="0074173F"/>
    <w:rsid w:val="00913D09"/>
    <w:rsid w:val="00953083"/>
    <w:rsid w:val="009E0D4C"/>
    <w:rsid w:val="00A964E5"/>
    <w:rsid w:val="00AA1D8D"/>
    <w:rsid w:val="00B12BA1"/>
    <w:rsid w:val="00B47730"/>
    <w:rsid w:val="00BB2268"/>
    <w:rsid w:val="00BB6B38"/>
    <w:rsid w:val="00CB0664"/>
    <w:rsid w:val="00CC1D39"/>
    <w:rsid w:val="00D13DA0"/>
    <w:rsid w:val="00D50C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E65A56"/>
  <w14:defaultImageDpi w14:val="300"/>
  <w15:docId w15:val="{32AA3BB5-26B9-4739-BE24-634EE9C9F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942</Words>
  <Characters>5376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2026-06-07T20:40:00Z</dcterms:created>
  <dcterms:modified xsi:type="dcterms:W3CDTF">2026-06-07T20:46:00Z</dcterms:modified>
  <cp:category/>
</cp:coreProperties>
</file>